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 w:rsidP="00D11ABF">
      <w:pPr>
        <w:pStyle w:val="Ttulo"/>
        <w:ind w:firstLine="720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 xml:space="preserve">Centro </w:t>
      </w:r>
      <w:proofErr w:type="spellStart"/>
      <w:r w:rsidRPr="00714040">
        <w:rPr>
          <w:rFonts w:ascii="Arial" w:hAnsi="Arial" w:cs="Arial"/>
          <w:color w:val="auto"/>
        </w:rPr>
        <w:t>Universitário</w:t>
      </w:r>
      <w:proofErr w:type="spellEnd"/>
      <w:r w:rsidRPr="00714040">
        <w:rPr>
          <w:rFonts w:ascii="Arial" w:hAnsi="Arial" w:cs="Arial"/>
          <w:color w:val="auto"/>
        </w:rPr>
        <w:t xml:space="preserve"> </w:t>
      </w:r>
      <w:proofErr w:type="spellStart"/>
      <w:r w:rsidRPr="00714040">
        <w:rPr>
          <w:rFonts w:ascii="Arial" w:hAnsi="Arial" w:cs="Arial"/>
          <w:color w:val="auto"/>
        </w:rPr>
        <w:t>UniFECAF</w:t>
      </w:r>
      <w:proofErr w:type="spellEnd"/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CF0D21" w:rsidRDefault="00E71614" w:rsidP="00CF0D21">
      <w:pPr>
        <w:jc w:val="center"/>
        <w:rPr>
          <w:rFonts w:ascii="Arial" w:hAnsi="Arial" w:cs="Arial"/>
          <w:sz w:val="56"/>
          <w:szCs w:val="56"/>
        </w:rPr>
      </w:pPr>
      <w:r w:rsidRPr="00714040">
        <w:rPr>
          <w:rFonts w:ascii="Arial" w:hAnsi="Arial" w:cs="Arial"/>
        </w:rPr>
        <w:br/>
      </w:r>
      <w:r w:rsidRPr="00714040">
        <w:rPr>
          <w:rFonts w:ascii="Arial" w:hAnsi="Arial" w:cs="Arial"/>
        </w:rPr>
        <w:br/>
      </w:r>
    </w:p>
    <w:p w:rsidR="006D4D4B" w:rsidRPr="006D4D4B" w:rsidRDefault="006D4D4B" w:rsidP="006D4D4B">
      <w:pPr>
        <w:pStyle w:val="Ttulo1"/>
        <w:spacing w:before="0"/>
        <w:jc w:val="center"/>
        <w:rPr>
          <w:rFonts w:ascii="Arial" w:hAnsi="Arial" w:cs="Arial"/>
          <w:b w:val="0"/>
          <w:color w:val="auto"/>
          <w:sz w:val="56"/>
          <w:szCs w:val="56"/>
          <w:lang w:val="pt-BR" w:eastAsia="pt-BR"/>
        </w:rPr>
      </w:pPr>
      <w:r w:rsidRPr="006D4D4B">
        <w:rPr>
          <w:rFonts w:ascii="Arial" w:hAnsi="Arial" w:cs="Arial"/>
          <w:b w:val="0"/>
          <w:color w:val="auto"/>
          <w:sz w:val="56"/>
          <w:szCs w:val="56"/>
          <w:lang w:val="pt-BR" w:eastAsia="pt-BR"/>
        </w:rPr>
        <w:t>PROJETO DE EXTENSÃO CURRICULARIZADA</w:t>
      </w:r>
    </w:p>
    <w:p w:rsidR="006D4D4B" w:rsidRPr="006D4D4B" w:rsidRDefault="006D4D4B" w:rsidP="006D4D4B">
      <w:pPr>
        <w:pStyle w:val="Ttulo1"/>
        <w:spacing w:before="0"/>
        <w:jc w:val="center"/>
        <w:rPr>
          <w:rFonts w:ascii="Arial" w:hAnsi="Arial" w:cs="Arial"/>
          <w:b w:val="0"/>
          <w:color w:val="auto"/>
          <w:sz w:val="56"/>
          <w:szCs w:val="56"/>
          <w:lang w:val="pt-BR" w:eastAsia="pt-BR"/>
        </w:rPr>
      </w:pPr>
      <w:r w:rsidRPr="006D4D4B">
        <w:rPr>
          <w:rFonts w:ascii="Arial" w:hAnsi="Arial" w:cs="Arial"/>
          <w:b w:val="0"/>
          <w:color w:val="auto"/>
          <w:sz w:val="56"/>
          <w:szCs w:val="56"/>
          <w:lang w:val="pt-BR" w:eastAsia="pt-BR"/>
        </w:rPr>
        <w:t>VINCULADO AOS OBJETIVOS DE DESENVOLVIMENTO SUSTENTÁVEL (ODS)</w:t>
      </w:r>
    </w:p>
    <w:p w:rsidR="006D4D4B" w:rsidRDefault="006D4D4B">
      <w:pPr>
        <w:jc w:val="center"/>
        <w:rPr>
          <w:rFonts w:ascii="Arial" w:hAnsi="Arial" w:cs="Arial"/>
          <w:sz w:val="32"/>
        </w:rPr>
      </w:pPr>
    </w:p>
    <w:p w:rsidR="006D4D4B" w:rsidRDefault="006D4D4B">
      <w:pPr>
        <w:jc w:val="center"/>
        <w:rPr>
          <w:rFonts w:ascii="Arial" w:hAnsi="Arial" w:cs="Arial"/>
          <w:sz w:val="32"/>
        </w:rPr>
      </w:pPr>
    </w:p>
    <w:p w:rsidR="00097C68" w:rsidRPr="00AD1F20" w:rsidRDefault="00AD1F20">
      <w:pPr>
        <w:jc w:val="center"/>
        <w:rPr>
          <w:rFonts w:ascii="Arial" w:hAnsi="Arial" w:cs="Arial"/>
          <w:sz w:val="36"/>
          <w:szCs w:val="24"/>
        </w:rPr>
      </w:pPr>
      <w:proofErr w:type="spellStart"/>
      <w:r w:rsidRPr="00AD1F20">
        <w:rPr>
          <w:rFonts w:ascii="Arial" w:hAnsi="Arial" w:cs="Arial"/>
          <w:sz w:val="32"/>
        </w:rPr>
        <w:t>Formação</w:t>
      </w:r>
      <w:proofErr w:type="spellEnd"/>
      <w:r w:rsidRPr="00AD1F20">
        <w:rPr>
          <w:rFonts w:ascii="Arial" w:hAnsi="Arial" w:cs="Arial"/>
          <w:sz w:val="32"/>
        </w:rPr>
        <w:t xml:space="preserve"> da </w:t>
      </w:r>
      <w:proofErr w:type="spellStart"/>
      <w:r w:rsidRPr="00AD1F20">
        <w:rPr>
          <w:rFonts w:ascii="Arial" w:hAnsi="Arial" w:cs="Arial"/>
          <w:sz w:val="32"/>
        </w:rPr>
        <w:t>Primeira</w:t>
      </w:r>
      <w:proofErr w:type="spellEnd"/>
      <w:r w:rsidRPr="00AD1F20">
        <w:rPr>
          <w:rFonts w:ascii="Arial" w:hAnsi="Arial" w:cs="Arial"/>
          <w:sz w:val="32"/>
        </w:rPr>
        <w:t xml:space="preserve"> </w:t>
      </w:r>
      <w:proofErr w:type="spellStart"/>
      <w:r w:rsidRPr="00AD1F20">
        <w:rPr>
          <w:rFonts w:ascii="Arial" w:hAnsi="Arial" w:cs="Arial"/>
          <w:sz w:val="32"/>
        </w:rPr>
        <w:t>Brigada</w:t>
      </w:r>
      <w:proofErr w:type="spellEnd"/>
      <w:r w:rsidRPr="00AD1F20">
        <w:rPr>
          <w:rFonts w:ascii="Arial" w:hAnsi="Arial" w:cs="Arial"/>
          <w:sz w:val="32"/>
        </w:rPr>
        <w:t xml:space="preserve"> de </w:t>
      </w:r>
      <w:proofErr w:type="spellStart"/>
      <w:r w:rsidRPr="00AD1F20">
        <w:rPr>
          <w:rFonts w:ascii="Arial" w:hAnsi="Arial" w:cs="Arial"/>
          <w:sz w:val="32"/>
        </w:rPr>
        <w:t>Incêndio</w:t>
      </w:r>
      <w:proofErr w:type="spellEnd"/>
      <w:r w:rsidRPr="00AD1F20">
        <w:rPr>
          <w:rFonts w:ascii="Arial" w:hAnsi="Arial" w:cs="Arial"/>
          <w:sz w:val="32"/>
        </w:rPr>
        <w:t xml:space="preserve"> da </w:t>
      </w:r>
      <w:proofErr w:type="spellStart"/>
      <w:r w:rsidRPr="00AD1F20">
        <w:rPr>
          <w:rFonts w:ascii="Arial" w:hAnsi="Arial" w:cs="Arial"/>
          <w:sz w:val="32"/>
        </w:rPr>
        <w:t>Promed</w:t>
      </w:r>
      <w:proofErr w:type="spellEnd"/>
      <w:r w:rsidRPr="00AD1F20">
        <w:rPr>
          <w:rFonts w:ascii="Arial" w:hAnsi="Arial" w:cs="Arial"/>
          <w:sz w:val="32"/>
        </w:rPr>
        <w:t xml:space="preserve"> Santa </w:t>
      </w:r>
      <w:proofErr w:type="spellStart"/>
      <w:r w:rsidRPr="00AD1F20">
        <w:rPr>
          <w:rFonts w:ascii="Arial" w:hAnsi="Arial" w:cs="Arial"/>
          <w:sz w:val="32"/>
        </w:rPr>
        <w:t>Ângela</w:t>
      </w:r>
      <w:proofErr w:type="spellEnd"/>
      <w:r w:rsidRPr="00AD1F20">
        <w:rPr>
          <w:rFonts w:ascii="Arial" w:hAnsi="Arial" w:cs="Arial"/>
          <w:sz w:val="32"/>
        </w:rPr>
        <w:t xml:space="preserve"> </w:t>
      </w:r>
      <w:proofErr w:type="spellStart"/>
      <w:r w:rsidRPr="00AD1F20">
        <w:rPr>
          <w:rFonts w:ascii="Arial" w:hAnsi="Arial" w:cs="Arial"/>
          <w:sz w:val="32"/>
        </w:rPr>
        <w:t>Emergências</w:t>
      </w:r>
      <w:proofErr w:type="spellEnd"/>
      <w:r w:rsidRPr="00AD1F20">
        <w:rPr>
          <w:rFonts w:ascii="Arial" w:hAnsi="Arial" w:cs="Arial"/>
          <w:sz w:val="32"/>
        </w:rPr>
        <w:t xml:space="preserve"> </w:t>
      </w:r>
      <w:proofErr w:type="spellStart"/>
      <w:r w:rsidRPr="00AD1F20">
        <w:rPr>
          <w:rFonts w:ascii="Arial" w:hAnsi="Arial" w:cs="Arial"/>
          <w:sz w:val="32"/>
        </w:rPr>
        <w:t>Médicas</w:t>
      </w:r>
      <w:proofErr w:type="spellEnd"/>
      <w:r w:rsidRPr="00AD1F20">
        <w:rPr>
          <w:rFonts w:ascii="Arial" w:hAnsi="Arial" w:cs="Arial"/>
          <w:sz w:val="32"/>
        </w:rPr>
        <w:t xml:space="preserve"> Ltda.: </w:t>
      </w:r>
      <w:proofErr w:type="spellStart"/>
      <w:r w:rsidR="00D671EB">
        <w:rPr>
          <w:rFonts w:ascii="Arial" w:hAnsi="Arial" w:cs="Arial"/>
          <w:sz w:val="32"/>
        </w:rPr>
        <w:t>relato</w:t>
      </w:r>
      <w:proofErr w:type="spellEnd"/>
      <w:r w:rsidR="00D671EB">
        <w:rPr>
          <w:rFonts w:ascii="Arial" w:hAnsi="Arial" w:cs="Arial"/>
          <w:sz w:val="32"/>
        </w:rPr>
        <w:t xml:space="preserve"> de </w:t>
      </w:r>
      <w:proofErr w:type="spellStart"/>
      <w:r w:rsidRPr="00AD1F20">
        <w:rPr>
          <w:rFonts w:ascii="Arial" w:hAnsi="Arial" w:cs="Arial"/>
          <w:sz w:val="32"/>
        </w:rPr>
        <w:t>uma</w:t>
      </w:r>
      <w:proofErr w:type="spellEnd"/>
      <w:r w:rsidRPr="00AD1F20">
        <w:rPr>
          <w:rFonts w:ascii="Arial" w:hAnsi="Arial" w:cs="Arial"/>
          <w:sz w:val="32"/>
        </w:rPr>
        <w:t xml:space="preserve"> </w:t>
      </w:r>
      <w:proofErr w:type="spellStart"/>
      <w:r w:rsidRPr="00AD1F20">
        <w:rPr>
          <w:rFonts w:ascii="Arial" w:hAnsi="Arial" w:cs="Arial"/>
          <w:sz w:val="32"/>
        </w:rPr>
        <w:t>ação</w:t>
      </w:r>
      <w:proofErr w:type="spellEnd"/>
      <w:r w:rsidRPr="00AD1F20">
        <w:rPr>
          <w:rFonts w:ascii="Arial" w:hAnsi="Arial" w:cs="Arial"/>
          <w:sz w:val="32"/>
        </w:rPr>
        <w:t xml:space="preserve"> </w:t>
      </w:r>
      <w:proofErr w:type="spellStart"/>
      <w:r w:rsidRPr="00AD1F20">
        <w:rPr>
          <w:rFonts w:ascii="Arial" w:hAnsi="Arial" w:cs="Arial"/>
          <w:sz w:val="32"/>
        </w:rPr>
        <w:t>extensionista</w:t>
      </w:r>
      <w:proofErr w:type="spellEnd"/>
      <w:r w:rsidRPr="00AD1F20">
        <w:rPr>
          <w:rFonts w:ascii="Arial" w:hAnsi="Arial" w:cs="Arial"/>
          <w:sz w:val="32"/>
        </w:rPr>
        <w:t xml:space="preserve"> </w:t>
      </w:r>
      <w:proofErr w:type="spellStart"/>
      <w:r w:rsidRPr="00AD1F20">
        <w:rPr>
          <w:rFonts w:ascii="Arial" w:hAnsi="Arial" w:cs="Arial"/>
          <w:sz w:val="32"/>
        </w:rPr>
        <w:t>voltada</w:t>
      </w:r>
      <w:proofErr w:type="spellEnd"/>
      <w:r w:rsidRPr="00AD1F20">
        <w:rPr>
          <w:rFonts w:ascii="Arial" w:hAnsi="Arial" w:cs="Arial"/>
          <w:sz w:val="32"/>
        </w:rPr>
        <w:t xml:space="preserve"> à </w:t>
      </w:r>
      <w:proofErr w:type="spellStart"/>
      <w:r w:rsidRPr="00AD1F20">
        <w:rPr>
          <w:rFonts w:ascii="Arial" w:hAnsi="Arial" w:cs="Arial"/>
          <w:sz w:val="32"/>
        </w:rPr>
        <w:t>promoção</w:t>
      </w:r>
      <w:proofErr w:type="spellEnd"/>
      <w:r w:rsidRPr="00AD1F20">
        <w:rPr>
          <w:rFonts w:ascii="Arial" w:hAnsi="Arial" w:cs="Arial"/>
          <w:sz w:val="32"/>
        </w:rPr>
        <w:t xml:space="preserve"> da </w:t>
      </w:r>
      <w:proofErr w:type="spellStart"/>
      <w:r w:rsidRPr="00AD1F20">
        <w:rPr>
          <w:rFonts w:ascii="Arial" w:hAnsi="Arial" w:cs="Arial"/>
          <w:sz w:val="32"/>
        </w:rPr>
        <w:t>saúde</w:t>
      </w:r>
      <w:proofErr w:type="spellEnd"/>
      <w:r w:rsidRPr="00AD1F20">
        <w:rPr>
          <w:rFonts w:ascii="Arial" w:hAnsi="Arial" w:cs="Arial"/>
          <w:sz w:val="32"/>
        </w:rPr>
        <w:t xml:space="preserve">, </w:t>
      </w:r>
      <w:proofErr w:type="spellStart"/>
      <w:r w:rsidRPr="00AD1F20">
        <w:rPr>
          <w:rFonts w:ascii="Arial" w:hAnsi="Arial" w:cs="Arial"/>
          <w:sz w:val="32"/>
        </w:rPr>
        <w:t>prevenção</w:t>
      </w:r>
      <w:proofErr w:type="spellEnd"/>
      <w:r w:rsidRPr="00AD1F20">
        <w:rPr>
          <w:rFonts w:ascii="Arial" w:hAnsi="Arial" w:cs="Arial"/>
          <w:sz w:val="32"/>
        </w:rPr>
        <w:t xml:space="preserve"> de </w:t>
      </w:r>
      <w:proofErr w:type="spellStart"/>
      <w:r w:rsidRPr="00AD1F20">
        <w:rPr>
          <w:rFonts w:ascii="Arial" w:hAnsi="Arial" w:cs="Arial"/>
          <w:sz w:val="32"/>
        </w:rPr>
        <w:t>acidentes</w:t>
      </w:r>
      <w:proofErr w:type="spellEnd"/>
      <w:r w:rsidRPr="00AD1F20">
        <w:rPr>
          <w:rFonts w:ascii="Arial" w:hAnsi="Arial" w:cs="Arial"/>
          <w:sz w:val="32"/>
        </w:rPr>
        <w:t xml:space="preserve"> e </w:t>
      </w:r>
      <w:proofErr w:type="spellStart"/>
      <w:r w:rsidRPr="00AD1F20">
        <w:rPr>
          <w:rFonts w:ascii="Arial" w:hAnsi="Arial" w:cs="Arial"/>
          <w:sz w:val="32"/>
        </w:rPr>
        <w:t>preparação</w:t>
      </w:r>
      <w:proofErr w:type="spellEnd"/>
      <w:r w:rsidRPr="00AD1F20">
        <w:rPr>
          <w:rFonts w:ascii="Arial" w:hAnsi="Arial" w:cs="Arial"/>
          <w:sz w:val="32"/>
        </w:rPr>
        <w:t xml:space="preserve"> para </w:t>
      </w:r>
      <w:proofErr w:type="spellStart"/>
      <w:r w:rsidRPr="00AD1F20">
        <w:rPr>
          <w:rFonts w:ascii="Arial" w:hAnsi="Arial" w:cs="Arial"/>
          <w:sz w:val="32"/>
        </w:rPr>
        <w:t>situações</w:t>
      </w:r>
      <w:proofErr w:type="spellEnd"/>
      <w:r w:rsidRPr="00AD1F20">
        <w:rPr>
          <w:rFonts w:ascii="Arial" w:hAnsi="Arial" w:cs="Arial"/>
          <w:sz w:val="32"/>
        </w:rPr>
        <w:t xml:space="preserve"> de </w:t>
      </w:r>
      <w:proofErr w:type="spellStart"/>
      <w:r w:rsidRPr="00AD1F20">
        <w:rPr>
          <w:rFonts w:ascii="Arial" w:hAnsi="Arial" w:cs="Arial"/>
          <w:sz w:val="32"/>
        </w:rPr>
        <w:t>emergência</w:t>
      </w:r>
      <w:proofErr w:type="spellEnd"/>
    </w:p>
    <w:p w:rsidR="00097C68" w:rsidRDefault="00097C68" w:rsidP="00466712">
      <w:pPr>
        <w:jc w:val="center"/>
        <w:rPr>
          <w:rFonts w:ascii="Arial" w:hAnsi="Arial" w:cs="Arial"/>
          <w:sz w:val="24"/>
          <w:szCs w:val="24"/>
        </w:rPr>
      </w:pPr>
    </w:p>
    <w:p w:rsidR="00097C68" w:rsidRDefault="00097C68" w:rsidP="00466712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D2249B" w:rsidRDefault="00B942AB" w:rsidP="00B231FC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Jul</w:t>
      </w:r>
      <w:r w:rsidR="000D7BD8">
        <w:rPr>
          <w:rFonts w:ascii="Arial" w:hAnsi="Arial" w:cs="Arial"/>
          <w:sz w:val="24"/>
          <w:szCs w:val="24"/>
        </w:rPr>
        <w:t>ho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="00340069" w:rsidRPr="009B35A1">
        <w:rPr>
          <w:rFonts w:ascii="Arial" w:hAnsi="Arial" w:cs="Arial"/>
          <w:sz w:val="24"/>
          <w:szCs w:val="24"/>
        </w:rPr>
        <w:t>026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D0311">
        <w:rPr>
          <w:rFonts w:ascii="Arial" w:hAnsi="Arial" w:cs="Arial"/>
          <w:color w:val="auto"/>
          <w:sz w:val="24"/>
          <w:szCs w:val="24"/>
        </w:rPr>
        <w:lastRenderedPageBreak/>
        <w:t>ETAPA 1 – IDENTIFICAÇÃO DA COMUNIDADE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DD0311">
        <w:rPr>
          <w:rStyle w:val="Forte"/>
          <w:rFonts w:ascii="Arial" w:hAnsi="Arial" w:cs="Arial"/>
          <w:color w:val="auto"/>
          <w:sz w:val="24"/>
          <w:szCs w:val="24"/>
        </w:rPr>
        <w:t>Nome do estudante:</w:t>
      </w:r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Adriano Mantoan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DD0311">
        <w:rPr>
          <w:rStyle w:val="Forte"/>
          <w:rFonts w:ascii="Arial" w:hAnsi="Arial" w:cs="Arial"/>
          <w:color w:val="auto"/>
          <w:sz w:val="24"/>
          <w:szCs w:val="24"/>
        </w:rPr>
        <w:t>RA:</w:t>
      </w:r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175928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DD0311">
        <w:rPr>
          <w:rStyle w:val="Forte"/>
          <w:rFonts w:ascii="Arial" w:hAnsi="Arial" w:cs="Arial"/>
          <w:color w:val="auto"/>
          <w:sz w:val="24"/>
          <w:szCs w:val="24"/>
        </w:rPr>
        <w:t>Curso:</w:t>
      </w:r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Engenharia da Computação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DD0311">
        <w:rPr>
          <w:rStyle w:val="Forte"/>
          <w:rFonts w:ascii="Arial" w:hAnsi="Arial" w:cs="Arial"/>
          <w:color w:val="auto"/>
          <w:sz w:val="24"/>
          <w:szCs w:val="24"/>
        </w:rPr>
        <w:t xml:space="preserve">Nome </w:t>
      </w:r>
      <w:proofErr w:type="gramStart"/>
      <w:r w:rsidRPr="00DD0311">
        <w:rPr>
          <w:rStyle w:val="Forte"/>
          <w:rFonts w:ascii="Arial" w:hAnsi="Arial" w:cs="Arial"/>
          <w:color w:val="auto"/>
          <w:sz w:val="24"/>
          <w:szCs w:val="24"/>
        </w:rPr>
        <w:t>do</w:t>
      </w:r>
      <w:proofErr w:type="gramEnd"/>
      <w:r w:rsidRPr="00DD0311">
        <w:rPr>
          <w:rStyle w:val="Forte"/>
          <w:rFonts w:ascii="Arial" w:hAnsi="Arial" w:cs="Arial"/>
          <w:color w:val="auto"/>
          <w:sz w:val="24"/>
          <w:szCs w:val="24"/>
        </w:rPr>
        <w:t xml:space="preserve"> local:</w:t>
      </w:r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Promed Santa Ângela Emergências Médicas Ltda.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DD0311">
        <w:rPr>
          <w:rStyle w:val="Forte"/>
          <w:rFonts w:ascii="Arial" w:hAnsi="Arial" w:cs="Arial"/>
          <w:color w:val="auto"/>
          <w:sz w:val="24"/>
          <w:szCs w:val="24"/>
        </w:rPr>
        <w:t>Tipo de local:</w:t>
      </w:r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Empresa privada do setor de saúde, especializada em atendimento pré-hospitalar, remoções médicas e serviços de urgência e emergência.</w:t>
      </w:r>
    </w:p>
    <w:p w:rsidR="00441E17" w:rsidRPr="00DD0311" w:rsidRDefault="00441E17" w:rsidP="00DD031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DD0311">
        <w:rPr>
          <w:rStyle w:val="Forte"/>
          <w:rFonts w:ascii="Arial" w:hAnsi="Arial" w:cs="Arial"/>
          <w:color w:val="auto"/>
          <w:sz w:val="24"/>
          <w:szCs w:val="24"/>
        </w:rPr>
        <w:t>Endereço:</w:t>
      </w:r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Rua Domingos Torres, nº 174 – Casa Verde Média – São Paulo/SP.</w:t>
      </w:r>
    </w:p>
    <w:p w:rsidR="00DD0311" w:rsidRPr="00DD0311" w:rsidRDefault="00DD0311" w:rsidP="00DD0311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D0311">
        <w:rPr>
          <w:rFonts w:ascii="Arial" w:hAnsi="Arial" w:cs="Arial"/>
          <w:color w:val="auto"/>
          <w:sz w:val="24"/>
          <w:szCs w:val="24"/>
        </w:rPr>
        <w:t>ETAPA 2 – DIAGNÓSTICO DA REALIDADE</w:t>
      </w:r>
    </w:p>
    <w:p w:rsidR="00DD0311" w:rsidRPr="00DD0311" w:rsidRDefault="00DD0311" w:rsidP="00DD0311">
      <w:pPr>
        <w:pStyle w:val="Ttulo2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proofErr w:type="spellStart"/>
      <w:r w:rsidRPr="00DD0311">
        <w:rPr>
          <w:rFonts w:ascii="Arial" w:hAnsi="Arial" w:cs="Arial"/>
          <w:b w:val="0"/>
          <w:color w:val="auto"/>
          <w:sz w:val="24"/>
          <w:szCs w:val="24"/>
        </w:rPr>
        <w:t>Problema</w:t>
      </w:r>
      <w:proofErr w:type="spellEnd"/>
      <w:r w:rsidRPr="00DD0311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DD0311">
        <w:rPr>
          <w:rFonts w:ascii="Arial" w:hAnsi="Arial" w:cs="Arial"/>
          <w:b w:val="0"/>
          <w:color w:val="auto"/>
          <w:sz w:val="24"/>
          <w:szCs w:val="24"/>
        </w:rPr>
        <w:t>identificado</w:t>
      </w:r>
      <w:proofErr w:type="spellEnd"/>
    </w:p>
    <w:p w:rsidR="00DD0311" w:rsidRPr="00DD0311" w:rsidRDefault="00DD0311" w:rsidP="00DD0311">
      <w:pPr>
        <w:pStyle w:val="NormalWeb"/>
        <w:spacing w:line="360" w:lineRule="auto"/>
        <w:jc w:val="both"/>
        <w:rPr>
          <w:rFonts w:ascii="Arial" w:hAnsi="Arial" w:cs="Arial"/>
        </w:rPr>
      </w:pPr>
      <w:r w:rsidRPr="00DD0311">
        <w:rPr>
          <w:rFonts w:ascii="Arial" w:hAnsi="Arial" w:cs="Arial"/>
        </w:rPr>
        <w:t xml:space="preserve">Durante o alinhamento realizado entre a Promed Santa Ângela Emergências Médicas Ltda., a WRD Soluções e eu, como instrutor responsável pelo treinamento, identificamos a necessidade de formar a primeira Brigada de Incêndio da empresa. Além de atender às exigências legais relacionadas à segurança e às situações de emergência, a iniciativa também buscava preparar os colaboradores para atuarem de forma organizada diante de princípios de incêndio, abandono de área e atendimento inicial às vítimas, fortalecendo </w:t>
      </w:r>
      <w:r w:rsidR="006D4D4B">
        <w:rPr>
          <w:rFonts w:ascii="Arial" w:hAnsi="Arial" w:cs="Arial"/>
        </w:rPr>
        <w:t xml:space="preserve">ainda mais </w:t>
      </w:r>
      <w:r w:rsidRPr="00DD0311">
        <w:rPr>
          <w:rFonts w:ascii="Arial" w:hAnsi="Arial" w:cs="Arial"/>
        </w:rPr>
        <w:t>a cultura de prevenção dentro da organização e contribuindo para os requisitos de qualidade exigidos pelos contratos e pelos serviços prestados. Essa necessidade envolvia diretamente todos os colaboradores designados para compor a brigada e ficou evidenciada durante o planejamento da capacitação e da implantação da equipe de emergência.</w:t>
      </w:r>
    </w:p>
    <w:p w:rsidR="00DD0311" w:rsidRPr="00934A76" w:rsidRDefault="00DD0311" w:rsidP="00DD0311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34A76">
        <w:rPr>
          <w:rFonts w:ascii="Arial" w:hAnsi="Arial" w:cs="Arial"/>
          <w:color w:val="auto"/>
          <w:sz w:val="24"/>
          <w:szCs w:val="24"/>
        </w:rPr>
        <w:lastRenderedPageBreak/>
        <w:t xml:space="preserve">ODS </w:t>
      </w:r>
      <w:proofErr w:type="spellStart"/>
      <w:r w:rsidRPr="00934A76">
        <w:rPr>
          <w:rFonts w:ascii="Arial" w:hAnsi="Arial" w:cs="Arial"/>
          <w:color w:val="auto"/>
          <w:sz w:val="24"/>
          <w:szCs w:val="24"/>
        </w:rPr>
        <w:t>relacionado</w:t>
      </w:r>
      <w:proofErr w:type="spellEnd"/>
    </w:p>
    <w:p w:rsidR="00DD0311" w:rsidRPr="00DD0311" w:rsidRDefault="00DD0311" w:rsidP="00DD0311">
      <w:pPr>
        <w:pStyle w:val="NormalWeb"/>
        <w:spacing w:line="360" w:lineRule="auto"/>
        <w:jc w:val="both"/>
        <w:rPr>
          <w:rFonts w:ascii="Arial" w:hAnsi="Arial" w:cs="Arial"/>
        </w:rPr>
      </w:pPr>
      <w:r w:rsidRPr="00DD0311">
        <w:rPr>
          <w:rStyle w:val="Forte"/>
          <w:rFonts w:ascii="Arial" w:hAnsi="Arial" w:cs="Arial"/>
          <w:b w:val="0"/>
        </w:rPr>
        <w:t>ODS 3 – Saúde e Bem-Estar</w:t>
      </w:r>
    </w:p>
    <w:p w:rsidR="00DD0311" w:rsidRPr="00934A76" w:rsidRDefault="00DD0311" w:rsidP="00DD0311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934A76">
        <w:rPr>
          <w:rFonts w:ascii="Arial" w:hAnsi="Arial" w:cs="Arial"/>
          <w:color w:val="auto"/>
          <w:sz w:val="24"/>
          <w:szCs w:val="24"/>
        </w:rPr>
        <w:t>Justificativa</w:t>
      </w:r>
      <w:proofErr w:type="spellEnd"/>
      <w:r w:rsidRPr="00934A76">
        <w:rPr>
          <w:rFonts w:ascii="Arial" w:hAnsi="Arial" w:cs="Arial"/>
          <w:color w:val="auto"/>
          <w:sz w:val="24"/>
          <w:szCs w:val="24"/>
        </w:rPr>
        <w:t xml:space="preserve"> da </w:t>
      </w:r>
      <w:proofErr w:type="spellStart"/>
      <w:r w:rsidRPr="00934A76">
        <w:rPr>
          <w:rFonts w:ascii="Arial" w:hAnsi="Arial" w:cs="Arial"/>
          <w:color w:val="auto"/>
          <w:sz w:val="24"/>
          <w:szCs w:val="24"/>
        </w:rPr>
        <w:t>escolha</w:t>
      </w:r>
      <w:proofErr w:type="spellEnd"/>
    </w:p>
    <w:p w:rsidR="00F7032D" w:rsidRDefault="00DD0311" w:rsidP="00DD0311">
      <w:pPr>
        <w:pStyle w:val="NormalWeb"/>
        <w:spacing w:line="360" w:lineRule="auto"/>
        <w:jc w:val="both"/>
        <w:rPr>
          <w:rFonts w:ascii="Arial" w:hAnsi="Arial" w:cs="Arial"/>
        </w:rPr>
      </w:pPr>
      <w:r w:rsidRPr="00DD0311">
        <w:rPr>
          <w:rFonts w:ascii="Arial" w:hAnsi="Arial" w:cs="Arial"/>
        </w:rPr>
        <w:t xml:space="preserve">Escolhi o ODS </w:t>
      </w:r>
      <w:proofErr w:type="gramStart"/>
      <w:r w:rsidRPr="00DD0311">
        <w:rPr>
          <w:rFonts w:ascii="Arial" w:hAnsi="Arial" w:cs="Arial"/>
        </w:rPr>
        <w:t>3</w:t>
      </w:r>
      <w:proofErr w:type="gramEnd"/>
      <w:r w:rsidRPr="00DD0311">
        <w:rPr>
          <w:rFonts w:ascii="Arial" w:hAnsi="Arial" w:cs="Arial"/>
        </w:rPr>
        <w:t xml:space="preserve"> porque a ação teve como principal objetivo promover a preservação da vida, a prevenção de acidentes e a preparação dos colaboradores para responder corretamente em situações de emergência. A formação da Brigada de Incêndio contribuiu para um ambiente de trabalho mais seguro, incentivando a conscientização, a prevenção de riscos e o cuidado com a </w:t>
      </w:r>
      <w:r w:rsidR="00F7032D">
        <w:rPr>
          <w:rFonts w:ascii="Arial" w:hAnsi="Arial" w:cs="Arial"/>
        </w:rPr>
        <w:t>saúde e o bem-estar das pessoas.</w:t>
      </w:r>
    </w:p>
    <w:p w:rsidR="00F7032D" w:rsidRPr="00F7032D" w:rsidRDefault="00F7032D" w:rsidP="00F7032D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7032D">
        <w:rPr>
          <w:rFonts w:ascii="Arial" w:hAnsi="Arial" w:cs="Arial"/>
          <w:color w:val="auto"/>
          <w:sz w:val="24"/>
          <w:szCs w:val="24"/>
        </w:rPr>
        <w:t>ETAPA 3 – PLANEJAMENTO DA AÇÃO</w:t>
      </w:r>
    </w:p>
    <w:p w:rsidR="00F7032D" w:rsidRPr="00F7032D" w:rsidRDefault="00F7032D" w:rsidP="00F7032D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F7032D">
        <w:rPr>
          <w:rFonts w:ascii="Arial" w:hAnsi="Arial" w:cs="Arial"/>
          <w:color w:val="auto"/>
          <w:sz w:val="24"/>
          <w:szCs w:val="24"/>
        </w:rPr>
        <w:t>Objetivo</w:t>
      </w:r>
      <w:proofErr w:type="spellEnd"/>
      <w:r w:rsidRPr="00F7032D">
        <w:rPr>
          <w:rFonts w:ascii="Arial" w:hAnsi="Arial" w:cs="Arial"/>
          <w:color w:val="auto"/>
          <w:sz w:val="24"/>
          <w:szCs w:val="24"/>
        </w:rPr>
        <w:t xml:space="preserve"> do </w:t>
      </w:r>
      <w:proofErr w:type="spellStart"/>
      <w:r w:rsidRPr="00F7032D">
        <w:rPr>
          <w:rFonts w:ascii="Arial" w:hAnsi="Arial" w:cs="Arial"/>
          <w:color w:val="auto"/>
          <w:sz w:val="24"/>
          <w:szCs w:val="24"/>
        </w:rPr>
        <w:t>projeto</w:t>
      </w:r>
      <w:proofErr w:type="spellEnd"/>
    </w:p>
    <w:p w:rsidR="00F7032D" w:rsidRPr="00F7032D" w:rsidRDefault="00F7032D" w:rsidP="00F7032D">
      <w:pPr>
        <w:pStyle w:val="NormalWeb"/>
        <w:spacing w:line="360" w:lineRule="auto"/>
        <w:jc w:val="both"/>
        <w:rPr>
          <w:rFonts w:ascii="Arial" w:hAnsi="Arial" w:cs="Arial"/>
        </w:rPr>
      </w:pPr>
      <w:r w:rsidRPr="00F7032D">
        <w:rPr>
          <w:rFonts w:ascii="Arial" w:hAnsi="Arial" w:cs="Arial"/>
        </w:rPr>
        <w:t>O objetivo deste projeto foi contribuir para a formação da primeira Brigada de Incêndio da Promed Santa Ângela Emergências Médicas Ltda., preparando os colaboradores para atuar de forma segura em situações de emergência. A capacitação buscou desenvolver conhecimentos sobre prevenção e combate inicial a incêndios, abandono de área e primeiros socorros, fortalecendo a cultura de prevenção e a preservação da vida no ambiente de trabalho.</w:t>
      </w:r>
    </w:p>
    <w:p w:rsidR="00F7032D" w:rsidRPr="00F7032D" w:rsidRDefault="00F7032D" w:rsidP="00F7032D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F7032D">
        <w:rPr>
          <w:rFonts w:ascii="Arial" w:hAnsi="Arial" w:cs="Arial"/>
          <w:color w:val="auto"/>
          <w:sz w:val="24"/>
          <w:szCs w:val="24"/>
        </w:rPr>
        <w:t>Público-alvo</w:t>
      </w:r>
      <w:proofErr w:type="spellEnd"/>
    </w:p>
    <w:p w:rsidR="00F7032D" w:rsidRPr="00F7032D" w:rsidRDefault="00F7032D" w:rsidP="00F7032D">
      <w:pPr>
        <w:pStyle w:val="NormalWeb"/>
        <w:spacing w:line="360" w:lineRule="auto"/>
        <w:jc w:val="both"/>
        <w:rPr>
          <w:rFonts w:ascii="Arial" w:hAnsi="Arial" w:cs="Arial"/>
        </w:rPr>
      </w:pPr>
      <w:r w:rsidRPr="00F7032D">
        <w:rPr>
          <w:rFonts w:ascii="Arial" w:hAnsi="Arial" w:cs="Arial"/>
        </w:rPr>
        <w:t>Colaboradores da Promed Santa Ângela Emergências Médicas Ltda. designados para compor a primeira Brigada de Incêndio da empresa, além das lideranças envolvidas na implantação da equipe de emergência.</w:t>
      </w:r>
    </w:p>
    <w:p w:rsidR="00F7032D" w:rsidRPr="00F16A8C" w:rsidRDefault="00F7032D" w:rsidP="00F7032D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F16A8C">
        <w:rPr>
          <w:rFonts w:ascii="Arial" w:hAnsi="Arial" w:cs="Arial"/>
          <w:color w:val="auto"/>
          <w:sz w:val="24"/>
          <w:szCs w:val="24"/>
        </w:rPr>
        <w:t>Ação</w:t>
      </w:r>
      <w:proofErr w:type="spellEnd"/>
      <w:r w:rsidRPr="00F16A8C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F16A8C">
        <w:rPr>
          <w:rFonts w:ascii="Arial" w:hAnsi="Arial" w:cs="Arial"/>
          <w:color w:val="auto"/>
          <w:sz w:val="24"/>
          <w:szCs w:val="24"/>
        </w:rPr>
        <w:t>proposta</w:t>
      </w:r>
      <w:proofErr w:type="spellEnd"/>
    </w:p>
    <w:p w:rsidR="00F7032D" w:rsidRPr="00F7032D" w:rsidRDefault="00F7032D" w:rsidP="00F7032D">
      <w:pPr>
        <w:pStyle w:val="NormalWeb"/>
        <w:spacing w:line="360" w:lineRule="auto"/>
        <w:jc w:val="both"/>
        <w:rPr>
          <w:rFonts w:ascii="Arial" w:hAnsi="Arial" w:cs="Arial"/>
        </w:rPr>
      </w:pPr>
      <w:r w:rsidRPr="00F7032D">
        <w:rPr>
          <w:rFonts w:ascii="Arial" w:hAnsi="Arial" w:cs="Arial"/>
        </w:rPr>
        <w:t xml:space="preserve">Antes da realização do treinamento, participei do alinhamento juntamente com o Gestor Operacional da Promed, Marcos Grava, e com o Diretor da WRD Soluções, William Costa Matos. Durante esse planejamento foram definidos o cronograma da </w:t>
      </w:r>
      <w:r w:rsidRPr="00F7032D">
        <w:rPr>
          <w:rFonts w:ascii="Arial" w:hAnsi="Arial" w:cs="Arial"/>
        </w:rPr>
        <w:lastRenderedPageBreak/>
        <w:t>capacitação, a infraestrutura necessária, os recursos didáticos e a relação dos participantes. Após essa etapa, foi realizada a formação inicial da Brigada de Incêndio, composta por uma parte teórica e outra prática, abordando prevenção e combate a incêndios, abandono de área e primeiros socorros.</w:t>
      </w:r>
    </w:p>
    <w:p w:rsidR="00F7032D" w:rsidRPr="00F16A8C" w:rsidRDefault="00F7032D" w:rsidP="00F7032D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F16A8C">
        <w:rPr>
          <w:rFonts w:ascii="Arial" w:hAnsi="Arial" w:cs="Arial"/>
          <w:color w:val="auto"/>
          <w:sz w:val="24"/>
          <w:szCs w:val="24"/>
        </w:rPr>
        <w:t>Recursos</w:t>
      </w:r>
      <w:proofErr w:type="spellEnd"/>
      <w:r w:rsidRPr="00F16A8C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F16A8C">
        <w:rPr>
          <w:rFonts w:ascii="Arial" w:hAnsi="Arial" w:cs="Arial"/>
          <w:color w:val="auto"/>
          <w:sz w:val="24"/>
          <w:szCs w:val="24"/>
        </w:rPr>
        <w:t>necessários</w:t>
      </w:r>
      <w:proofErr w:type="spellEnd"/>
    </w:p>
    <w:p w:rsidR="00F7032D" w:rsidRPr="00F7032D" w:rsidRDefault="00F7032D" w:rsidP="00F7032D">
      <w:pPr>
        <w:pStyle w:val="NormalWeb"/>
        <w:spacing w:line="360" w:lineRule="auto"/>
        <w:jc w:val="both"/>
        <w:rPr>
          <w:rFonts w:ascii="Arial" w:hAnsi="Arial" w:cs="Arial"/>
        </w:rPr>
      </w:pPr>
      <w:r w:rsidRPr="00F7032D">
        <w:rPr>
          <w:rFonts w:ascii="Arial" w:hAnsi="Arial" w:cs="Arial"/>
        </w:rPr>
        <w:t>Para a realização da atividade foram utilizados:</w:t>
      </w:r>
    </w:p>
    <w:p w:rsidR="00756F3D" w:rsidRPr="00D46A70" w:rsidRDefault="00D46A70" w:rsidP="00D46A70">
      <w:pPr>
        <w:pStyle w:val="Ttulo1"/>
        <w:numPr>
          <w:ilvl w:val="0"/>
          <w:numId w:val="18"/>
        </w:numPr>
        <w:jc w:val="both"/>
        <w:rPr>
          <w:rFonts w:ascii="Arial" w:hAnsi="Arial" w:cs="Arial"/>
          <w:b w:val="0"/>
          <w:color w:val="auto"/>
          <w:sz w:val="24"/>
          <w:szCs w:val="24"/>
        </w:rPr>
      </w:pPr>
      <w:proofErr w:type="spellStart"/>
      <w:r w:rsidRPr="00D46A70">
        <w:rPr>
          <w:rFonts w:ascii="Arial" w:hAnsi="Arial" w:cs="Arial"/>
          <w:b w:val="0"/>
          <w:color w:val="auto"/>
          <w:sz w:val="24"/>
          <w:szCs w:val="24"/>
        </w:rPr>
        <w:t>Materiais</w:t>
      </w:r>
      <w:proofErr w:type="spellEnd"/>
      <w:r w:rsidRPr="00D46A70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D46A70">
        <w:rPr>
          <w:rFonts w:ascii="Arial" w:hAnsi="Arial" w:cs="Arial"/>
          <w:b w:val="0"/>
          <w:color w:val="auto"/>
          <w:sz w:val="24"/>
          <w:szCs w:val="24"/>
        </w:rPr>
        <w:t>didáticos</w:t>
      </w:r>
      <w:proofErr w:type="spellEnd"/>
      <w:r w:rsidRPr="00D46A70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D46A70">
        <w:rPr>
          <w:rFonts w:ascii="Arial" w:hAnsi="Arial" w:cs="Arial"/>
          <w:b w:val="0"/>
          <w:color w:val="auto"/>
          <w:sz w:val="24"/>
          <w:szCs w:val="24"/>
        </w:rPr>
        <w:t>equipamentos</w:t>
      </w:r>
      <w:proofErr w:type="spellEnd"/>
      <w:r w:rsidRPr="00D46A70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D46A70">
        <w:rPr>
          <w:rFonts w:ascii="Arial" w:hAnsi="Arial" w:cs="Arial"/>
          <w:b w:val="0"/>
          <w:color w:val="auto"/>
          <w:sz w:val="24"/>
          <w:szCs w:val="24"/>
        </w:rPr>
        <w:t>utilizados</w:t>
      </w:r>
      <w:proofErr w:type="spellEnd"/>
      <w:r w:rsidRPr="00D46A70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D46A70">
        <w:rPr>
          <w:rFonts w:ascii="Arial" w:hAnsi="Arial" w:cs="Arial"/>
          <w:b w:val="0"/>
          <w:color w:val="auto"/>
          <w:sz w:val="24"/>
          <w:szCs w:val="24"/>
        </w:rPr>
        <w:t>durante</w:t>
      </w:r>
      <w:proofErr w:type="spellEnd"/>
      <w:proofErr w:type="gramEnd"/>
      <w:r w:rsidRPr="00D46A70">
        <w:rPr>
          <w:rFonts w:ascii="Arial" w:hAnsi="Arial" w:cs="Arial"/>
          <w:b w:val="0"/>
          <w:color w:val="auto"/>
          <w:sz w:val="24"/>
          <w:szCs w:val="24"/>
        </w:rPr>
        <w:t xml:space="preserve"> as </w:t>
      </w:r>
      <w:proofErr w:type="spellStart"/>
      <w:r w:rsidRPr="00D46A70">
        <w:rPr>
          <w:rFonts w:ascii="Arial" w:hAnsi="Arial" w:cs="Arial"/>
          <w:b w:val="0"/>
          <w:color w:val="auto"/>
          <w:sz w:val="24"/>
          <w:szCs w:val="24"/>
        </w:rPr>
        <w:t>atividades</w:t>
      </w:r>
      <w:proofErr w:type="spellEnd"/>
      <w:r w:rsidRPr="00D46A70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D46A70">
        <w:rPr>
          <w:rFonts w:ascii="Arial" w:hAnsi="Arial" w:cs="Arial"/>
          <w:b w:val="0"/>
          <w:color w:val="auto"/>
          <w:sz w:val="24"/>
          <w:szCs w:val="24"/>
        </w:rPr>
        <w:t>práticas</w:t>
      </w:r>
      <w:proofErr w:type="spellEnd"/>
      <w:r w:rsidR="00F7032D" w:rsidRPr="00D46A70">
        <w:rPr>
          <w:rFonts w:ascii="Arial" w:hAnsi="Arial" w:cs="Arial"/>
          <w:b w:val="0"/>
          <w:color w:val="auto"/>
          <w:sz w:val="24"/>
          <w:szCs w:val="24"/>
        </w:rPr>
        <w:t>.</w:t>
      </w:r>
    </w:p>
    <w:p w:rsidR="00F16A8C" w:rsidRPr="00A833D6" w:rsidRDefault="00756F3D" w:rsidP="00756F3D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sz w:val="24"/>
        </w:rPr>
      </w:pPr>
      <w:proofErr w:type="spellStart"/>
      <w:r w:rsidRPr="00A833D6">
        <w:rPr>
          <w:rFonts w:ascii="Arial" w:hAnsi="Arial" w:cs="Arial"/>
          <w:b/>
          <w:sz w:val="24"/>
        </w:rPr>
        <w:t>Cronograma</w:t>
      </w:r>
      <w:proofErr w:type="spellEnd"/>
    </w:p>
    <w:tbl>
      <w:tblPr>
        <w:tblW w:w="9404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7"/>
        <w:gridCol w:w="3637"/>
      </w:tblGrid>
      <w:tr w:rsidR="00756F3D" w:rsidRPr="00756F3D" w:rsidTr="00756F3D">
        <w:trPr>
          <w:trHeight w:val="309"/>
        </w:trPr>
        <w:tc>
          <w:tcPr>
            <w:tcW w:w="576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b/>
                <w:bCs/>
                <w:sz w:val="24"/>
                <w:lang w:val="pt-BR" w:eastAsia="pt-BR"/>
              </w:rPr>
              <w:t>Etapa</w:t>
            </w:r>
          </w:p>
        </w:tc>
        <w:tc>
          <w:tcPr>
            <w:tcW w:w="363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b/>
                <w:bCs/>
                <w:sz w:val="24"/>
                <w:lang w:val="pt-BR" w:eastAsia="pt-BR"/>
              </w:rPr>
              <w:t>Data</w:t>
            </w:r>
          </w:p>
        </w:tc>
      </w:tr>
      <w:tr w:rsidR="00756F3D" w:rsidRPr="00756F3D" w:rsidTr="00756F3D">
        <w:trPr>
          <w:trHeight w:val="625"/>
        </w:trPr>
        <w:tc>
          <w:tcPr>
            <w:tcW w:w="576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Aprovação da realização do treinamento e início do planejamento</w:t>
            </w:r>
          </w:p>
        </w:tc>
        <w:tc>
          <w:tcPr>
            <w:tcW w:w="3637" w:type="dxa"/>
            <w:shd w:val="clear" w:color="auto" w:fill="auto"/>
            <w:vAlign w:val="center"/>
            <w:hideMark/>
          </w:tcPr>
          <w:p w:rsidR="00756F3D" w:rsidRPr="00756F3D" w:rsidRDefault="00756F3D" w:rsidP="00A833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01/06/2026</w:t>
            </w:r>
          </w:p>
        </w:tc>
      </w:tr>
      <w:tr w:rsidR="00756F3D" w:rsidRPr="00756F3D" w:rsidTr="00756F3D">
        <w:trPr>
          <w:trHeight w:val="624"/>
        </w:trPr>
        <w:tc>
          <w:tcPr>
            <w:tcW w:w="576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 xml:space="preserve">Alinhamento entre Promed, WRD Soluções e instrutor </w:t>
            </w:r>
            <w:proofErr w:type="gramStart"/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responsável</w:t>
            </w:r>
            <w:proofErr w:type="gramEnd"/>
          </w:p>
        </w:tc>
        <w:tc>
          <w:tcPr>
            <w:tcW w:w="3637" w:type="dxa"/>
            <w:shd w:val="clear" w:color="auto" w:fill="auto"/>
            <w:vAlign w:val="center"/>
            <w:hideMark/>
          </w:tcPr>
          <w:p w:rsidR="00756F3D" w:rsidRPr="00756F3D" w:rsidRDefault="00756F3D" w:rsidP="00A833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03/06/2026</w:t>
            </w:r>
          </w:p>
        </w:tc>
      </w:tr>
      <w:tr w:rsidR="00756F3D" w:rsidRPr="00756F3D" w:rsidTr="00A833D6">
        <w:trPr>
          <w:trHeight w:val="487"/>
        </w:trPr>
        <w:tc>
          <w:tcPr>
            <w:tcW w:w="576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Organização da infraestrutura e definição dos participantes</w:t>
            </w:r>
          </w:p>
        </w:tc>
        <w:tc>
          <w:tcPr>
            <w:tcW w:w="3637" w:type="dxa"/>
            <w:shd w:val="clear" w:color="auto" w:fill="auto"/>
            <w:vAlign w:val="center"/>
            <w:hideMark/>
          </w:tcPr>
          <w:p w:rsidR="00756F3D" w:rsidRPr="00756F3D" w:rsidRDefault="00756F3D" w:rsidP="00A833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03/06 a 10/06/2026</w:t>
            </w:r>
          </w:p>
        </w:tc>
      </w:tr>
      <w:tr w:rsidR="00756F3D" w:rsidRPr="00756F3D" w:rsidTr="00A833D6">
        <w:trPr>
          <w:trHeight w:val="353"/>
        </w:trPr>
        <w:tc>
          <w:tcPr>
            <w:tcW w:w="576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Realização do treinamento teórico e prático</w:t>
            </w:r>
          </w:p>
        </w:tc>
        <w:tc>
          <w:tcPr>
            <w:tcW w:w="3637" w:type="dxa"/>
            <w:shd w:val="clear" w:color="auto" w:fill="auto"/>
            <w:vAlign w:val="center"/>
            <w:hideMark/>
          </w:tcPr>
          <w:p w:rsidR="00756F3D" w:rsidRPr="00756F3D" w:rsidRDefault="00756F3D" w:rsidP="00A833D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bCs/>
                <w:sz w:val="24"/>
                <w:lang w:val="pt-BR" w:eastAsia="pt-BR"/>
              </w:rPr>
              <w:t>11/06/2026</w:t>
            </w:r>
          </w:p>
        </w:tc>
      </w:tr>
      <w:tr w:rsidR="00756F3D" w:rsidRPr="00756F3D" w:rsidTr="00A833D6">
        <w:trPr>
          <w:trHeight w:val="415"/>
        </w:trPr>
        <w:tc>
          <w:tcPr>
            <w:tcW w:w="5767" w:type="dxa"/>
            <w:shd w:val="clear" w:color="auto" w:fill="auto"/>
            <w:vAlign w:val="center"/>
            <w:hideMark/>
          </w:tcPr>
          <w:p w:rsidR="00756F3D" w:rsidRPr="00756F3D" w:rsidRDefault="00756F3D" w:rsidP="00756F3D">
            <w:pPr>
              <w:spacing w:after="0" w:line="240" w:lineRule="auto"/>
              <w:rPr>
                <w:rFonts w:ascii="Arial" w:eastAsia="Times New Roman" w:hAnsi="Arial" w:cs="Arial"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sz w:val="24"/>
                <w:lang w:val="pt-BR" w:eastAsia="pt-BR"/>
              </w:rPr>
              <w:t>Encerramento da atividade e envio da documentação</w:t>
            </w:r>
          </w:p>
        </w:tc>
        <w:tc>
          <w:tcPr>
            <w:tcW w:w="3637" w:type="dxa"/>
            <w:shd w:val="clear" w:color="auto" w:fill="auto"/>
            <w:vAlign w:val="center"/>
            <w:hideMark/>
          </w:tcPr>
          <w:p w:rsidR="00756F3D" w:rsidRPr="00756F3D" w:rsidRDefault="00756F3D" w:rsidP="00A833D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lang w:val="pt-BR" w:eastAsia="pt-BR"/>
              </w:rPr>
            </w:pPr>
            <w:r w:rsidRPr="00756F3D">
              <w:rPr>
                <w:rFonts w:ascii="Arial" w:eastAsia="Times New Roman" w:hAnsi="Arial" w:cs="Arial"/>
                <w:bCs/>
                <w:sz w:val="24"/>
                <w:lang w:val="pt-BR" w:eastAsia="pt-BR"/>
              </w:rPr>
              <w:t>12/06/2026</w:t>
            </w:r>
          </w:p>
        </w:tc>
      </w:tr>
    </w:tbl>
    <w:p w:rsidR="00756F3D" w:rsidRPr="00756F3D" w:rsidRDefault="00756F3D" w:rsidP="00756F3D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8"/>
          <w:szCs w:val="24"/>
        </w:rPr>
        <w:sectPr w:rsidR="00756F3D" w:rsidRPr="00756F3D" w:rsidSect="005847F9">
          <w:footerReference w:type="default" r:id="rId9"/>
          <w:pgSz w:w="12240" w:h="15840"/>
          <w:pgMar w:top="1276" w:right="1183" w:bottom="1440" w:left="1800" w:header="720" w:footer="720" w:gutter="0"/>
          <w:cols w:space="720"/>
          <w:docGrid w:linePitch="360"/>
        </w:sectPr>
      </w:pPr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93333">
        <w:rPr>
          <w:rFonts w:ascii="Arial" w:hAnsi="Arial" w:cs="Arial"/>
          <w:color w:val="auto"/>
          <w:sz w:val="24"/>
          <w:szCs w:val="24"/>
        </w:rPr>
        <w:lastRenderedPageBreak/>
        <w:t>ETAPA 4 – EXECUÇÃO DA AÇÃO</w:t>
      </w:r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Relato</w:t>
      </w:r>
      <w:proofErr w:type="spellEnd"/>
      <w:r w:rsidRPr="00793333">
        <w:rPr>
          <w:rFonts w:ascii="Arial" w:hAnsi="Arial" w:cs="Arial"/>
          <w:color w:val="auto"/>
          <w:sz w:val="24"/>
          <w:szCs w:val="24"/>
        </w:rPr>
        <w:t xml:space="preserve"> da </w:t>
      </w: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execução</w:t>
      </w:r>
      <w:proofErr w:type="spellEnd"/>
    </w:p>
    <w:p w:rsidR="00793333" w:rsidRPr="005367B9" w:rsidRDefault="00793333" w:rsidP="00793333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A ação </w:t>
      </w:r>
      <w:proofErr w:type="spellStart"/>
      <w:r w:rsidRPr="005367B9">
        <w:rPr>
          <w:rFonts w:ascii="Arial" w:hAnsi="Arial" w:cs="Arial"/>
          <w:b w:val="0"/>
          <w:color w:val="auto"/>
          <w:sz w:val="24"/>
          <w:szCs w:val="24"/>
        </w:rPr>
        <w:t>extensionista</w:t>
      </w:r>
      <w:proofErr w:type="spellEnd"/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 foi realizada no dia </w:t>
      </w:r>
      <w:r w:rsidRPr="005367B9">
        <w:rPr>
          <w:rStyle w:val="Forte"/>
          <w:rFonts w:ascii="Arial" w:hAnsi="Arial" w:cs="Arial"/>
          <w:color w:val="auto"/>
          <w:sz w:val="24"/>
          <w:szCs w:val="24"/>
        </w:rPr>
        <w:t>11 de junho de 2026</w:t>
      </w:r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, nas dependências da Promed Santa Ângela Emergências Médicas Ltda., com duração de </w:t>
      </w:r>
      <w:r w:rsidRPr="005367B9">
        <w:rPr>
          <w:rStyle w:val="Forte"/>
          <w:rFonts w:ascii="Arial" w:hAnsi="Arial" w:cs="Arial"/>
          <w:color w:val="auto"/>
          <w:sz w:val="24"/>
          <w:szCs w:val="24"/>
        </w:rPr>
        <w:t>8 horas</w:t>
      </w:r>
      <w:r w:rsidRPr="005367B9">
        <w:rPr>
          <w:rFonts w:ascii="Arial" w:hAnsi="Arial" w:cs="Arial"/>
          <w:b w:val="0"/>
          <w:color w:val="auto"/>
          <w:sz w:val="24"/>
          <w:szCs w:val="24"/>
        </w:rPr>
        <w:t>, das</w:t>
      </w:r>
      <w:r w:rsidRPr="005367B9">
        <w:rPr>
          <w:rFonts w:ascii="Arial" w:hAnsi="Arial" w:cs="Arial"/>
          <w:color w:val="auto"/>
          <w:sz w:val="24"/>
          <w:szCs w:val="24"/>
        </w:rPr>
        <w:t xml:space="preserve"> </w:t>
      </w:r>
      <w:r w:rsidRPr="005367B9">
        <w:rPr>
          <w:rStyle w:val="Forte"/>
          <w:rFonts w:ascii="Arial" w:hAnsi="Arial" w:cs="Arial"/>
          <w:color w:val="auto"/>
          <w:sz w:val="24"/>
          <w:szCs w:val="24"/>
        </w:rPr>
        <w:t>08h às 17h</w:t>
      </w:r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. O treinamento foi desenvolvido em dois momentos: inicialmente foi apresentada a parte teórica, abordando conceitos sobre prevenção e combate a incêndios, abandono de área e primeiros </w:t>
      </w:r>
      <w:proofErr w:type="gramStart"/>
      <w:r w:rsidRPr="005367B9">
        <w:rPr>
          <w:rFonts w:ascii="Arial" w:hAnsi="Arial" w:cs="Arial"/>
          <w:b w:val="0"/>
          <w:color w:val="auto"/>
          <w:sz w:val="24"/>
          <w:szCs w:val="24"/>
        </w:rPr>
        <w:t>socorros</w:t>
      </w:r>
      <w:proofErr w:type="gramEnd"/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. Na sequência, os participantes realizaram atividades práticas utilizando os equipamentos de combate </w:t>
      </w:r>
      <w:proofErr w:type="gramStart"/>
      <w:r w:rsidRPr="005367B9">
        <w:rPr>
          <w:rFonts w:ascii="Arial" w:hAnsi="Arial" w:cs="Arial"/>
          <w:b w:val="0"/>
          <w:color w:val="auto"/>
          <w:sz w:val="24"/>
          <w:szCs w:val="24"/>
        </w:rPr>
        <w:t>a</w:t>
      </w:r>
      <w:proofErr w:type="gramEnd"/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 incêndio e executando simulações de atendimento às vítimas, imobilização e reanimação cardiopulmonar (RCP). Ao todo, participaram</w:t>
      </w:r>
      <w:r w:rsidRPr="005367B9">
        <w:rPr>
          <w:rFonts w:ascii="Arial" w:hAnsi="Arial" w:cs="Arial"/>
          <w:color w:val="auto"/>
          <w:sz w:val="24"/>
          <w:szCs w:val="24"/>
        </w:rPr>
        <w:t xml:space="preserve"> </w:t>
      </w:r>
      <w:r w:rsidRPr="005367B9">
        <w:rPr>
          <w:rStyle w:val="Forte"/>
          <w:rFonts w:ascii="Arial" w:hAnsi="Arial" w:cs="Arial"/>
          <w:color w:val="auto"/>
          <w:sz w:val="24"/>
          <w:szCs w:val="24"/>
        </w:rPr>
        <w:t>12 colaboradores</w:t>
      </w:r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, que acompanharam todas as atividades, esclareceram dúvidas e participaram ativamente das práticas propostas </w:t>
      </w:r>
      <w:proofErr w:type="gramStart"/>
      <w:r w:rsidRPr="005367B9">
        <w:rPr>
          <w:rFonts w:ascii="Arial" w:hAnsi="Arial" w:cs="Arial"/>
          <w:b w:val="0"/>
          <w:color w:val="auto"/>
          <w:sz w:val="24"/>
          <w:szCs w:val="24"/>
        </w:rPr>
        <w:t>durante</w:t>
      </w:r>
      <w:proofErr w:type="gramEnd"/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 a formação da primeira Brigada de Incêndio da empresa.</w:t>
      </w:r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93333">
        <w:rPr>
          <w:rFonts w:ascii="Arial" w:hAnsi="Arial" w:cs="Arial"/>
          <w:color w:val="auto"/>
          <w:sz w:val="24"/>
          <w:szCs w:val="24"/>
        </w:rPr>
        <w:t xml:space="preserve">Data da </w:t>
      </w: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realização</w:t>
      </w:r>
      <w:proofErr w:type="spellEnd"/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93333">
        <w:rPr>
          <w:rStyle w:val="Forte"/>
          <w:rFonts w:ascii="Arial" w:hAnsi="Arial" w:cs="Arial"/>
          <w:color w:val="auto"/>
          <w:sz w:val="24"/>
          <w:szCs w:val="24"/>
        </w:rPr>
        <w:t>11 de junho de 2026</w:t>
      </w:r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93333">
        <w:rPr>
          <w:rFonts w:ascii="Arial" w:hAnsi="Arial" w:cs="Arial"/>
          <w:color w:val="auto"/>
          <w:sz w:val="24"/>
          <w:szCs w:val="24"/>
        </w:rPr>
        <w:t xml:space="preserve">Local da </w:t>
      </w: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ação</w:t>
      </w:r>
      <w:proofErr w:type="spellEnd"/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Promed Santa Ângela Emergências Médicas Ltda.</w:t>
      </w:r>
      <w:proofErr w:type="gramEnd"/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Público</w:t>
      </w:r>
      <w:proofErr w:type="spellEnd"/>
      <w:r w:rsidRPr="00793333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participante</w:t>
      </w:r>
      <w:proofErr w:type="spellEnd"/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gram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12 colaboradores da Promed Santa Ângela Emergências Médicas Ltda.</w:t>
      </w:r>
      <w:proofErr w:type="gramEnd"/>
    </w:p>
    <w:p w:rsidR="005367B9" w:rsidRDefault="005367B9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5367B9" w:rsidRDefault="005367B9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5367B9" w:rsidRDefault="005367B9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lastRenderedPageBreak/>
        <w:t>Participação</w:t>
      </w:r>
      <w:proofErr w:type="spellEnd"/>
      <w:r w:rsidRPr="00793333">
        <w:rPr>
          <w:rFonts w:ascii="Arial" w:hAnsi="Arial" w:cs="Arial"/>
          <w:color w:val="auto"/>
          <w:sz w:val="24"/>
          <w:szCs w:val="24"/>
        </w:rPr>
        <w:t xml:space="preserve"> da </w:t>
      </w: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comunidade</w:t>
      </w:r>
      <w:proofErr w:type="spellEnd"/>
    </w:p>
    <w:p w:rsidR="00793333" w:rsidRPr="005367B9" w:rsidRDefault="00793333" w:rsidP="00793333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Os colaboradores participaram de todas as etapas da capacitação, desde </w:t>
      </w:r>
      <w:proofErr w:type="gramStart"/>
      <w:r w:rsidRPr="005367B9">
        <w:rPr>
          <w:rFonts w:ascii="Arial" w:hAnsi="Arial" w:cs="Arial"/>
          <w:b w:val="0"/>
          <w:color w:val="auto"/>
          <w:sz w:val="24"/>
          <w:szCs w:val="24"/>
        </w:rPr>
        <w:t>a</w:t>
      </w:r>
      <w:proofErr w:type="gramEnd"/>
      <w:r w:rsidRPr="005367B9">
        <w:rPr>
          <w:rFonts w:ascii="Arial" w:hAnsi="Arial" w:cs="Arial"/>
          <w:b w:val="0"/>
          <w:color w:val="auto"/>
          <w:sz w:val="24"/>
          <w:szCs w:val="24"/>
        </w:rPr>
        <w:t xml:space="preserve"> apresentação teórica até as atividades práticas. Durante o treinamento, tiveram a oportunidade de utilizar os equipamentos de combate a incêndio, praticar procedimentos de primeiros </w:t>
      </w:r>
      <w:proofErr w:type="gramStart"/>
      <w:r w:rsidRPr="005367B9">
        <w:rPr>
          <w:rFonts w:ascii="Arial" w:hAnsi="Arial" w:cs="Arial"/>
          <w:b w:val="0"/>
          <w:color w:val="auto"/>
          <w:sz w:val="24"/>
          <w:szCs w:val="24"/>
        </w:rPr>
        <w:t>socorros</w:t>
      </w:r>
      <w:proofErr w:type="gramEnd"/>
      <w:r w:rsidRPr="005367B9">
        <w:rPr>
          <w:rFonts w:ascii="Arial" w:hAnsi="Arial" w:cs="Arial"/>
          <w:b w:val="0"/>
          <w:color w:val="auto"/>
          <w:sz w:val="24"/>
          <w:szCs w:val="24"/>
        </w:rPr>
        <w:t>, realizar simulações de atendimento a emergências e esclarecer dúvidas relacionadas às situações apresentadas, contribuindo de forma ativa para o desenvolvimento da ação.</w:t>
      </w:r>
    </w:p>
    <w:p w:rsidR="00793333" w:rsidRP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Evidências</w:t>
      </w:r>
      <w:proofErr w:type="spellEnd"/>
      <w:r w:rsidRPr="00793333">
        <w:rPr>
          <w:rFonts w:ascii="Arial" w:hAnsi="Arial" w:cs="Arial"/>
          <w:color w:val="auto"/>
          <w:sz w:val="24"/>
          <w:szCs w:val="24"/>
        </w:rPr>
        <w:t xml:space="preserve"> da </w:t>
      </w:r>
      <w:proofErr w:type="spellStart"/>
      <w:r w:rsidRPr="00793333">
        <w:rPr>
          <w:rFonts w:ascii="Arial" w:hAnsi="Arial" w:cs="Arial"/>
          <w:color w:val="auto"/>
          <w:sz w:val="24"/>
          <w:szCs w:val="24"/>
        </w:rPr>
        <w:t>ação</w:t>
      </w:r>
      <w:proofErr w:type="spellEnd"/>
    </w:p>
    <w:p w:rsidR="00793333" w:rsidRPr="00793333" w:rsidRDefault="006F1A61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.15pt;margin-top:44.4pt;width:462.7pt;height:260.45pt;z-index:251664384;mso-position-horizontal-relative:text;mso-position-vertical-relative:text;mso-width-relative:page;mso-height-relative:page">
            <v:imagedata r:id="rId10" o:title="WhatsApp Image 2026-06-11 at 08.35.55"/>
          </v:shape>
        </w:pict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Figura</w:t>
      </w:r>
      <w:proofErr w:type="spellEnd"/>
      <w:r w:rsidR="00793333" w:rsidRPr="00793333">
        <w:rPr>
          <w:rFonts w:ascii="Arial" w:hAnsi="Arial" w:cs="Arial"/>
          <w:color w:val="auto"/>
          <w:sz w:val="24"/>
          <w:szCs w:val="24"/>
        </w:rPr>
        <w:t xml:space="preserve"> 1 – Antes da </w:t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ação</w:t>
      </w:r>
      <w:proofErr w:type="spellEnd"/>
    </w:p>
    <w:p w:rsidR="00A22C82" w:rsidRDefault="00A22C82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6F1A61" w:rsidRDefault="006F1A61" w:rsidP="006F1A61"/>
    <w:p w:rsidR="006F1A61" w:rsidRDefault="006F1A61" w:rsidP="006F1A61"/>
    <w:p w:rsidR="006F1A61" w:rsidRDefault="006F1A61" w:rsidP="006F1A61"/>
    <w:p w:rsidR="006F1A61" w:rsidRDefault="006F1A61" w:rsidP="006F1A61"/>
    <w:p w:rsidR="006F1A61" w:rsidRDefault="006F1A61" w:rsidP="006F1A61"/>
    <w:p w:rsidR="006F1A61" w:rsidRPr="006F1A61" w:rsidRDefault="006F1A61" w:rsidP="006F1A61"/>
    <w:p w:rsidR="00793333" w:rsidRDefault="00793333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922EAE" w:rsidRPr="00922EAE" w:rsidRDefault="00922EAE" w:rsidP="00922EAE"/>
    <w:p w:rsidR="00793333" w:rsidRDefault="00793333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Figura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1 –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Início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da formação da primeira Brigada de Incêndio da Promed Santa Ângela Emergências Médicas Ltda., com apresentação do conteúdo teórico aos colaboradores antes do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início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das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atividades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práticas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.</w:t>
      </w:r>
    </w:p>
    <w:p w:rsidR="006F1A61" w:rsidRDefault="006F1A61" w:rsidP="006F1A61"/>
    <w:p w:rsidR="006F1A61" w:rsidRDefault="006F1A61" w:rsidP="006F1A61"/>
    <w:p w:rsidR="006F1A61" w:rsidRDefault="006F1A61" w:rsidP="006F1A61"/>
    <w:p w:rsidR="006F1A61" w:rsidRDefault="006F1A61" w:rsidP="006F1A61"/>
    <w:p w:rsidR="00793333" w:rsidRPr="00793333" w:rsidRDefault="00BD5569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noProof/>
        </w:rPr>
        <w:lastRenderedPageBreak/>
        <w:pict>
          <v:shape id="_x0000_s1028" type="#_x0000_t75" style="position:absolute;left:0;text-align:left;margin-left:.15pt;margin-top:18.35pt;width:462.05pt;height:335.85pt;z-index:251661312;mso-position-horizontal-relative:text;mso-position-vertical-relative:text;mso-width-relative:page;mso-height-relative:page">
            <v:imagedata r:id="rId11" o:title="WhatsApp Image 2026-06-11 at 13.23.46" cropbottom="2078f"/>
          </v:shape>
        </w:pict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Figura</w:t>
      </w:r>
      <w:proofErr w:type="spellEnd"/>
      <w:r w:rsidR="00793333" w:rsidRPr="00793333">
        <w:rPr>
          <w:rFonts w:ascii="Arial" w:hAnsi="Arial" w:cs="Arial"/>
          <w:color w:val="auto"/>
          <w:sz w:val="24"/>
          <w:szCs w:val="24"/>
        </w:rPr>
        <w:t xml:space="preserve"> 2 – Durante a </w:t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ação</w:t>
      </w:r>
      <w:proofErr w:type="spellEnd"/>
    </w:p>
    <w:p w:rsidR="00922EAE" w:rsidRDefault="00922EAE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922EAE" w:rsidRDefault="00922EAE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</w:p>
    <w:p w:rsidR="00922EAE" w:rsidRDefault="00922EAE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</w:p>
    <w:p w:rsidR="00922EAE" w:rsidRDefault="00922EAE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</w:p>
    <w:p w:rsidR="00922EAE" w:rsidRDefault="00922EAE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</w:p>
    <w:p w:rsidR="00922EAE" w:rsidRDefault="00922EAE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</w:p>
    <w:p w:rsidR="00922EAE" w:rsidRDefault="00922EAE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</w:p>
    <w:p w:rsidR="00793333" w:rsidRDefault="00793333" w:rsidP="00793333">
      <w:pPr>
        <w:pStyle w:val="Ttulo1"/>
        <w:spacing w:line="360" w:lineRule="auto"/>
        <w:jc w:val="both"/>
        <w:rPr>
          <w:rStyle w:val="Forte"/>
          <w:rFonts w:ascii="Arial" w:hAnsi="Arial" w:cs="Arial"/>
          <w:color w:val="auto"/>
          <w:sz w:val="24"/>
          <w:szCs w:val="24"/>
        </w:rPr>
      </w:pP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Figura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2 –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Desenvolvimento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das atividades práticas de combate inicial a incêndios, permitindo que os participantes aplicassem os conhecimentos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apresentados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proofErr w:type="gram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durante</w:t>
      </w:r>
      <w:proofErr w:type="spellEnd"/>
      <w:proofErr w:type="gram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 xml:space="preserve"> a </w:t>
      </w:r>
      <w:proofErr w:type="spellStart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capacitação</w:t>
      </w:r>
      <w:proofErr w:type="spellEnd"/>
      <w:r w:rsidRPr="00793333">
        <w:rPr>
          <w:rStyle w:val="Forte"/>
          <w:rFonts w:ascii="Arial" w:hAnsi="Arial" w:cs="Arial"/>
          <w:color w:val="auto"/>
          <w:sz w:val="24"/>
          <w:szCs w:val="24"/>
        </w:rPr>
        <w:t>.</w:t>
      </w:r>
    </w:p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Default="00D238E9" w:rsidP="00D238E9"/>
    <w:p w:rsidR="00D238E9" w:rsidRPr="00D238E9" w:rsidRDefault="00D238E9" w:rsidP="00D238E9"/>
    <w:p w:rsidR="00793333" w:rsidRDefault="00D238E9" w:rsidP="0079333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662336" behindDoc="0" locked="0" layoutInCell="1" allowOverlap="1" wp14:anchorId="1BA2A7E9" wp14:editId="4A105D0D">
            <wp:simplePos x="0" y="0"/>
            <wp:positionH relativeFrom="column">
              <wp:posOffset>1905</wp:posOffset>
            </wp:positionH>
            <wp:positionV relativeFrom="paragraph">
              <wp:posOffset>197789</wp:posOffset>
            </wp:positionV>
            <wp:extent cx="5859780" cy="4229735"/>
            <wp:effectExtent l="0" t="0" r="7620" b="0"/>
            <wp:wrapNone/>
            <wp:docPr id="2" name="Imagem 2" descr="C:\Users\Adriano\AppData\Local\Microsoft\Windows\INetCache\Content.Word\WhatsApp Image 2026-07-05 at 14.09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o\AppData\Local\Microsoft\Windows\INetCache\Content.Word\WhatsApp Image 2026-07-05 at 14.09.2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8"/>
                    <a:stretch/>
                  </pic:blipFill>
                  <pic:spPr bwMode="auto">
                    <a:xfrm>
                      <a:off x="0" y="0"/>
                      <a:ext cx="585978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Figura</w:t>
      </w:r>
      <w:proofErr w:type="spellEnd"/>
      <w:r w:rsidR="00793333" w:rsidRPr="00793333">
        <w:rPr>
          <w:rFonts w:ascii="Arial" w:hAnsi="Arial" w:cs="Arial"/>
          <w:color w:val="auto"/>
          <w:sz w:val="24"/>
          <w:szCs w:val="24"/>
        </w:rPr>
        <w:t xml:space="preserve"> 3 – </w:t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Após</w:t>
      </w:r>
      <w:proofErr w:type="spellEnd"/>
      <w:r w:rsidR="00793333" w:rsidRPr="00793333">
        <w:rPr>
          <w:rFonts w:ascii="Arial" w:hAnsi="Arial" w:cs="Arial"/>
          <w:color w:val="auto"/>
          <w:sz w:val="24"/>
          <w:szCs w:val="24"/>
        </w:rPr>
        <w:t xml:space="preserve"> a </w:t>
      </w:r>
      <w:proofErr w:type="spellStart"/>
      <w:r w:rsidR="00793333" w:rsidRPr="00793333">
        <w:rPr>
          <w:rFonts w:ascii="Arial" w:hAnsi="Arial" w:cs="Arial"/>
          <w:color w:val="auto"/>
          <w:sz w:val="24"/>
          <w:szCs w:val="24"/>
        </w:rPr>
        <w:t>ação</w:t>
      </w:r>
      <w:proofErr w:type="spellEnd"/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D238E9" w:rsidRDefault="00D238E9" w:rsidP="00BD5569">
      <w:pPr>
        <w:pStyle w:val="Ttul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BD5569" w:rsidRDefault="00BD5569" w:rsidP="00BD5569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</w:rPr>
      </w:pPr>
      <w:proofErr w:type="spellStart"/>
      <w:r w:rsidRPr="00BD5569">
        <w:rPr>
          <w:rFonts w:ascii="Arial" w:hAnsi="Arial" w:cs="Arial"/>
          <w:b w:val="0"/>
          <w:color w:val="auto"/>
          <w:sz w:val="24"/>
        </w:rPr>
        <w:t>Figura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3 –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Encerramento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formação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primeira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Brigada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Incêndio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Promed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Santa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Ângela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Emergências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Médicas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Ltda.,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após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conclusão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das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atividades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teóricas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práticas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desenvolvidas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proofErr w:type="gramStart"/>
      <w:r w:rsidRPr="00BD5569">
        <w:rPr>
          <w:rFonts w:ascii="Arial" w:hAnsi="Arial" w:cs="Arial"/>
          <w:b w:val="0"/>
          <w:color w:val="auto"/>
          <w:sz w:val="24"/>
        </w:rPr>
        <w:t>durante</w:t>
      </w:r>
      <w:proofErr w:type="spellEnd"/>
      <w:proofErr w:type="gramEnd"/>
      <w:r w:rsidRPr="00BD5569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BD5569">
        <w:rPr>
          <w:rFonts w:ascii="Arial" w:hAnsi="Arial" w:cs="Arial"/>
          <w:b w:val="0"/>
          <w:color w:val="auto"/>
          <w:sz w:val="24"/>
        </w:rPr>
        <w:t>treinamento</w:t>
      </w:r>
      <w:proofErr w:type="spellEnd"/>
      <w:r w:rsidRPr="00BD5569">
        <w:rPr>
          <w:rFonts w:ascii="Arial" w:hAnsi="Arial" w:cs="Arial"/>
          <w:b w:val="0"/>
          <w:color w:val="auto"/>
          <w:sz w:val="24"/>
        </w:rPr>
        <w:t>.</w:t>
      </w:r>
    </w:p>
    <w:p w:rsidR="00FD3105" w:rsidRPr="00FC4C63" w:rsidRDefault="00FD3105" w:rsidP="00BD5569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</w:rPr>
      </w:pPr>
      <w:r w:rsidRPr="00FC4C63">
        <w:rPr>
          <w:rFonts w:ascii="Arial" w:hAnsi="Arial" w:cs="Arial"/>
          <w:color w:val="auto"/>
          <w:sz w:val="24"/>
        </w:rPr>
        <w:t>ETAPA 5 – RESULTADOS E IMPACTO SOCIAL</w:t>
      </w:r>
    </w:p>
    <w:p w:rsidR="00FD3105" w:rsidRPr="00FC4C63" w:rsidRDefault="00FD3105" w:rsidP="00FC4C6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</w:rPr>
      </w:pPr>
      <w:proofErr w:type="spellStart"/>
      <w:r w:rsidRPr="00FC4C63">
        <w:rPr>
          <w:rFonts w:ascii="Arial" w:hAnsi="Arial" w:cs="Arial"/>
          <w:color w:val="auto"/>
          <w:sz w:val="24"/>
        </w:rPr>
        <w:t>Resultados</w:t>
      </w:r>
      <w:proofErr w:type="spellEnd"/>
      <w:r w:rsidRPr="00FC4C63">
        <w:rPr>
          <w:rFonts w:ascii="Arial" w:hAnsi="Arial" w:cs="Arial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color w:val="auto"/>
          <w:sz w:val="24"/>
        </w:rPr>
        <w:t>obtidos</w:t>
      </w:r>
      <w:proofErr w:type="spellEnd"/>
    </w:p>
    <w:p w:rsidR="00FD3105" w:rsidRPr="00FC4C63" w:rsidRDefault="00FD3105" w:rsidP="00FC4C63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</w:rPr>
      </w:pPr>
      <w:r w:rsidRPr="00FC4C63">
        <w:rPr>
          <w:rFonts w:ascii="Arial" w:hAnsi="Arial" w:cs="Arial"/>
          <w:b w:val="0"/>
          <w:color w:val="auto"/>
          <w:sz w:val="24"/>
        </w:rPr>
        <w:t xml:space="preserve">Ao final da capacitação, percebi que o objetivo da ação foi alcançado, pois os colaboradores participaram ativamente de todas as etapas do treinamento, tanto na parte teórica quanto nas atividades práticas. Durante as simulações foi possível observar o interesse dos participantes em compreender os procedimentos apresentados e aplicar corretamente as técnicas de combate inicial a incêndios e primeiros </w:t>
      </w:r>
      <w:proofErr w:type="gramStart"/>
      <w:r w:rsidRPr="00FC4C63">
        <w:rPr>
          <w:rFonts w:ascii="Arial" w:hAnsi="Arial" w:cs="Arial"/>
          <w:b w:val="0"/>
          <w:color w:val="auto"/>
          <w:sz w:val="24"/>
        </w:rPr>
        <w:t>socorros</w:t>
      </w:r>
      <w:proofErr w:type="gramEnd"/>
      <w:r w:rsidRPr="00FC4C63">
        <w:rPr>
          <w:rFonts w:ascii="Arial" w:hAnsi="Arial" w:cs="Arial"/>
          <w:b w:val="0"/>
          <w:color w:val="auto"/>
          <w:sz w:val="24"/>
        </w:rPr>
        <w:t>. Após a realização da atividade, também recebi um retorno positivo da empresa, destacando a qualidade do treinamento, do material apresentado e, principalmente, das atividades práticas desenvolvidas.</w:t>
      </w:r>
    </w:p>
    <w:p w:rsidR="00FD3105" w:rsidRPr="00FC4C63" w:rsidRDefault="00FD3105" w:rsidP="00FC4C63">
      <w:pPr>
        <w:pStyle w:val="Ttulo1"/>
        <w:spacing w:line="360" w:lineRule="auto"/>
        <w:rPr>
          <w:rFonts w:ascii="Arial" w:hAnsi="Arial" w:cs="Arial"/>
          <w:color w:val="auto"/>
          <w:sz w:val="24"/>
        </w:rPr>
      </w:pPr>
      <w:proofErr w:type="spellStart"/>
      <w:r w:rsidRPr="00FC4C63">
        <w:rPr>
          <w:rFonts w:ascii="Arial" w:hAnsi="Arial" w:cs="Arial"/>
          <w:color w:val="auto"/>
          <w:sz w:val="24"/>
        </w:rPr>
        <w:lastRenderedPageBreak/>
        <w:t>Impacto</w:t>
      </w:r>
      <w:proofErr w:type="spellEnd"/>
      <w:r w:rsidRPr="00FC4C63">
        <w:rPr>
          <w:rFonts w:ascii="Arial" w:hAnsi="Arial" w:cs="Arial"/>
          <w:color w:val="auto"/>
          <w:sz w:val="24"/>
        </w:rPr>
        <w:t xml:space="preserve"> </w:t>
      </w:r>
      <w:proofErr w:type="spellStart"/>
      <w:proofErr w:type="gramStart"/>
      <w:r w:rsidRPr="00FC4C63">
        <w:rPr>
          <w:rFonts w:ascii="Arial" w:hAnsi="Arial" w:cs="Arial"/>
          <w:color w:val="auto"/>
          <w:sz w:val="24"/>
        </w:rPr>
        <w:t>na</w:t>
      </w:r>
      <w:proofErr w:type="spellEnd"/>
      <w:proofErr w:type="gramEnd"/>
      <w:r w:rsidRPr="00FC4C63">
        <w:rPr>
          <w:rFonts w:ascii="Arial" w:hAnsi="Arial" w:cs="Arial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color w:val="auto"/>
          <w:sz w:val="24"/>
        </w:rPr>
        <w:t>comunidade</w:t>
      </w:r>
      <w:proofErr w:type="spellEnd"/>
    </w:p>
    <w:p w:rsidR="00FD3105" w:rsidRDefault="00FC4C63" w:rsidP="00FC4C63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</w:rPr>
      </w:pPr>
      <w:r w:rsidRPr="00FC4C63">
        <w:rPr>
          <w:rFonts w:ascii="Arial" w:hAnsi="Arial" w:cs="Arial"/>
          <w:b w:val="0"/>
          <w:color w:val="auto"/>
          <w:sz w:val="24"/>
        </w:rPr>
        <w:t xml:space="preserve">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formação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primeira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Brigada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Incêndio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contribuiu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gramStart"/>
      <w:r w:rsidRPr="00FC4C63">
        <w:rPr>
          <w:rFonts w:ascii="Arial" w:hAnsi="Arial" w:cs="Arial"/>
          <w:b w:val="0"/>
          <w:color w:val="auto"/>
          <w:sz w:val="24"/>
        </w:rPr>
        <w:t>a</w:t>
      </w:r>
      <w:proofErr w:type="gram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empresa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passasse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contar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com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colaboradores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preparados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atuar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forma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organizada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em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situações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emergência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.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Além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atender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às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exigências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legais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</w:t>
      </w:r>
      <w:proofErr w:type="gramStart"/>
      <w:r w:rsidRPr="00FC4C63">
        <w:rPr>
          <w:rFonts w:ascii="Arial" w:hAnsi="Arial" w:cs="Arial"/>
          <w:b w:val="0"/>
          <w:color w:val="auto"/>
          <w:sz w:val="24"/>
        </w:rPr>
        <w:t>a</w:t>
      </w:r>
      <w:proofErr w:type="gram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ação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fortaleceu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cultura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prevenção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incentivando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práticas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voltadas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à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segurança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à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proteção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vida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cuidado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com as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pessoas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no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ambiente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trabalho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.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Considerando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Promed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está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localizada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em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uma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região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com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residências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estabelecimentos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próximos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capacitação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também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possui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um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impacto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positivo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para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comunidade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do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entorno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pois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brigadistas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passam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estar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preparados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prestar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primeiro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atendimento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dentro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suas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atribuições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auxiliar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na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evacuação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segura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empresa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colaborar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com as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equipes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especializadas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durante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situações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emergência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contribuindo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reduzir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riscos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preservar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vidas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até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órgãos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competentes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assumam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totalmente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ocorrência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>.</w:t>
      </w:r>
    </w:p>
    <w:p w:rsidR="00FD3105" w:rsidRPr="00FC4C63" w:rsidRDefault="00FD3105" w:rsidP="00FC4C6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</w:rPr>
      </w:pPr>
      <w:proofErr w:type="spellStart"/>
      <w:r w:rsidRPr="00FC4C63">
        <w:rPr>
          <w:rFonts w:ascii="Arial" w:hAnsi="Arial" w:cs="Arial"/>
          <w:color w:val="auto"/>
          <w:sz w:val="24"/>
        </w:rPr>
        <w:t>Aprendizados</w:t>
      </w:r>
      <w:proofErr w:type="spellEnd"/>
    </w:p>
    <w:p w:rsidR="005C1073" w:rsidRDefault="005C1073" w:rsidP="005C1073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</w:rPr>
      </w:pPr>
      <w:proofErr w:type="spellStart"/>
      <w:proofErr w:type="gramStart"/>
      <w:r w:rsidRPr="005C1073">
        <w:rPr>
          <w:rFonts w:ascii="Arial" w:hAnsi="Arial" w:cs="Arial"/>
          <w:b w:val="0"/>
          <w:color w:val="auto"/>
          <w:sz w:val="24"/>
        </w:rPr>
        <w:t>Essa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experiência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foi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muito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importante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mim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tanto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no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aspecto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pessoal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quanto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profissional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>.</w:t>
      </w:r>
      <w:proofErr w:type="gram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Participar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desde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alinhamento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inicial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até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realização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treinamento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me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mostrou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um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bom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planejamento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faz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toda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diferença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uma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aconteça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forma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organizada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alcance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resultados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esperados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.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Além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conhecimento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técnico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compartilhado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proofErr w:type="gramStart"/>
      <w:r w:rsidRPr="005C1073">
        <w:rPr>
          <w:rFonts w:ascii="Arial" w:hAnsi="Arial" w:cs="Arial"/>
          <w:b w:val="0"/>
          <w:color w:val="auto"/>
          <w:sz w:val="24"/>
        </w:rPr>
        <w:t>durante</w:t>
      </w:r>
      <w:proofErr w:type="spellEnd"/>
      <w:proofErr w:type="gramEnd"/>
      <w:r w:rsidRPr="005C1073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treinamento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essa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experiência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também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contribuiu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para 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meu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desenvolvimento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profissional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principalmente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na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condução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equipes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na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comunicação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com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participantes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na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responsabilidade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transmitir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informações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podem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fazer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diferença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situações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reais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emergência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. Como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participantes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eram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profissionais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área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saúde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percebi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desafio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era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ainda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maior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pois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era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necessário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conduzir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capacitação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forma </w:t>
      </w:r>
      <w:proofErr w:type="spellStart"/>
      <w:proofErr w:type="gramStart"/>
      <w:r w:rsidRPr="005C1073">
        <w:rPr>
          <w:rFonts w:ascii="Arial" w:hAnsi="Arial" w:cs="Arial"/>
          <w:b w:val="0"/>
          <w:color w:val="auto"/>
          <w:sz w:val="24"/>
        </w:rPr>
        <w:t>clara</w:t>
      </w:r>
      <w:proofErr w:type="spellEnd"/>
      <w:proofErr w:type="gram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objetiva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prática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promovendo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troca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experiências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incentivando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participação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todos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. </w:t>
      </w:r>
      <w:proofErr w:type="spellStart"/>
      <w:proofErr w:type="gramStart"/>
      <w:r w:rsidRPr="005C1073">
        <w:rPr>
          <w:rFonts w:ascii="Arial" w:hAnsi="Arial" w:cs="Arial"/>
          <w:b w:val="0"/>
          <w:color w:val="auto"/>
          <w:sz w:val="24"/>
        </w:rPr>
        <w:t>Ao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final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atividade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tive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satisfação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perceber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conhecimento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foi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bem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recebido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pude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contribuir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para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formação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primeira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Brigada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Incêndio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empresa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>.</w:t>
      </w:r>
      <w:proofErr w:type="gramEnd"/>
    </w:p>
    <w:p w:rsidR="005C1073" w:rsidRDefault="005C1073" w:rsidP="005C1073"/>
    <w:p w:rsidR="005C1073" w:rsidRPr="005C1073" w:rsidRDefault="005C1073" w:rsidP="005C1073">
      <w:bookmarkStart w:id="0" w:name="_GoBack"/>
      <w:bookmarkEnd w:id="0"/>
    </w:p>
    <w:p w:rsidR="00FD3105" w:rsidRDefault="00FD3105" w:rsidP="00FC4C63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</w:rPr>
      </w:pPr>
      <w:proofErr w:type="spellStart"/>
      <w:r w:rsidRPr="00FC4C63">
        <w:rPr>
          <w:rFonts w:ascii="Arial" w:hAnsi="Arial" w:cs="Arial"/>
          <w:color w:val="auto"/>
          <w:sz w:val="24"/>
        </w:rPr>
        <w:lastRenderedPageBreak/>
        <w:t>Continuidade</w:t>
      </w:r>
      <w:proofErr w:type="spellEnd"/>
    </w:p>
    <w:p w:rsidR="005C1073" w:rsidRPr="005C1073" w:rsidRDefault="005C1073" w:rsidP="005C1073"/>
    <w:p w:rsidR="00560986" w:rsidRDefault="00FD3105" w:rsidP="005C1073">
      <w:pPr>
        <w:pStyle w:val="Ttulo1"/>
        <w:spacing w:before="0"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FC4C63">
        <w:rPr>
          <w:rFonts w:ascii="Arial" w:hAnsi="Arial" w:cs="Arial"/>
          <w:b w:val="0"/>
          <w:color w:val="auto"/>
          <w:sz w:val="24"/>
        </w:rPr>
        <w:t xml:space="preserve">Acredito que essa ação não deve ser vista </w:t>
      </w:r>
      <w:proofErr w:type="gramStart"/>
      <w:r w:rsidRPr="00FC4C63">
        <w:rPr>
          <w:rFonts w:ascii="Arial" w:hAnsi="Arial" w:cs="Arial"/>
          <w:b w:val="0"/>
          <w:color w:val="auto"/>
          <w:sz w:val="24"/>
        </w:rPr>
        <w:t>como</w:t>
      </w:r>
      <w:proofErr w:type="gramEnd"/>
      <w:r w:rsidRPr="00FC4C63">
        <w:rPr>
          <w:rFonts w:ascii="Arial" w:hAnsi="Arial" w:cs="Arial"/>
          <w:b w:val="0"/>
          <w:color w:val="auto"/>
          <w:sz w:val="24"/>
        </w:rPr>
        <w:t xml:space="preserve"> uma atividade isolada. Para que os conhecimentos adquiridos sejam mantidos e aprimorados, considero importante que </w:t>
      </w:r>
      <w:proofErr w:type="gramStart"/>
      <w:r w:rsidRPr="00FC4C63">
        <w:rPr>
          <w:rFonts w:ascii="Arial" w:hAnsi="Arial" w:cs="Arial"/>
          <w:b w:val="0"/>
          <w:color w:val="auto"/>
          <w:sz w:val="24"/>
        </w:rPr>
        <w:t>a</w:t>
      </w:r>
      <w:proofErr w:type="gramEnd"/>
      <w:r w:rsidRPr="00FC4C63">
        <w:rPr>
          <w:rFonts w:ascii="Arial" w:hAnsi="Arial" w:cs="Arial"/>
          <w:b w:val="0"/>
          <w:color w:val="auto"/>
          <w:sz w:val="24"/>
        </w:rPr>
        <w:t xml:space="preserve"> empresa continue realizando reciclagens periódicas, treinamentos complementares e simulados de emergência. </w:t>
      </w:r>
      <w:proofErr w:type="gramStart"/>
      <w:r w:rsidRPr="00FC4C63">
        <w:rPr>
          <w:rFonts w:ascii="Arial" w:hAnsi="Arial" w:cs="Arial"/>
          <w:b w:val="0"/>
          <w:color w:val="auto"/>
          <w:sz w:val="24"/>
        </w:rPr>
        <w:t xml:space="preserve">Dessa forma, a Brigada de Incêndio poderá permanecer preparada para atuar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sempre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FC4C6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FC4C63">
        <w:rPr>
          <w:rFonts w:ascii="Arial" w:hAnsi="Arial" w:cs="Arial"/>
          <w:b w:val="0"/>
          <w:color w:val="auto"/>
          <w:sz w:val="24"/>
        </w:rPr>
        <w:t>necessário</w:t>
      </w:r>
      <w:proofErr w:type="spellEnd"/>
      <w:r w:rsidRPr="001D2C8A">
        <w:rPr>
          <w:rFonts w:ascii="Arial" w:hAnsi="Arial" w:cs="Arial"/>
          <w:b w:val="0"/>
          <w:color w:val="auto"/>
          <w:sz w:val="24"/>
          <w:szCs w:val="24"/>
        </w:rPr>
        <w:t xml:space="preserve">,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contribuindo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para um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ambiente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trabalho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mais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seguro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e para a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proteção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das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pessoas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que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circulam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nas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proximidades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empresa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em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eventuais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situações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emergência</w:t>
      </w:r>
      <w:proofErr w:type="spellEnd"/>
      <w:r w:rsidR="001D2C8A" w:rsidRPr="001D2C8A">
        <w:rPr>
          <w:rFonts w:ascii="Arial" w:hAnsi="Arial" w:cs="Arial"/>
          <w:b w:val="0"/>
          <w:color w:val="auto"/>
          <w:sz w:val="24"/>
          <w:szCs w:val="24"/>
        </w:rPr>
        <w:t>.</w:t>
      </w:r>
      <w:proofErr w:type="gramEnd"/>
    </w:p>
    <w:p w:rsidR="005C1073" w:rsidRPr="005C1073" w:rsidRDefault="005C1073" w:rsidP="005C1073">
      <w:pPr>
        <w:pStyle w:val="Ttulo1"/>
        <w:spacing w:before="0" w:line="360" w:lineRule="auto"/>
        <w:jc w:val="both"/>
        <w:rPr>
          <w:rFonts w:ascii="Arial" w:hAnsi="Arial" w:cs="Arial"/>
          <w:b w:val="0"/>
          <w:color w:val="auto"/>
          <w:sz w:val="24"/>
        </w:rPr>
      </w:pP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concluir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esta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atividade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percebi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gramStart"/>
      <w:r w:rsidRPr="005C1073">
        <w:rPr>
          <w:rFonts w:ascii="Arial" w:hAnsi="Arial" w:cs="Arial"/>
          <w:b w:val="0"/>
          <w:color w:val="auto"/>
          <w:sz w:val="24"/>
        </w:rPr>
        <w:t>a</w:t>
      </w:r>
      <w:proofErr w:type="gram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extensão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universitária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vai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além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elaboração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de um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trabalho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acadêmico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.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Ela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aproxima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estudante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realidade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comunidade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permitindo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aplicar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conhecimentos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adquiridos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proofErr w:type="gramStart"/>
      <w:r w:rsidRPr="005C1073">
        <w:rPr>
          <w:rFonts w:ascii="Arial" w:hAnsi="Arial" w:cs="Arial"/>
          <w:b w:val="0"/>
          <w:color w:val="auto"/>
          <w:sz w:val="24"/>
        </w:rPr>
        <w:t>durante</w:t>
      </w:r>
      <w:proofErr w:type="spellEnd"/>
      <w:proofErr w:type="gramEnd"/>
      <w:r w:rsidRPr="005C1073">
        <w:rPr>
          <w:rFonts w:ascii="Arial" w:hAnsi="Arial" w:cs="Arial"/>
          <w:b w:val="0"/>
          <w:color w:val="auto"/>
          <w:sz w:val="24"/>
        </w:rPr>
        <w:t xml:space="preserve">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graduação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situações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reais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que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podem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gerar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benefícios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concretos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para as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pessoas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para 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sociedade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.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Participar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dessa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reforçou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ainda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mais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minha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convicção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sobre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gramStart"/>
      <w:r w:rsidRPr="005C1073">
        <w:rPr>
          <w:rFonts w:ascii="Arial" w:hAnsi="Arial" w:cs="Arial"/>
          <w:b w:val="0"/>
          <w:color w:val="auto"/>
          <w:sz w:val="24"/>
        </w:rPr>
        <w:t>a</w:t>
      </w:r>
      <w:proofErr w:type="gram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importância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prevenção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, da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educação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e do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compartilhamento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do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conhecimento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como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ferramentas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para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salvar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5C1073">
        <w:rPr>
          <w:rFonts w:ascii="Arial" w:hAnsi="Arial" w:cs="Arial"/>
          <w:b w:val="0"/>
          <w:color w:val="auto"/>
          <w:sz w:val="24"/>
        </w:rPr>
        <w:t>vidas</w:t>
      </w:r>
      <w:proofErr w:type="spellEnd"/>
      <w:r w:rsidRPr="005C1073">
        <w:rPr>
          <w:rFonts w:ascii="Arial" w:hAnsi="Arial" w:cs="Arial"/>
          <w:b w:val="0"/>
          <w:color w:val="auto"/>
          <w:sz w:val="24"/>
        </w:rPr>
        <w:t>.</w:t>
      </w:r>
    </w:p>
    <w:sectPr w:rsidR="005C1073" w:rsidRPr="005C1073" w:rsidSect="00113F44">
      <w:footerReference w:type="default" r:id="rId13"/>
      <w:pgSz w:w="12240" w:h="15840"/>
      <w:pgMar w:top="567" w:right="1183" w:bottom="284" w:left="1800" w:header="17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2E0" w:rsidRDefault="008B72E0">
      <w:pPr>
        <w:spacing w:after="0" w:line="240" w:lineRule="auto"/>
      </w:pPr>
      <w:r>
        <w:separator/>
      </w:r>
    </w:p>
  </w:endnote>
  <w:endnote w:type="continuationSeparator" w:id="0">
    <w:p w:rsidR="008B72E0" w:rsidRDefault="008B7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8CD" w:rsidRDefault="00BE58CD">
    <w:pPr>
      <w:pStyle w:val="Rodap"/>
      <w:jc w:val="right"/>
    </w:pPr>
  </w:p>
  <w:p w:rsidR="00BE58CD" w:rsidRDefault="00BE58C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8CD" w:rsidRDefault="00BE58C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2E0" w:rsidRDefault="008B72E0">
      <w:pPr>
        <w:spacing w:after="0" w:line="240" w:lineRule="auto"/>
      </w:pPr>
      <w:r>
        <w:separator/>
      </w:r>
    </w:p>
  </w:footnote>
  <w:footnote w:type="continuationSeparator" w:id="0">
    <w:p w:rsidR="008B72E0" w:rsidRDefault="008B7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3CE1515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09286EE8"/>
    <w:multiLevelType w:val="multilevel"/>
    <w:tmpl w:val="D8B2C3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C454151"/>
    <w:multiLevelType w:val="multilevel"/>
    <w:tmpl w:val="EF4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8229BF"/>
    <w:multiLevelType w:val="multilevel"/>
    <w:tmpl w:val="DC4CDB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211C6C55"/>
    <w:multiLevelType w:val="multilevel"/>
    <w:tmpl w:val="D8B2C3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A9D2D76"/>
    <w:multiLevelType w:val="hybridMultilevel"/>
    <w:tmpl w:val="89FAE2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B252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7C0399C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59E43A6A"/>
    <w:multiLevelType w:val="multilevel"/>
    <w:tmpl w:val="E732EA9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5">
    <w:nsid w:val="6F5C62DD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76AD17E0"/>
    <w:multiLevelType w:val="multilevel"/>
    <w:tmpl w:val="2B6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E608B3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10"/>
  </w:num>
  <w:num w:numId="9">
    <w:abstractNumId w:val="7"/>
  </w:num>
  <w:num w:numId="10">
    <w:abstractNumId w:val="14"/>
  </w:num>
  <w:num w:numId="11">
    <w:abstractNumId w:val="8"/>
  </w:num>
  <w:num w:numId="12">
    <w:abstractNumId w:val="17"/>
  </w:num>
  <w:num w:numId="13">
    <w:abstractNumId w:val="6"/>
  </w:num>
  <w:num w:numId="14">
    <w:abstractNumId w:val="13"/>
  </w:num>
  <w:num w:numId="15">
    <w:abstractNumId w:val="15"/>
  </w:num>
  <w:num w:numId="16">
    <w:abstractNumId w:val="9"/>
  </w:num>
  <w:num w:numId="17">
    <w:abstractNumId w:val="16"/>
  </w:num>
  <w:num w:numId="1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D4E"/>
    <w:rsid w:val="000033B0"/>
    <w:rsid w:val="00006C6B"/>
    <w:rsid w:val="00022B97"/>
    <w:rsid w:val="000313B0"/>
    <w:rsid w:val="00034616"/>
    <w:rsid w:val="0005443C"/>
    <w:rsid w:val="00054C80"/>
    <w:rsid w:val="0006063C"/>
    <w:rsid w:val="000612FE"/>
    <w:rsid w:val="000636FB"/>
    <w:rsid w:val="00067DBC"/>
    <w:rsid w:val="000700A9"/>
    <w:rsid w:val="000758FC"/>
    <w:rsid w:val="00076DE8"/>
    <w:rsid w:val="000877EB"/>
    <w:rsid w:val="00097C68"/>
    <w:rsid w:val="000D7BD8"/>
    <w:rsid w:val="00102645"/>
    <w:rsid w:val="00113F44"/>
    <w:rsid w:val="00115064"/>
    <w:rsid w:val="0012009A"/>
    <w:rsid w:val="00124B9B"/>
    <w:rsid w:val="00141DF3"/>
    <w:rsid w:val="00141F3B"/>
    <w:rsid w:val="001441F7"/>
    <w:rsid w:val="00147FC2"/>
    <w:rsid w:val="0015074B"/>
    <w:rsid w:val="00153743"/>
    <w:rsid w:val="0015703A"/>
    <w:rsid w:val="00173382"/>
    <w:rsid w:val="001757FA"/>
    <w:rsid w:val="001901D5"/>
    <w:rsid w:val="00190943"/>
    <w:rsid w:val="001A2EF5"/>
    <w:rsid w:val="001B78DF"/>
    <w:rsid w:val="001D2C8A"/>
    <w:rsid w:val="001E5707"/>
    <w:rsid w:val="001F7150"/>
    <w:rsid w:val="0021057D"/>
    <w:rsid w:val="002137D6"/>
    <w:rsid w:val="002234C6"/>
    <w:rsid w:val="00223F5F"/>
    <w:rsid w:val="0023094B"/>
    <w:rsid w:val="002366F4"/>
    <w:rsid w:val="00253800"/>
    <w:rsid w:val="00264343"/>
    <w:rsid w:val="00265D4B"/>
    <w:rsid w:val="0027094A"/>
    <w:rsid w:val="00275393"/>
    <w:rsid w:val="002754DF"/>
    <w:rsid w:val="00277BBB"/>
    <w:rsid w:val="0028563C"/>
    <w:rsid w:val="00291509"/>
    <w:rsid w:val="0029595C"/>
    <w:rsid w:val="0029639D"/>
    <w:rsid w:val="002B0068"/>
    <w:rsid w:val="002B17E2"/>
    <w:rsid w:val="002D0921"/>
    <w:rsid w:val="003056FE"/>
    <w:rsid w:val="00310C8F"/>
    <w:rsid w:val="00326F90"/>
    <w:rsid w:val="00333A2D"/>
    <w:rsid w:val="00340069"/>
    <w:rsid w:val="00353052"/>
    <w:rsid w:val="003558A8"/>
    <w:rsid w:val="00367DDF"/>
    <w:rsid w:val="0037118E"/>
    <w:rsid w:val="003874F8"/>
    <w:rsid w:val="0039130E"/>
    <w:rsid w:val="003A206E"/>
    <w:rsid w:val="003A4667"/>
    <w:rsid w:val="003E1C5E"/>
    <w:rsid w:val="003F137C"/>
    <w:rsid w:val="00400FDC"/>
    <w:rsid w:val="004036C7"/>
    <w:rsid w:val="00414608"/>
    <w:rsid w:val="00421D5F"/>
    <w:rsid w:val="00441E17"/>
    <w:rsid w:val="00466712"/>
    <w:rsid w:val="00470EC8"/>
    <w:rsid w:val="004834B7"/>
    <w:rsid w:val="004A5EFA"/>
    <w:rsid w:val="004B2567"/>
    <w:rsid w:val="004B4B20"/>
    <w:rsid w:val="004C0714"/>
    <w:rsid w:val="004C3DA5"/>
    <w:rsid w:val="004E2733"/>
    <w:rsid w:val="004E7E13"/>
    <w:rsid w:val="004F0643"/>
    <w:rsid w:val="00512C94"/>
    <w:rsid w:val="00534540"/>
    <w:rsid w:val="00535C1D"/>
    <w:rsid w:val="005367B9"/>
    <w:rsid w:val="005373CE"/>
    <w:rsid w:val="00560986"/>
    <w:rsid w:val="005847F9"/>
    <w:rsid w:val="005969A6"/>
    <w:rsid w:val="005A45F1"/>
    <w:rsid w:val="005C1073"/>
    <w:rsid w:val="005D26B7"/>
    <w:rsid w:val="005D3662"/>
    <w:rsid w:val="005D4E22"/>
    <w:rsid w:val="005D7D85"/>
    <w:rsid w:val="005E048A"/>
    <w:rsid w:val="005E132B"/>
    <w:rsid w:val="005E33B8"/>
    <w:rsid w:val="005E3FAB"/>
    <w:rsid w:val="005E7D6C"/>
    <w:rsid w:val="005F2ED2"/>
    <w:rsid w:val="00652569"/>
    <w:rsid w:val="00652AF9"/>
    <w:rsid w:val="00662A0C"/>
    <w:rsid w:val="006660FB"/>
    <w:rsid w:val="00683FB6"/>
    <w:rsid w:val="0068668F"/>
    <w:rsid w:val="00693395"/>
    <w:rsid w:val="006C1E69"/>
    <w:rsid w:val="006D3137"/>
    <w:rsid w:val="006D4AE0"/>
    <w:rsid w:val="006D4D4B"/>
    <w:rsid w:val="006E2978"/>
    <w:rsid w:val="006F1A61"/>
    <w:rsid w:val="00714040"/>
    <w:rsid w:val="00714483"/>
    <w:rsid w:val="0072418A"/>
    <w:rsid w:val="00725D07"/>
    <w:rsid w:val="007355E2"/>
    <w:rsid w:val="00740D1D"/>
    <w:rsid w:val="00756F3D"/>
    <w:rsid w:val="00757675"/>
    <w:rsid w:val="00762DB8"/>
    <w:rsid w:val="0076749A"/>
    <w:rsid w:val="0077500D"/>
    <w:rsid w:val="00775A58"/>
    <w:rsid w:val="00793333"/>
    <w:rsid w:val="007B624A"/>
    <w:rsid w:val="007D6AB2"/>
    <w:rsid w:val="008332AC"/>
    <w:rsid w:val="00834286"/>
    <w:rsid w:val="008403D7"/>
    <w:rsid w:val="00843099"/>
    <w:rsid w:val="0085027C"/>
    <w:rsid w:val="00875696"/>
    <w:rsid w:val="00886BC4"/>
    <w:rsid w:val="00897067"/>
    <w:rsid w:val="008B44EC"/>
    <w:rsid w:val="008B72E0"/>
    <w:rsid w:val="008B749E"/>
    <w:rsid w:val="008C293D"/>
    <w:rsid w:val="008D56FA"/>
    <w:rsid w:val="008E10C9"/>
    <w:rsid w:val="008E15AE"/>
    <w:rsid w:val="008E1FD7"/>
    <w:rsid w:val="008E4C4E"/>
    <w:rsid w:val="008E760E"/>
    <w:rsid w:val="00911B08"/>
    <w:rsid w:val="009152D2"/>
    <w:rsid w:val="00922EAE"/>
    <w:rsid w:val="00923F6A"/>
    <w:rsid w:val="00934A76"/>
    <w:rsid w:val="00943613"/>
    <w:rsid w:val="009457EB"/>
    <w:rsid w:val="00946834"/>
    <w:rsid w:val="00973D57"/>
    <w:rsid w:val="009747B8"/>
    <w:rsid w:val="00974B29"/>
    <w:rsid w:val="0098158F"/>
    <w:rsid w:val="0098570E"/>
    <w:rsid w:val="00990A2A"/>
    <w:rsid w:val="009A7712"/>
    <w:rsid w:val="009B35A1"/>
    <w:rsid w:val="009C1659"/>
    <w:rsid w:val="009D002F"/>
    <w:rsid w:val="009D471D"/>
    <w:rsid w:val="009D6955"/>
    <w:rsid w:val="009E43B4"/>
    <w:rsid w:val="00A10A65"/>
    <w:rsid w:val="00A10D6B"/>
    <w:rsid w:val="00A1314D"/>
    <w:rsid w:val="00A16C9E"/>
    <w:rsid w:val="00A22C82"/>
    <w:rsid w:val="00A351E2"/>
    <w:rsid w:val="00A37358"/>
    <w:rsid w:val="00A40499"/>
    <w:rsid w:val="00A46416"/>
    <w:rsid w:val="00A81838"/>
    <w:rsid w:val="00A833D6"/>
    <w:rsid w:val="00A9660E"/>
    <w:rsid w:val="00AA1D8D"/>
    <w:rsid w:val="00AA4A4E"/>
    <w:rsid w:val="00AA7091"/>
    <w:rsid w:val="00AB7929"/>
    <w:rsid w:val="00AC41AC"/>
    <w:rsid w:val="00AC484C"/>
    <w:rsid w:val="00AC7ED6"/>
    <w:rsid w:val="00AD1F20"/>
    <w:rsid w:val="00AE3242"/>
    <w:rsid w:val="00AF5B90"/>
    <w:rsid w:val="00B06AD0"/>
    <w:rsid w:val="00B11D0A"/>
    <w:rsid w:val="00B21606"/>
    <w:rsid w:val="00B231FC"/>
    <w:rsid w:val="00B3309F"/>
    <w:rsid w:val="00B40757"/>
    <w:rsid w:val="00B47730"/>
    <w:rsid w:val="00B47988"/>
    <w:rsid w:val="00B512AE"/>
    <w:rsid w:val="00B53042"/>
    <w:rsid w:val="00B542CB"/>
    <w:rsid w:val="00B60FB1"/>
    <w:rsid w:val="00B857A0"/>
    <w:rsid w:val="00B93757"/>
    <w:rsid w:val="00B942AB"/>
    <w:rsid w:val="00BB72E9"/>
    <w:rsid w:val="00BC473E"/>
    <w:rsid w:val="00BD5569"/>
    <w:rsid w:val="00BE58CD"/>
    <w:rsid w:val="00BE7C73"/>
    <w:rsid w:val="00C0257F"/>
    <w:rsid w:val="00C277F3"/>
    <w:rsid w:val="00C33E2D"/>
    <w:rsid w:val="00C416E0"/>
    <w:rsid w:val="00C82B4F"/>
    <w:rsid w:val="00C87599"/>
    <w:rsid w:val="00C933BD"/>
    <w:rsid w:val="00CA57C5"/>
    <w:rsid w:val="00CB0664"/>
    <w:rsid w:val="00CB71C8"/>
    <w:rsid w:val="00CC10BB"/>
    <w:rsid w:val="00CD2A75"/>
    <w:rsid w:val="00CD3D08"/>
    <w:rsid w:val="00CD4D94"/>
    <w:rsid w:val="00CE632D"/>
    <w:rsid w:val="00CF0D21"/>
    <w:rsid w:val="00D01776"/>
    <w:rsid w:val="00D11ABF"/>
    <w:rsid w:val="00D21C5A"/>
    <w:rsid w:val="00D2249B"/>
    <w:rsid w:val="00D238E9"/>
    <w:rsid w:val="00D34EF7"/>
    <w:rsid w:val="00D377AF"/>
    <w:rsid w:val="00D425B6"/>
    <w:rsid w:val="00D46A70"/>
    <w:rsid w:val="00D671EB"/>
    <w:rsid w:val="00D7117A"/>
    <w:rsid w:val="00D839A7"/>
    <w:rsid w:val="00D862B2"/>
    <w:rsid w:val="00DA0F55"/>
    <w:rsid w:val="00DB0550"/>
    <w:rsid w:val="00DC6E20"/>
    <w:rsid w:val="00DD0311"/>
    <w:rsid w:val="00DE39C1"/>
    <w:rsid w:val="00DE6F51"/>
    <w:rsid w:val="00E0785E"/>
    <w:rsid w:val="00E157B7"/>
    <w:rsid w:val="00E37D2E"/>
    <w:rsid w:val="00E51C41"/>
    <w:rsid w:val="00E629E2"/>
    <w:rsid w:val="00E63CAD"/>
    <w:rsid w:val="00E71614"/>
    <w:rsid w:val="00E74896"/>
    <w:rsid w:val="00EC0375"/>
    <w:rsid w:val="00EC5CAB"/>
    <w:rsid w:val="00ED5255"/>
    <w:rsid w:val="00EE029E"/>
    <w:rsid w:val="00EE490D"/>
    <w:rsid w:val="00EF7A3B"/>
    <w:rsid w:val="00F167A0"/>
    <w:rsid w:val="00F16A8C"/>
    <w:rsid w:val="00F268F3"/>
    <w:rsid w:val="00F41224"/>
    <w:rsid w:val="00F42BE6"/>
    <w:rsid w:val="00F55901"/>
    <w:rsid w:val="00F55DBD"/>
    <w:rsid w:val="00F55ECA"/>
    <w:rsid w:val="00F7032D"/>
    <w:rsid w:val="00F77392"/>
    <w:rsid w:val="00F8279A"/>
    <w:rsid w:val="00F902AF"/>
    <w:rsid w:val="00F94A88"/>
    <w:rsid w:val="00FA16C2"/>
    <w:rsid w:val="00FB451D"/>
    <w:rsid w:val="00FC22AB"/>
    <w:rsid w:val="00FC4C63"/>
    <w:rsid w:val="00FC693F"/>
    <w:rsid w:val="00FD3105"/>
    <w:rsid w:val="00FE66F4"/>
    <w:rsid w:val="00FE6AC2"/>
    <w:rsid w:val="00F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87599"/>
    <w:pPr>
      <w:tabs>
        <w:tab w:val="left" w:pos="426"/>
        <w:tab w:val="right" w:leader="dot" w:pos="9247"/>
      </w:tabs>
      <w:spacing w:after="100"/>
    </w:pPr>
    <w:rPr>
      <w:rFonts w:ascii="Arial" w:hAnsi="Arial" w:cs="Arial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D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dq2pgselectionanchorcontainer">
    <w:name w:val="pdq2pg_selectionanchorcontainer"/>
    <w:basedOn w:val="Normal"/>
    <w:rsid w:val="00CF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hitespace-normal">
    <w:name w:val="whitespace-normal"/>
    <w:basedOn w:val="Fontepargpadro"/>
    <w:rsid w:val="003A46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87599"/>
    <w:pPr>
      <w:tabs>
        <w:tab w:val="left" w:pos="426"/>
        <w:tab w:val="right" w:leader="dot" w:pos="9247"/>
      </w:tabs>
      <w:spacing w:after="100"/>
    </w:pPr>
    <w:rPr>
      <w:rFonts w:ascii="Arial" w:hAnsi="Arial" w:cs="Arial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D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dq2pgselectionanchorcontainer">
    <w:name w:val="pdq2pg_selectionanchorcontainer"/>
    <w:basedOn w:val="Normal"/>
    <w:rsid w:val="00CF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hitespace-normal">
    <w:name w:val="whitespace-normal"/>
    <w:basedOn w:val="Fontepargpadro"/>
    <w:rsid w:val="003A4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49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2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2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7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0F3A48-C7BA-40DE-9DEA-7996ECE6F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1</Pages>
  <Words>1547</Words>
  <Characters>8356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314</cp:revision>
  <cp:lastPrinted>2026-07-05T19:52:00Z</cp:lastPrinted>
  <dcterms:created xsi:type="dcterms:W3CDTF">2013-12-23T23:15:00Z</dcterms:created>
  <dcterms:modified xsi:type="dcterms:W3CDTF">2026-07-05T19:52:00Z</dcterms:modified>
</cp:coreProperties>
</file>