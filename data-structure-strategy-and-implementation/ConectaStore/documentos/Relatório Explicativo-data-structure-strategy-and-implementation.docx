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712" w:rsidRPr="00714040" w:rsidRDefault="00E71614" w:rsidP="00D11ABF">
      <w:pPr>
        <w:pStyle w:val="Ttulo"/>
        <w:ind w:firstLine="720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 xml:space="preserve">Centro </w:t>
      </w:r>
      <w:proofErr w:type="spellStart"/>
      <w:r w:rsidRPr="00714040">
        <w:rPr>
          <w:rFonts w:ascii="Arial" w:hAnsi="Arial" w:cs="Arial"/>
          <w:color w:val="auto"/>
        </w:rPr>
        <w:t>Universitário</w:t>
      </w:r>
      <w:proofErr w:type="spellEnd"/>
      <w:r w:rsidRPr="00714040">
        <w:rPr>
          <w:rFonts w:ascii="Arial" w:hAnsi="Arial" w:cs="Arial"/>
          <w:color w:val="auto"/>
        </w:rPr>
        <w:t xml:space="preserve"> </w:t>
      </w:r>
      <w:proofErr w:type="spellStart"/>
      <w:r w:rsidRPr="00714040">
        <w:rPr>
          <w:rFonts w:ascii="Arial" w:hAnsi="Arial" w:cs="Arial"/>
          <w:color w:val="auto"/>
        </w:rPr>
        <w:t>UniFECAF</w:t>
      </w:r>
      <w:proofErr w:type="spellEnd"/>
    </w:p>
    <w:p w:rsidR="009A7712" w:rsidRPr="00714040" w:rsidRDefault="00E71614">
      <w:pPr>
        <w:pStyle w:val="Subttulo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>Curso de Engenharia da Computação</w:t>
      </w:r>
    </w:p>
    <w:p w:rsidR="00B231FC" w:rsidRDefault="00E71614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</w:rPr>
        <w:br/>
      </w:r>
    </w:p>
    <w:p w:rsidR="00B231FC" w:rsidRDefault="00E71614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</w:rPr>
        <w:br/>
      </w:r>
    </w:p>
    <w:p w:rsidR="00CF0D21" w:rsidRDefault="00E71614" w:rsidP="00CF0D21">
      <w:pPr>
        <w:jc w:val="center"/>
        <w:rPr>
          <w:rFonts w:ascii="Arial" w:hAnsi="Arial" w:cs="Arial"/>
          <w:sz w:val="56"/>
          <w:szCs w:val="56"/>
        </w:rPr>
      </w:pPr>
      <w:r w:rsidRPr="00714040">
        <w:rPr>
          <w:rFonts w:ascii="Arial" w:hAnsi="Arial" w:cs="Arial"/>
        </w:rPr>
        <w:br/>
      </w:r>
    </w:p>
    <w:p w:rsidR="00CF0D21" w:rsidRDefault="00E30EEA" w:rsidP="00CF0D21">
      <w:pPr>
        <w:jc w:val="center"/>
        <w:rPr>
          <w:rFonts w:ascii="Arial" w:hAnsi="Arial" w:cs="Arial"/>
          <w:sz w:val="56"/>
          <w:szCs w:val="56"/>
        </w:rPr>
      </w:pPr>
      <w:r w:rsidRPr="00E30EEA">
        <w:rPr>
          <w:rFonts w:ascii="Arial" w:hAnsi="Arial" w:cs="Arial"/>
          <w:sz w:val="56"/>
          <w:szCs w:val="56"/>
        </w:rPr>
        <w:t>CONECTASTORE — SISTEMA DE RECOMENDAÇÃO DE PRODUTOS BASEADO EM GRAFOS</w:t>
      </w:r>
    </w:p>
    <w:p w:rsidR="00E30EEA" w:rsidRPr="00E30EEA" w:rsidRDefault="00E30EEA" w:rsidP="00CF0D21">
      <w:pPr>
        <w:jc w:val="center"/>
        <w:rPr>
          <w:rFonts w:ascii="Arial" w:hAnsi="Arial" w:cs="Arial"/>
          <w:sz w:val="56"/>
          <w:szCs w:val="56"/>
        </w:rPr>
      </w:pPr>
    </w:p>
    <w:p w:rsidR="002137D6" w:rsidRPr="00714040" w:rsidRDefault="002137D6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  <w:sz w:val="52"/>
          <w:szCs w:val="52"/>
        </w:rPr>
        <w:t>RELATÓRIO EXPLICATIVO</w:t>
      </w:r>
    </w:p>
    <w:p w:rsidR="00B231FC" w:rsidRPr="00714040" w:rsidRDefault="00B231FC">
      <w:pPr>
        <w:jc w:val="center"/>
        <w:rPr>
          <w:rFonts w:ascii="Arial" w:hAnsi="Arial" w:cs="Arial"/>
        </w:rPr>
      </w:pPr>
    </w:p>
    <w:p w:rsidR="00466712" w:rsidRDefault="00466712">
      <w:pPr>
        <w:jc w:val="center"/>
        <w:rPr>
          <w:rFonts w:ascii="Arial" w:hAnsi="Arial" w:cs="Arial"/>
          <w:sz w:val="24"/>
          <w:szCs w:val="24"/>
        </w:rPr>
      </w:pPr>
    </w:p>
    <w:p w:rsidR="002A4B94" w:rsidRDefault="002A4B94">
      <w:pPr>
        <w:jc w:val="center"/>
        <w:rPr>
          <w:rFonts w:ascii="Arial" w:hAnsi="Arial" w:cs="Arial"/>
          <w:sz w:val="24"/>
          <w:szCs w:val="24"/>
        </w:rPr>
      </w:pPr>
    </w:p>
    <w:p w:rsidR="002A4B94" w:rsidRDefault="002A4B94">
      <w:pPr>
        <w:jc w:val="center"/>
        <w:rPr>
          <w:rFonts w:ascii="Arial" w:hAnsi="Arial" w:cs="Arial"/>
          <w:sz w:val="24"/>
          <w:szCs w:val="24"/>
        </w:rPr>
      </w:pPr>
    </w:p>
    <w:p w:rsidR="00B735D4" w:rsidRDefault="00B735D4">
      <w:pPr>
        <w:jc w:val="center"/>
        <w:rPr>
          <w:rFonts w:ascii="Arial" w:hAnsi="Arial" w:cs="Arial"/>
          <w:sz w:val="24"/>
          <w:szCs w:val="24"/>
        </w:rPr>
      </w:pPr>
    </w:p>
    <w:p w:rsidR="00B735D4" w:rsidRPr="009B35A1" w:rsidRDefault="00B735D4">
      <w:pPr>
        <w:jc w:val="center"/>
        <w:rPr>
          <w:rFonts w:ascii="Arial" w:hAnsi="Arial" w:cs="Arial"/>
          <w:sz w:val="24"/>
          <w:szCs w:val="24"/>
        </w:rPr>
      </w:pPr>
    </w:p>
    <w:p w:rsidR="00466712" w:rsidRPr="009B35A1" w:rsidRDefault="00E71614" w:rsidP="00466712">
      <w:pPr>
        <w:jc w:val="center"/>
        <w:rPr>
          <w:rFonts w:ascii="Arial" w:hAnsi="Arial" w:cs="Arial"/>
          <w:sz w:val="24"/>
          <w:szCs w:val="24"/>
        </w:rPr>
      </w:pPr>
      <w:r w:rsidRPr="009B35A1">
        <w:rPr>
          <w:rFonts w:ascii="Arial" w:hAnsi="Arial" w:cs="Arial"/>
          <w:sz w:val="24"/>
          <w:szCs w:val="24"/>
        </w:rPr>
        <w:t>Adriano Mantoan</w:t>
      </w:r>
    </w:p>
    <w:p w:rsidR="00466712" w:rsidRPr="009B35A1" w:rsidRDefault="00466712" w:rsidP="00466712">
      <w:pPr>
        <w:jc w:val="center"/>
        <w:rPr>
          <w:rFonts w:ascii="Arial" w:hAnsi="Arial" w:cs="Arial"/>
          <w:sz w:val="24"/>
          <w:szCs w:val="24"/>
        </w:rPr>
      </w:pPr>
      <w:proofErr w:type="gramStart"/>
      <w:r w:rsidRPr="009B35A1">
        <w:rPr>
          <w:rFonts w:ascii="Arial" w:eastAsia="Times New Roman" w:hAnsi="Arial" w:cs="Arial"/>
          <w:bCs/>
          <w:sz w:val="24"/>
          <w:szCs w:val="24"/>
          <w:lang w:val="pt-BR" w:eastAsia="pt-BR"/>
        </w:rPr>
        <w:t>RA:</w:t>
      </w:r>
      <w:proofErr w:type="gramEnd"/>
      <w:r w:rsidRPr="009B35A1">
        <w:rPr>
          <w:rFonts w:ascii="Arial" w:eastAsia="Times New Roman" w:hAnsi="Arial" w:cs="Arial"/>
          <w:sz w:val="24"/>
          <w:szCs w:val="24"/>
          <w:lang w:val="pt-BR" w:eastAsia="pt-BR"/>
        </w:rPr>
        <w:t>175928</w:t>
      </w:r>
    </w:p>
    <w:p w:rsidR="00466712" w:rsidRDefault="00466712">
      <w:pPr>
        <w:jc w:val="center"/>
        <w:rPr>
          <w:rFonts w:ascii="Arial" w:hAnsi="Arial" w:cs="Arial"/>
          <w:sz w:val="24"/>
          <w:szCs w:val="24"/>
        </w:rPr>
      </w:pPr>
      <w:r w:rsidRPr="009B35A1">
        <w:rPr>
          <w:rFonts w:ascii="Arial" w:hAnsi="Arial" w:cs="Arial"/>
          <w:sz w:val="24"/>
          <w:szCs w:val="24"/>
        </w:rPr>
        <w:br/>
        <w:t>São Paulo</w:t>
      </w:r>
    </w:p>
    <w:p w:rsidR="00D2249B" w:rsidRDefault="002A4B94" w:rsidP="00B231FC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Setembro</w:t>
      </w:r>
      <w:proofErr w:type="spellEnd"/>
      <w:r w:rsidR="00310C8F" w:rsidRPr="009B35A1">
        <w:rPr>
          <w:rFonts w:ascii="Arial" w:hAnsi="Arial" w:cs="Arial"/>
          <w:sz w:val="24"/>
          <w:szCs w:val="24"/>
        </w:rPr>
        <w:t xml:space="preserve"> de 2</w:t>
      </w:r>
      <w:r w:rsidR="00340069" w:rsidRPr="009B35A1">
        <w:rPr>
          <w:rFonts w:ascii="Arial" w:hAnsi="Arial" w:cs="Arial"/>
          <w:sz w:val="24"/>
          <w:szCs w:val="24"/>
        </w:rPr>
        <w:t>026</w:t>
      </w:r>
    </w:p>
    <w:sdt>
      <w:sdtPr>
        <w:rPr>
          <w:rFonts w:ascii="Arial" w:hAnsi="Arial" w:cs="Arial"/>
          <w:b/>
          <w:bCs/>
          <w:sz w:val="24"/>
          <w:szCs w:val="24"/>
          <w:lang w:val="pt-BR"/>
        </w:rPr>
        <w:id w:val="-512217110"/>
        <w:docPartObj>
          <w:docPartGallery w:val="Table of Contents"/>
          <w:docPartUnique/>
        </w:docPartObj>
      </w:sdtPr>
      <w:sdtEndPr>
        <w:rPr>
          <w:b w:val="0"/>
          <w:bCs w:val="0"/>
          <w:lang w:val="en-US"/>
        </w:rPr>
      </w:sdtEndPr>
      <w:sdtContent>
        <w:p w:rsidR="00310C8F" w:rsidRPr="00B735D4" w:rsidRDefault="00310C8F" w:rsidP="005D3662">
          <w:pPr>
            <w:jc w:val="center"/>
            <w:rPr>
              <w:rFonts w:ascii="Arial" w:hAnsi="Arial" w:cs="Arial"/>
              <w:sz w:val="24"/>
              <w:szCs w:val="24"/>
              <w:lang w:val="pt-BR"/>
            </w:rPr>
          </w:pPr>
          <w:r w:rsidRPr="00B735D4">
            <w:rPr>
              <w:rFonts w:ascii="Arial" w:hAnsi="Arial" w:cs="Arial"/>
              <w:sz w:val="24"/>
              <w:szCs w:val="24"/>
              <w:lang w:val="pt-BR"/>
            </w:rPr>
            <w:t>Sumário</w:t>
          </w:r>
        </w:p>
        <w:p w:rsidR="00B735D4" w:rsidRPr="00B735D4" w:rsidRDefault="00310C8F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r w:rsidRPr="00B735D4">
            <w:rPr>
              <w:rFonts w:ascii="Arial" w:hAnsi="Arial" w:cs="Arial"/>
              <w:sz w:val="24"/>
              <w:szCs w:val="24"/>
            </w:rPr>
            <w:fldChar w:fldCharType="begin"/>
          </w:r>
          <w:r w:rsidRPr="00B735D4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B735D4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39678937" w:history="1"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1.</w:t>
            </w:r>
            <w:r w:rsidR="00B735D4" w:rsidRPr="00B735D4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Introdução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_Toc239678937 \h </w:instrTex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35BC4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35D4" w:rsidRPr="00B735D4" w:rsidRDefault="00570341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39678938" w:history="1"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</w:t>
            </w:r>
            <w:r w:rsidR="00B735D4" w:rsidRPr="00B735D4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Objetivo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_Toc239678938 \h </w:instrTex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35BC4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39" w:history="1">
            <w:r w:rsidR="00B735D4" w:rsidRPr="00B735D4">
              <w:rPr>
                <w:rStyle w:val="Hyperlink"/>
              </w:rPr>
              <w:t>2.1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Objetivo Geral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_Toc239678939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4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40" w:history="1">
            <w:r w:rsidR="00B735D4" w:rsidRPr="00B735D4">
              <w:rPr>
                <w:rStyle w:val="Hyperlink"/>
              </w:rPr>
              <w:t>2.2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Objetivos Específicos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_Toc239678940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4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39678941" w:history="1"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</w:t>
            </w:r>
            <w:r w:rsidR="00B735D4" w:rsidRPr="00B735D4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Ferramentas e Estruturas de Dados Utilizadas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_Toc239678941 \h </w:instrTex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35BC4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42" w:history="1">
            <w:r w:rsidR="00B735D4" w:rsidRPr="00B735D4">
              <w:rPr>
                <w:rStyle w:val="Hyperlink"/>
              </w:rPr>
              <w:t>3.1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Rust e Cargo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_Toc239678942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4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43" w:history="1">
            <w:r w:rsidR="00B735D4" w:rsidRPr="00B735D4">
              <w:rPr>
                <w:rStyle w:val="Hyperlink"/>
              </w:rPr>
              <w:t>3.2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GitHub e GitHub Codespaces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_Toc239678943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6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44" w:history="1">
            <w:r w:rsidR="00B735D4" w:rsidRPr="00B735D4">
              <w:rPr>
                <w:rStyle w:val="Hyperlink"/>
              </w:rPr>
              <w:t>3.3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HashMap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_Toc239678944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6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45" w:history="1">
            <w:r w:rsidR="00B735D4" w:rsidRPr="00B735D4">
              <w:rPr>
                <w:rStyle w:val="Hyperlink"/>
              </w:rPr>
              <w:t>3.4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Lista de Adjacência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_Toc239678945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7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46" w:history="1">
            <w:r w:rsidR="00B735D4" w:rsidRPr="00B735D4">
              <w:rPr>
                <w:rStyle w:val="Hyperlink"/>
              </w:rPr>
              <w:t>3.5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Vec, VecDeque e HashSet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_Toc239678946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7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39678947" w:history="1"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  <w:lang w:val="pt-BR" w:eastAsia="pt-BR"/>
              </w:rPr>
              <w:t>4.</w:t>
            </w:r>
            <w:r w:rsidR="00B735D4" w:rsidRPr="00B735D4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  <w:lang w:val="pt-BR" w:eastAsia="pt-BR"/>
              </w:rPr>
              <w:t>Desenvolvimento das Atividades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_Toc239678947 \h </w:instrTex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35BC4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48" w:history="1">
            <w:r w:rsidR="00B735D4" w:rsidRPr="00B735D4">
              <w:rPr>
                <w:rStyle w:val="Hyperlink"/>
                <w:lang w:val="pt-BR" w:eastAsia="pt-BR"/>
              </w:rPr>
              <w:t>4.1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Levantamento dos Requisitos e Planejamento do Projeto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_Toc239678948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8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49" w:history="1">
            <w:r w:rsidR="00B735D4" w:rsidRPr="00B735D4">
              <w:rPr>
                <w:rStyle w:val="Hyperlink"/>
              </w:rPr>
              <w:t>4.2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Modelagem do Sistema como Grafo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_Toc239678949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8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50" w:history="1">
            <w:r w:rsidR="00B735D4" w:rsidRPr="00B735D4">
              <w:rPr>
                <w:rStyle w:val="Hyperlink"/>
              </w:rPr>
              <w:t>4.3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Definição dos Vértices, Arestas, Pesos e Tipo de Grafo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_Toc239678950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10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51" w:history="1">
            <w:r w:rsidR="00B735D4" w:rsidRPr="00B735D4">
              <w:rPr>
                <w:rStyle w:val="Hyperlink"/>
              </w:rPr>
              <w:t>4.4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Comparação entre Lista e Matriz de Adjacência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_Toc239678951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11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52" w:history="1">
            <w:r w:rsidR="00B735D4" w:rsidRPr="00B735D4">
              <w:rPr>
                <w:rStyle w:val="Hyperlink"/>
              </w:rPr>
              <w:t>4.5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Implementação do Catálogo de Produtos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_Toc239678952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12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53" w:history="1">
            <w:r w:rsidR="00B735D4" w:rsidRPr="00B735D4">
              <w:rPr>
                <w:rStyle w:val="Hyperlink"/>
              </w:rPr>
              <w:t>4.6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Implementação do Grafo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_Toc239678953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13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54" w:history="1">
            <w:r w:rsidR="00B735D4" w:rsidRPr="00B735D4">
              <w:rPr>
                <w:rStyle w:val="Hyperlink"/>
              </w:rPr>
              <w:t>4.7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Implementação do Algoritmo de Recomendação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_Toc239678954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13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55" w:history="1">
            <w:r w:rsidR="00B735D4" w:rsidRPr="00B735D4">
              <w:rPr>
                <w:rStyle w:val="Hyperlink"/>
              </w:rPr>
              <w:t>4.8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Prevenção de Recomendações Duplicadas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_Toc239678955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15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56" w:history="1">
            <w:r w:rsidR="00B735D4" w:rsidRPr="00B735D4">
              <w:rPr>
                <w:rStyle w:val="Hyperlink"/>
              </w:rPr>
              <w:t>4.9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Testes Unitários e de Integração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_Toc239678956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15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tabs>
              <w:tab w:val="left" w:pos="880"/>
            </w:tabs>
            <w:rPr>
              <w:lang w:val="pt-BR" w:eastAsia="pt-BR"/>
            </w:rPr>
          </w:pPr>
          <w:hyperlink w:anchor="_Toc239678957" w:history="1">
            <w:r w:rsidR="00B735D4" w:rsidRPr="00B735D4">
              <w:rPr>
                <w:rStyle w:val="Hyperlink"/>
              </w:rPr>
              <w:t>4.10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Testes de Desempenho e Escalabilidade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_Toc239678957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16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tabs>
              <w:tab w:val="left" w:pos="880"/>
            </w:tabs>
            <w:rPr>
              <w:lang w:val="pt-BR" w:eastAsia="pt-BR"/>
            </w:rPr>
          </w:pPr>
          <w:hyperlink w:anchor="_Toc239678958" w:history="1">
            <w:r w:rsidR="00B735D4" w:rsidRPr="00B735D4">
              <w:rPr>
                <w:rStyle w:val="Hyperlink"/>
              </w:rPr>
              <w:t>4.11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Versionamento e Documentação no GitHub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_Toc239678958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17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39678959" w:history="1"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</w:t>
            </w:r>
            <w:r w:rsidR="00B735D4" w:rsidRPr="00B735D4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Dificuldades Encontradas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_Toc239678959 \h </w:instrTex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35BC4">
              <w:rPr>
                <w:rFonts w:ascii="Arial" w:hAnsi="Arial" w:cs="Arial"/>
                <w:noProof/>
                <w:webHidden/>
                <w:sz w:val="24"/>
                <w:szCs w:val="24"/>
              </w:rPr>
              <w:t>19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35D4" w:rsidRPr="00B735D4" w:rsidRDefault="00570341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39678960" w:history="1"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6.</w:t>
            </w:r>
            <w:r w:rsidR="00B735D4" w:rsidRPr="00B735D4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Análise dos Resultados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_Toc239678960 \h </w:instrTex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35BC4">
              <w:rPr>
                <w:rFonts w:ascii="Arial" w:hAnsi="Arial" w:cs="Arial"/>
                <w:noProof/>
                <w:webHidden/>
                <w:sz w:val="24"/>
                <w:szCs w:val="24"/>
              </w:rPr>
              <w:t>21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61" w:history="1">
            <w:r w:rsidR="00B735D4" w:rsidRPr="00B735D4">
              <w:rPr>
                <w:rStyle w:val="Hyperlink"/>
              </w:rPr>
              <w:t>6.1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Funcionamento do Sistema de Recomendação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_Toc239678961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21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62" w:history="1">
            <w:r w:rsidR="00B735D4" w:rsidRPr="00B735D4">
              <w:rPr>
                <w:rStyle w:val="Hyperlink"/>
              </w:rPr>
              <w:t>6.2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Análise de Complexidade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_Toc239678962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21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2"/>
            <w:rPr>
              <w:lang w:val="pt-BR" w:eastAsia="pt-BR"/>
            </w:rPr>
          </w:pPr>
          <w:hyperlink w:anchor="_Toc239678963" w:history="1">
            <w:r w:rsidR="00B735D4" w:rsidRPr="00B735D4">
              <w:rPr>
                <w:rStyle w:val="Hyperlink"/>
              </w:rPr>
              <w:t>6.3</w:t>
            </w:r>
            <w:r w:rsidR="00B735D4" w:rsidRPr="00B735D4">
              <w:rPr>
                <w:lang w:val="pt-BR" w:eastAsia="pt-BR"/>
              </w:rPr>
              <w:tab/>
            </w:r>
            <w:r w:rsidR="00B735D4" w:rsidRPr="00B735D4">
              <w:rPr>
                <w:rStyle w:val="Hyperlink"/>
              </w:rPr>
              <w:t>Desempenho e Escalabilidade</w:t>
            </w:r>
            <w:r w:rsidR="00B735D4" w:rsidRPr="00B735D4">
              <w:rPr>
                <w:webHidden/>
              </w:rPr>
              <w:tab/>
            </w:r>
            <w:r w:rsidR="00B735D4" w:rsidRPr="00B735D4">
              <w:rPr>
                <w:webHidden/>
              </w:rPr>
              <w:fldChar w:fldCharType="begin"/>
            </w:r>
            <w:r w:rsidR="00B735D4" w:rsidRPr="00B735D4">
              <w:rPr>
                <w:webHidden/>
              </w:rPr>
              <w:instrText xml:space="preserve"> PAGEREF _Toc239678963 \h </w:instrText>
            </w:r>
            <w:r w:rsidR="00B735D4" w:rsidRPr="00B735D4">
              <w:rPr>
                <w:webHidden/>
              </w:rPr>
            </w:r>
            <w:r w:rsidR="00B735D4" w:rsidRPr="00B735D4">
              <w:rPr>
                <w:webHidden/>
              </w:rPr>
              <w:fldChar w:fldCharType="separate"/>
            </w:r>
            <w:r w:rsidR="00C35BC4">
              <w:rPr>
                <w:webHidden/>
              </w:rPr>
              <w:t>22</w:t>
            </w:r>
            <w:r w:rsidR="00B735D4" w:rsidRPr="00B735D4">
              <w:rPr>
                <w:webHidden/>
              </w:rPr>
              <w:fldChar w:fldCharType="end"/>
            </w:r>
          </w:hyperlink>
        </w:p>
        <w:p w:rsidR="00B735D4" w:rsidRPr="00B735D4" w:rsidRDefault="00570341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39678964" w:history="1"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7.</w:t>
            </w:r>
            <w:r w:rsidR="00B735D4" w:rsidRPr="00B735D4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Conclusão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_Toc239678964 \h </w:instrTex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35BC4">
              <w:rPr>
                <w:rFonts w:ascii="Arial" w:hAnsi="Arial" w:cs="Arial"/>
                <w:noProof/>
                <w:webHidden/>
                <w:sz w:val="24"/>
                <w:szCs w:val="24"/>
              </w:rPr>
              <w:t>23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35D4" w:rsidRPr="00B735D4" w:rsidRDefault="00570341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39678965" w:history="1"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8.</w:t>
            </w:r>
            <w:r w:rsidR="00B735D4" w:rsidRPr="00B735D4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Referências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_Toc239678965 \h </w:instrTex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35BC4">
              <w:rPr>
                <w:rFonts w:ascii="Arial" w:hAnsi="Arial" w:cs="Arial"/>
                <w:noProof/>
                <w:webHidden/>
                <w:sz w:val="24"/>
                <w:szCs w:val="24"/>
              </w:rPr>
              <w:t>24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35D4" w:rsidRPr="00B735D4" w:rsidRDefault="00570341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39678966" w:history="1"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9.</w:t>
            </w:r>
            <w:r w:rsidR="00B735D4" w:rsidRPr="00B735D4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B735D4" w:rsidRPr="00B735D4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Links da Entrega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_Toc239678966 \h </w:instrTex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35BC4">
              <w:rPr>
                <w:rFonts w:ascii="Arial" w:hAnsi="Arial" w:cs="Arial"/>
                <w:noProof/>
                <w:webHidden/>
                <w:sz w:val="24"/>
                <w:szCs w:val="24"/>
              </w:rPr>
              <w:t>24</w:t>
            </w:r>
            <w:r w:rsidR="00B735D4" w:rsidRPr="00B735D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35D4" w:rsidRPr="00B735D4" w:rsidRDefault="00310C8F" w:rsidP="00B735D4">
          <w:pPr>
            <w:ind w:right="43"/>
            <w:rPr>
              <w:rFonts w:ascii="Arial" w:hAnsi="Arial" w:cs="Arial"/>
              <w:sz w:val="24"/>
              <w:szCs w:val="24"/>
            </w:rPr>
          </w:pPr>
          <w:r w:rsidRPr="00B735D4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CF0D21" w:rsidRPr="00405FA3" w:rsidRDefault="008E760E" w:rsidP="00405FA3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0" w:name="_Toc239678937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lastRenderedPageBreak/>
        <w:t>Introdução</w:t>
      </w:r>
      <w:bookmarkEnd w:id="0"/>
      <w:proofErr w:type="spellEnd"/>
    </w:p>
    <w:p w:rsidR="00E30EEA" w:rsidRPr="00405FA3" w:rsidRDefault="00E30EEA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Neste trabalho desenvolvi o projeto </w:t>
      </w:r>
      <w:proofErr w:type="spellStart"/>
      <w:proofErr w:type="gramStart"/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ConectaStore</w:t>
      </w:r>
      <w:proofErr w:type="spellEnd"/>
      <w:proofErr w:type="gramEnd"/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— Sistema de Recomendação de Produtos Baseado em Grafos</w:t>
      </w: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proposto na disciplina de Data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Structure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Strategy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and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Implementation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E30EEA" w:rsidRPr="00405FA3" w:rsidRDefault="00E30EEA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cenário apresentado no trabalho é o da empresa fictícia </w:t>
      </w:r>
      <w:proofErr w:type="spellStart"/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MegaStore</w:t>
      </w:r>
      <w:proofErr w:type="spellEnd"/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, que possui um catálogo muito grande de produtos. O problema é que, com tantos produtos disponíveis, fica difícil para o cliente encontrar itens realmente relacionados ao seu interesse. O sistema atual faz recomendações mais genéricas, como produtos mais vendidos ou da mesma categoria, sem analisar de forma mais completa as relações entre clientes, produtos, compras e interesses.</w:t>
      </w:r>
    </w:p>
    <w:p w:rsidR="00E30EEA" w:rsidRPr="00405FA3" w:rsidRDefault="00E30EEA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A proposta do projeto foi justamente pensar em uma forma melhor de representar essas relações utilizando grafos. Nesse tipo de estrutura, os elementos podem ser representados como vértices e as relações entre eles como arestas.</w:t>
      </w:r>
    </w:p>
    <w:p w:rsidR="00E30EEA" w:rsidRPr="00405FA3" w:rsidRDefault="00E30EEA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Durante o desenvolvimento, optei por representar clientes e produtos como vértices. As conexões entre eles representam interesses, compras ou relações entre produtos.</w:t>
      </w:r>
    </w:p>
    <w:p w:rsidR="00E30EEA" w:rsidRPr="00405FA3" w:rsidRDefault="00E30EEA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Além do grafo, utilizei outras estruturas de dados, como </w:t>
      </w:r>
      <w:proofErr w:type="spellStart"/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HashMap</w:t>
      </w:r>
      <w:proofErr w:type="spellEnd"/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Vec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VecDeque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e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HashSet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, cada uma com uma função específica dentro do sistema.</w:t>
      </w:r>
    </w:p>
    <w:p w:rsidR="00E30EEA" w:rsidRPr="00405FA3" w:rsidRDefault="00E30EEA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Para realizar as recomendações, utilizei o algoritmo de busca em largura, conhecido como </w:t>
      </w:r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BFS — </w:t>
      </w:r>
      <w:proofErr w:type="spellStart"/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Breadth-First</w:t>
      </w:r>
      <w:proofErr w:type="spellEnd"/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</w:t>
      </w:r>
      <w:proofErr w:type="spellStart"/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Search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. Esse algoritmo percorre o grafo por níveis e permite encontrar produtos relacionados aos itens que já estão associados ao cliente.</w:t>
      </w:r>
    </w:p>
    <w:p w:rsidR="00E30EEA" w:rsidRPr="00405FA3" w:rsidRDefault="00E30EEA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O objetivo principal do trabalho foi entender, na prática, como diferentes estruturas de dados podem trabalhar juntas para resolver um problema de recomendação de produtos.</w:t>
      </w:r>
    </w:p>
    <w:p w:rsidR="00CF0D21" w:rsidRPr="00405FA3" w:rsidRDefault="00CF0D21" w:rsidP="00405FA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318DC" w:rsidRPr="00405FA3" w:rsidRDefault="004318DC" w:rsidP="00405FA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318DC" w:rsidRPr="00405FA3" w:rsidRDefault="004318DC" w:rsidP="00405FA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13F44" w:rsidRPr="00405FA3" w:rsidRDefault="00F42BE6" w:rsidP="00405FA3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1" w:name="_Toc239678938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lastRenderedPageBreak/>
        <w:t>Objetivo</w:t>
      </w:r>
      <w:bookmarkEnd w:id="1"/>
      <w:proofErr w:type="spellEnd"/>
    </w:p>
    <w:p w:rsidR="004036C7" w:rsidRPr="00405FA3" w:rsidRDefault="004036C7" w:rsidP="00405FA3">
      <w:pPr>
        <w:pStyle w:val="Ttulo2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2" w:name="_Toc239678939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Objetivo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Geral</w:t>
      </w:r>
      <w:bookmarkEnd w:id="2"/>
      <w:proofErr w:type="spellEnd"/>
    </w:p>
    <w:p w:rsidR="004318DC" w:rsidRPr="00405FA3" w:rsidRDefault="004318D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objetivo geral deste projeto foi desenvolver, em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Rust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, um sistema simples de recomendação de produtos utilizando grafos.</w:t>
      </w:r>
    </w:p>
    <w:p w:rsidR="004318DC" w:rsidRPr="00405FA3" w:rsidRDefault="004318D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A ideia foi representar as relações entre clientes e produtos de uma forma que permitisse ao sistema percorrer essas conexões e encontrar novos produtos que pudessem ser recomendados.</w:t>
      </w:r>
    </w:p>
    <w:p w:rsidR="004036C7" w:rsidRPr="00405FA3" w:rsidRDefault="004036C7" w:rsidP="00405FA3">
      <w:pPr>
        <w:pStyle w:val="Ttulo2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3" w:name="_Toc239678940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Objetivos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Específicos</w:t>
      </w:r>
      <w:bookmarkEnd w:id="3"/>
      <w:proofErr w:type="spellEnd"/>
    </w:p>
    <w:p w:rsidR="004318DC" w:rsidRPr="00405FA3" w:rsidRDefault="004318D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Durante o desenvolvimento, busquei atingir os seguintes objetivos:</w:t>
      </w:r>
    </w:p>
    <w:p w:rsidR="004318DC" w:rsidRPr="00405FA3" w:rsidRDefault="004318DC" w:rsidP="00405FA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criar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uma estrutura para cadastrar produtos; </w:t>
      </w:r>
    </w:p>
    <w:p w:rsidR="004318DC" w:rsidRPr="00405FA3" w:rsidRDefault="004318DC" w:rsidP="00405FA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permitir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a consulta de produtos por identificador; </w:t>
      </w:r>
    </w:p>
    <w:p w:rsidR="004318DC" w:rsidRPr="00405FA3" w:rsidRDefault="004318DC" w:rsidP="00405FA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utilizar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HashMap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para facilitar essa consulta; </w:t>
      </w:r>
    </w:p>
    <w:p w:rsidR="004318DC" w:rsidRPr="00405FA3" w:rsidRDefault="004318DC" w:rsidP="00405FA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representar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clientes e produtos dentro de um grafo; </w:t>
      </w:r>
    </w:p>
    <w:p w:rsidR="004318DC" w:rsidRPr="00405FA3" w:rsidRDefault="004318DC" w:rsidP="00405FA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criar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conexões entre esses vértices; </w:t>
      </w:r>
    </w:p>
    <w:p w:rsidR="004318DC" w:rsidRPr="00405FA3" w:rsidRDefault="004318DC" w:rsidP="00405FA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utilizar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pesos nas conexões; </w:t>
      </w:r>
    </w:p>
    <w:p w:rsidR="004318DC" w:rsidRPr="00405FA3" w:rsidRDefault="004318DC" w:rsidP="00405FA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implementar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o grafo com lista de adjacência; </w:t>
      </w:r>
    </w:p>
    <w:p w:rsidR="004318DC" w:rsidRPr="00405FA3" w:rsidRDefault="004318DC" w:rsidP="00405FA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utilizar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BFS para percorrer o grafo; </w:t>
      </w:r>
    </w:p>
    <w:p w:rsidR="004318DC" w:rsidRPr="00405FA3" w:rsidRDefault="004318DC" w:rsidP="00405FA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fazer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recomendações a partir de um cliente; </w:t>
      </w:r>
    </w:p>
    <w:p w:rsidR="004318DC" w:rsidRPr="00405FA3" w:rsidRDefault="004318DC" w:rsidP="00405FA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também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permitir recomendações a partir de um produto; </w:t>
      </w:r>
    </w:p>
    <w:p w:rsidR="004318DC" w:rsidRPr="00405FA3" w:rsidRDefault="004318DC" w:rsidP="00405FA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evitar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produtos duplicados na lista de recomendações; </w:t>
      </w:r>
    </w:p>
    <w:p w:rsidR="004318DC" w:rsidRPr="00405FA3" w:rsidRDefault="004318DC" w:rsidP="00405FA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criar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testes para conferir se as principais funções estavam funcionando; </w:t>
      </w:r>
    </w:p>
    <w:p w:rsidR="004318DC" w:rsidRPr="00405FA3" w:rsidRDefault="004318DC" w:rsidP="00405FA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medir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o tempo de execução com diferentes quantidades de produtos; </w:t>
      </w:r>
    </w:p>
    <w:p w:rsidR="00CF0D21" w:rsidRPr="00405FA3" w:rsidRDefault="004318DC" w:rsidP="00405FA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documentar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o projeto no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GitHub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4318DC" w:rsidRPr="00405FA3" w:rsidRDefault="00974B29" w:rsidP="00405FA3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4" w:name="_Toc239678941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Ferramentas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r w:rsidR="004318DC" w:rsidRPr="00405FA3">
        <w:rPr>
          <w:rFonts w:ascii="Arial" w:hAnsi="Arial" w:cs="Arial"/>
          <w:b w:val="0"/>
          <w:color w:val="auto"/>
          <w:sz w:val="24"/>
          <w:szCs w:val="24"/>
        </w:rPr>
        <w:t xml:space="preserve">e </w:t>
      </w:r>
      <w:proofErr w:type="spellStart"/>
      <w:r w:rsidR="004318DC" w:rsidRPr="00405FA3">
        <w:rPr>
          <w:rFonts w:ascii="Arial" w:hAnsi="Arial" w:cs="Arial"/>
          <w:b w:val="0"/>
          <w:color w:val="auto"/>
          <w:sz w:val="24"/>
          <w:szCs w:val="24"/>
        </w:rPr>
        <w:t>Estruturas</w:t>
      </w:r>
      <w:proofErr w:type="spellEnd"/>
      <w:r w:rsidR="004318DC"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de Dados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Utilizadas</w:t>
      </w:r>
      <w:bookmarkEnd w:id="4"/>
      <w:proofErr w:type="spellEnd"/>
    </w:p>
    <w:p w:rsidR="004318DC" w:rsidRPr="00405FA3" w:rsidRDefault="006156C4" w:rsidP="00405FA3">
      <w:pPr>
        <w:pStyle w:val="Ttulo2"/>
        <w:numPr>
          <w:ilvl w:val="1"/>
          <w:numId w:val="24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5" w:name="_Toc239678942"/>
      <w:r w:rsidR="00F17569" w:rsidRPr="00405FA3">
        <w:rPr>
          <w:rFonts w:ascii="Arial" w:hAnsi="Arial" w:cs="Arial"/>
          <w:b w:val="0"/>
          <w:color w:val="auto"/>
          <w:sz w:val="24"/>
          <w:szCs w:val="24"/>
        </w:rPr>
        <w:t>Rust e Cargo</w:t>
      </w:r>
      <w:bookmarkEnd w:id="5"/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A linguagem utilizada no projeto foi </w:t>
      </w:r>
      <w:proofErr w:type="spellStart"/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Rust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, conforme solicitado no trabalho.</w:t>
      </w:r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 xml:space="preserve">No começo, eu ainda não tinha muita familiaridade com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Rust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então precisei entender melhor como funcionavam algumas características da linguagem, principalmente organização dos módulos, tipos, estruturas,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enum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, referências e coleções.</w:t>
      </w:r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Para criar, compilar, executar e testar o projeto</w:t>
      </w:r>
      <w:r w:rsidR="00CF32DA"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gramStart"/>
      <w:r w:rsidR="00CF32DA" w:rsidRPr="00405FA3">
        <w:rPr>
          <w:rFonts w:ascii="Arial" w:eastAsia="Times New Roman" w:hAnsi="Arial" w:cs="Arial"/>
          <w:sz w:val="24"/>
          <w:szCs w:val="24"/>
          <w:lang w:val="pt-BR" w:eastAsia="pt-BR"/>
        </w:rPr>
        <w:t>utilizei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o </w:t>
      </w:r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Cargo</w:t>
      </w: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que é a ferramenta utilizada pelo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Rust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para gerenciamento dos projetos.</w:t>
      </w:r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Durante o desenvolvimento utilizei principalmente os comandos:</w:t>
      </w:r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cargo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check</w:t>
      </w:r>
      <w:proofErr w:type="spellEnd"/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para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verificar se o código estava compilando corretamente;</w:t>
      </w:r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cargo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run</w:t>
      </w:r>
      <w:proofErr w:type="spellEnd"/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para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executar o sistema;</w:t>
      </w:r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cargo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test</w:t>
      </w:r>
      <w:proofErr w:type="spellEnd"/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para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executar os testes;</w:t>
      </w:r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cargo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clippy</w:t>
      </w:r>
      <w:proofErr w:type="spellEnd"/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para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verificar avisos e possíveis melhorias no código.</w:t>
      </w:r>
    </w:p>
    <w:p w:rsidR="00F17569" w:rsidRPr="00405FA3" w:rsidRDefault="00C80EDB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val="pt-BR" w:eastAsia="pt-BR"/>
        </w:rPr>
        <w:drawing>
          <wp:inline distT="0" distB="0" distL="0" distR="0">
            <wp:extent cx="5878195" cy="3040439"/>
            <wp:effectExtent l="0" t="0" r="8255" b="7620"/>
            <wp:docPr id="1" name="Imagem 1" descr="C:\Users\Adriano\Desktop\UNIFECAF\Trabalhos\portfolio-adriano-mantoan\data-structure-strategy-and-implementation\imagens\Figura 1 – Estrutura do projeto ConectaStore no ambiente de desenvolvim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o\Desktop\UNIFECAF\Trabalhos\portfolio-adriano-mantoan\data-structure-strategy-and-implementation\imagens\Figura 1 – Estrutura do projeto ConectaStore no ambiente de desenvolviment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4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lastRenderedPageBreak/>
        <w:t xml:space="preserve">Figura 1 – Estrutura do projeto </w:t>
      </w:r>
      <w:proofErr w:type="spellStart"/>
      <w:proofErr w:type="gramStart"/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ConectaStore</w:t>
      </w:r>
      <w:proofErr w:type="spellEnd"/>
      <w:proofErr w:type="gramEnd"/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no ambiente de desenvolvimento.</w:t>
      </w: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Fonte: Elaborado pelo autor (2026).</w:t>
      </w:r>
    </w:p>
    <w:p w:rsidR="00F17569" w:rsidRPr="00405FA3" w:rsidRDefault="006156C4" w:rsidP="00405FA3">
      <w:pPr>
        <w:pStyle w:val="Ttulo2"/>
        <w:numPr>
          <w:ilvl w:val="1"/>
          <w:numId w:val="24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6" w:name="_Toc239678943"/>
      <w:proofErr w:type="spellStart"/>
      <w:r w:rsidR="00F17569" w:rsidRPr="00405FA3">
        <w:rPr>
          <w:rFonts w:ascii="Arial" w:hAnsi="Arial" w:cs="Arial"/>
          <w:b w:val="0"/>
          <w:color w:val="auto"/>
          <w:sz w:val="24"/>
          <w:szCs w:val="24"/>
        </w:rPr>
        <w:t>GitHub</w:t>
      </w:r>
      <w:proofErr w:type="spellEnd"/>
      <w:r w:rsidR="00F17569" w:rsidRPr="00405FA3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="00F17569" w:rsidRPr="00405FA3">
        <w:rPr>
          <w:rFonts w:ascii="Arial" w:hAnsi="Arial" w:cs="Arial"/>
          <w:b w:val="0"/>
          <w:color w:val="auto"/>
          <w:sz w:val="24"/>
          <w:szCs w:val="24"/>
        </w:rPr>
        <w:t>GitHub</w:t>
      </w:r>
      <w:proofErr w:type="spellEnd"/>
      <w:r w:rsidR="00F17569"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="00F17569" w:rsidRPr="00405FA3">
        <w:rPr>
          <w:rFonts w:ascii="Arial" w:hAnsi="Arial" w:cs="Arial"/>
          <w:b w:val="0"/>
          <w:color w:val="auto"/>
          <w:sz w:val="24"/>
          <w:szCs w:val="24"/>
        </w:rPr>
        <w:t>Codespaces</w:t>
      </w:r>
      <w:bookmarkEnd w:id="6"/>
      <w:proofErr w:type="spellEnd"/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projeto foi desenvolvido utilizando o </w:t>
      </w:r>
      <w:proofErr w:type="spellStart"/>
      <w:proofErr w:type="gramStart"/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GitHub</w:t>
      </w:r>
      <w:proofErr w:type="spellEnd"/>
      <w:proofErr w:type="gramEnd"/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</w:t>
      </w:r>
      <w:proofErr w:type="spellStart"/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Codespaces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, diretamente pelo navegador.</w:t>
      </w:r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No início, criei um repositório público chamado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conectastore-rust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e depois iniciei o projeto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Rust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dentro dele.</w:t>
      </w:r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Também utilizei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Git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durante o desenvolvimento para salvar as diferentes etapas do projeto.</w:t>
      </w:r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Isso foi importante porque eu não deixei para enviar todo o código apenas no final. Fui criando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commits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conforme novas partes eram concluídas, como o catálogo de produtos, o grafo, a recomendação BFS, os testes e a documentação.</w:t>
      </w:r>
    </w:p>
    <w:p w:rsidR="00F17569" w:rsidRPr="00405FA3" w:rsidRDefault="00C80EDB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val="pt-BR" w:eastAsia="pt-BR"/>
        </w:rPr>
        <w:drawing>
          <wp:inline distT="0" distB="0" distL="0" distR="0">
            <wp:extent cx="5878195" cy="3045547"/>
            <wp:effectExtent l="0" t="0" r="8255" b="2540"/>
            <wp:docPr id="2" name="Imagem 2" descr="C:\Users\Adriano\Desktop\UNIFECAF\Trabalhos\portfolio-adriano-mantoan\data-structure-strategy-and-implementation\imagens\Figura 2 – Histórico de commits realizados durante o desenvolvim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o\Desktop\UNIFECAF\Trabalhos\portfolio-adriano-mantoan\data-structure-strategy-and-implementation\imagens\Figura 2 – Histórico de commits realizados durante o desenvolviment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4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569" w:rsidRPr="00405FA3" w:rsidRDefault="00F17569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Figura 2 – Histórico de </w:t>
      </w:r>
      <w:proofErr w:type="spellStart"/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commits</w:t>
      </w:r>
      <w:proofErr w:type="spellEnd"/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realizados durante o desenvolvimento.</w:t>
      </w: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Fonte: Elaborado pelo autor (2026).</w:t>
      </w:r>
    </w:p>
    <w:p w:rsidR="00F17569" w:rsidRPr="00405FA3" w:rsidRDefault="006156C4" w:rsidP="00405FA3">
      <w:pPr>
        <w:pStyle w:val="Ttulo2"/>
        <w:numPr>
          <w:ilvl w:val="1"/>
          <w:numId w:val="24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7" w:name="_Toc239678944"/>
      <w:proofErr w:type="spellStart"/>
      <w:r w:rsidR="00F17569" w:rsidRPr="00405FA3">
        <w:rPr>
          <w:rFonts w:ascii="Arial" w:hAnsi="Arial" w:cs="Arial"/>
          <w:b w:val="0"/>
          <w:color w:val="auto"/>
          <w:sz w:val="24"/>
          <w:szCs w:val="24"/>
        </w:rPr>
        <w:t>HashMap</w:t>
      </w:r>
      <w:bookmarkEnd w:id="7"/>
      <w:proofErr w:type="spellEnd"/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Uma das estruturas utilizadas foi o </w:t>
      </w:r>
      <w:proofErr w:type="spellStart"/>
      <w:proofErr w:type="gramStart"/>
      <w:r w:rsidRPr="00405FA3">
        <w:rPr>
          <w:rStyle w:val="CdigoHTML"/>
          <w:rFonts w:ascii="Arial" w:hAnsi="Arial" w:cs="Arial"/>
          <w:sz w:val="24"/>
          <w:szCs w:val="24"/>
        </w:rPr>
        <w:t>HashMap</w:t>
      </w:r>
      <w:proofErr w:type="spellEnd"/>
      <w:proofErr w:type="gramEnd"/>
      <w:r w:rsidRPr="00405FA3">
        <w:rPr>
          <w:rFonts w:ascii="Arial" w:hAnsi="Arial" w:cs="Arial"/>
        </w:rPr>
        <w:t>.</w:t>
      </w:r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lastRenderedPageBreak/>
        <w:t>No catálogo de produtos, eu utilizei essa estrutura para relacionar o ID do produto ao próprio produto.</w:t>
      </w:r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Por exemplo, um produto com ID </w:t>
      </w:r>
      <w:proofErr w:type="gramStart"/>
      <w:r w:rsidRPr="00405FA3">
        <w:rPr>
          <w:rStyle w:val="CdigoHTML"/>
          <w:rFonts w:ascii="Arial" w:hAnsi="Arial" w:cs="Arial"/>
          <w:sz w:val="24"/>
          <w:szCs w:val="24"/>
        </w:rPr>
        <w:t>1</w:t>
      </w:r>
      <w:proofErr w:type="gramEnd"/>
      <w:r w:rsidRPr="00405FA3">
        <w:rPr>
          <w:rFonts w:ascii="Arial" w:hAnsi="Arial" w:cs="Arial"/>
        </w:rPr>
        <w:t xml:space="preserve"> pode ser acessado diretamente utilizando esse identificador.</w:t>
      </w:r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Também utilizei </w:t>
      </w:r>
      <w:proofErr w:type="spellStart"/>
      <w:proofErr w:type="gramStart"/>
      <w:r w:rsidRPr="00405FA3">
        <w:rPr>
          <w:rStyle w:val="CdigoHTML"/>
          <w:rFonts w:ascii="Arial" w:hAnsi="Arial" w:cs="Arial"/>
          <w:sz w:val="24"/>
          <w:szCs w:val="24"/>
        </w:rPr>
        <w:t>HashMap</w:t>
      </w:r>
      <w:proofErr w:type="spellEnd"/>
      <w:proofErr w:type="gramEnd"/>
      <w:r w:rsidRPr="00405FA3">
        <w:rPr>
          <w:rFonts w:ascii="Arial" w:hAnsi="Arial" w:cs="Arial"/>
        </w:rPr>
        <w:t xml:space="preserve"> para implementar a lista de adjacência do grafo.</w:t>
      </w:r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Essa escolha foi feita porque o </w:t>
      </w:r>
      <w:proofErr w:type="spellStart"/>
      <w:proofErr w:type="gramStart"/>
      <w:r w:rsidRPr="00405FA3">
        <w:rPr>
          <w:rStyle w:val="CdigoHTML"/>
          <w:rFonts w:ascii="Arial" w:hAnsi="Arial" w:cs="Arial"/>
          <w:sz w:val="24"/>
          <w:szCs w:val="24"/>
        </w:rPr>
        <w:t>HashMap</w:t>
      </w:r>
      <w:proofErr w:type="spellEnd"/>
      <w:proofErr w:type="gramEnd"/>
      <w:r w:rsidRPr="00405FA3">
        <w:rPr>
          <w:rFonts w:ascii="Arial" w:hAnsi="Arial" w:cs="Arial"/>
        </w:rPr>
        <w:t xml:space="preserve"> facilita a consulta de informações por meio de uma chave.</w:t>
      </w:r>
    </w:p>
    <w:p w:rsidR="00F17569" w:rsidRPr="00405FA3" w:rsidRDefault="00F17569" w:rsidP="00405FA3">
      <w:pPr>
        <w:pStyle w:val="Ttulo2"/>
        <w:numPr>
          <w:ilvl w:val="1"/>
          <w:numId w:val="24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8" w:name="_Toc239678945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Lista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Adjacência</w:t>
      </w:r>
      <w:bookmarkEnd w:id="8"/>
      <w:proofErr w:type="spellEnd"/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Para representar o grafo, escolhi utilizar uma </w:t>
      </w:r>
      <w:r w:rsidRPr="00405FA3">
        <w:rPr>
          <w:rStyle w:val="Forte"/>
          <w:rFonts w:ascii="Arial" w:hAnsi="Arial" w:cs="Arial"/>
          <w:b w:val="0"/>
        </w:rPr>
        <w:t>lista de adjacência</w:t>
      </w:r>
      <w:r w:rsidRPr="00405FA3">
        <w:rPr>
          <w:rFonts w:ascii="Arial" w:hAnsi="Arial" w:cs="Arial"/>
        </w:rPr>
        <w:t>.</w:t>
      </w:r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Na prática, cada vértice possui uma lista contendo suas conexões.</w:t>
      </w:r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No projeto essa estrutura ficou semelhante a:</w:t>
      </w:r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proofErr w:type="spellStart"/>
      <w:proofErr w:type="gramStart"/>
      <w:r w:rsidRPr="00405FA3">
        <w:rPr>
          <w:rStyle w:val="CdigoHTML"/>
          <w:rFonts w:ascii="Arial" w:hAnsi="Arial" w:cs="Arial"/>
          <w:sz w:val="24"/>
          <w:szCs w:val="24"/>
        </w:rPr>
        <w:t>HashMap</w:t>
      </w:r>
      <w:proofErr w:type="spellEnd"/>
      <w:proofErr w:type="gramEnd"/>
      <w:r w:rsidRPr="00405FA3">
        <w:rPr>
          <w:rStyle w:val="CdigoHTML"/>
          <w:rFonts w:ascii="Arial" w:hAnsi="Arial" w:cs="Arial"/>
          <w:sz w:val="24"/>
          <w:szCs w:val="24"/>
        </w:rPr>
        <w:t>&lt;</w:t>
      </w:r>
      <w:proofErr w:type="spellStart"/>
      <w:r w:rsidRPr="00405FA3">
        <w:rPr>
          <w:rStyle w:val="CdigoHTML"/>
          <w:rFonts w:ascii="Arial" w:hAnsi="Arial" w:cs="Arial"/>
          <w:sz w:val="24"/>
          <w:szCs w:val="24"/>
        </w:rPr>
        <w:t>Vertex</w:t>
      </w:r>
      <w:proofErr w:type="spellEnd"/>
      <w:r w:rsidRPr="00405FA3">
        <w:rPr>
          <w:rStyle w:val="CdigoHTML"/>
          <w:rFonts w:ascii="Arial" w:hAnsi="Arial" w:cs="Arial"/>
          <w:sz w:val="24"/>
          <w:szCs w:val="24"/>
        </w:rPr>
        <w:t xml:space="preserve">, </w:t>
      </w:r>
      <w:proofErr w:type="spellStart"/>
      <w:r w:rsidRPr="00405FA3">
        <w:rPr>
          <w:rStyle w:val="CdigoHTML"/>
          <w:rFonts w:ascii="Arial" w:hAnsi="Arial" w:cs="Arial"/>
          <w:sz w:val="24"/>
          <w:szCs w:val="24"/>
        </w:rPr>
        <w:t>Vec</w:t>
      </w:r>
      <w:proofErr w:type="spellEnd"/>
      <w:r w:rsidRPr="00405FA3">
        <w:rPr>
          <w:rStyle w:val="CdigoHTML"/>
          <w:rFonts w:ascii="Arial" w:hAnsi="Arial" w:cs="Arial"/>
          <w:sz w:val="24"/>
          <w:szCs w:val="24"/>
        </w:rPr>
        <w:t>&lt;Edge&gt;&gt;</w:t>
      </w:r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Isso significa que cada vértice é utilizado como uma chave e possui um vetor com suas arestas.</w:t>
      </w:r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Eu escolhi essa estrutura porque ela não precisa armazenar todas as combinações possíveis entre os vértices. Ela armazena somente as conexões que realmente existem.</w:t>
      </w:r>
    </w:p>
    <w:p w:rsidR="00F17569" w:rsidRPr="00405FA3" w:rsidRDefault="00F17569" w:rsidP="00405FA3">
      <w:pPr>
        <w:pStyle w:val="Ttulo2"/>
        <w:numPr>
          <w:ilvl w:val="1"/>
          <w:numId w:val="24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9" w:name="_Toc239678946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Vec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,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VecDeque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HashSet</w:t>
      </w:r>
      <w:bookmarkEnd w:id="9"/>
      <w:proofErr w:type="spellEnd"/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Além do </w:t>
      </w:r>
      <w:proofErr w:type="spellStart"/>
      <w:proofErr w:type="gramStart"/>
      <w:r w:rsidRPr="00405FA3">
        <w:rPr>
          <w:rStyle w:val="CdigoHTML"/>
          <w:rFonts w:ascii="Arial" w:hAnsi="Arial" w:cs="Arial"/>
          <w:sz w:val="24"/>
          <w:szCs w:val="24"/>
        </w:rPr>
        <w:t>HashMap</w:t>
      </w:r>
      <w:proofErr w:type="spellEnd"/>
      <w:proofErr w:type="gramEnd"/>
      <w:r w:rsidRPr="00405FA3">
        <w:rPr>
          <w:rFonts w:ascii="Arial" w:hAnsi="Arial" w:cs="Arial"/>
        </w:rPr>
        <w:t>, utilizei outras estruturas.</w:t>
      </w:r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O </w:t>
      </w:r>
      <w:proofErr w:type="spellStart"/>
      <w:r w:rsidRPr="00405FA3">
        <w:rPr>
          <w:rStyle w:val="CdigoHTML"/>
          <w:rFonts w:ascii="Arial" w:hAnsi="Arial" w:cs="Arial"/>
          <w:sz w:val="24"/>
          <w:szCs w:val="24"/>
        </w:rPr>
        <w:t>Vec</w:t>
      </w:r>
      <w:proofErr w:type="spellEnd"/>
      <w:r w:rsidRPr="00405FA3">
        <w:rPr>
          <w:rFonts w:ascii="Arial" w:hAnsi="Arial" w:cs="Arial"/>
        </w:rPr>
        <w:t xml:space="preserve"> foi utilizado para guardar as arestas ligadas a cada vértice.</w:t>
      </w:r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O </w:t>
      </w:r>
      <w:proofErr w:type="spellStart"/>
      <w:proofErr w:type="gramStart"/>
      <w:r w:rsidRPr="00405FA3">
        <w:rPr>
          <w:rStyle w:val="CdigoHTML"/>
          <w:rFonts w:ascii="Arial" w:hAnsi="Arial" w:cs="Arial"/>
          <w:sz w:val="24"/>
          <w:szCs w:val="24"/>
        </w:rPr>
        <w:t>VecDeque</w:t>
      </w:r>
      <w:proofErr w:type="spellEnd"/>
      <w:proofErr w:type="gramEnd"/>
      <w:r w:rsidRPr="00405FA3">
        <w:rPr>
          <w:rFonts w:ascii="Arial" w:hAnsi="Arial" w:cs="Arial"/>
        </w:rPr>
        <w:t xml:space="preserve"> foi utilizado como fila durante a execução do BFS.</w:t>
      </w:r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Já o </w:t>
      </w:r>
      <w:proofErr w:type="spellStart"/>
      <w:proofErr w:type="gramStart"/>
      <w:r w:rsidRPr="00405FA3">
        <w:rPr>
          <w:rStyle w:val="CdigoHTML"/>
          <w:rFonts w:ascii="Arial" w:hAnsi="Arial" w:cs="Arial"/>
          <w:sz w:val="24"/>
          <w:szCs w:val="24"/>
        </w:rPr>
        <w:t>HashSet</w:t>
      </w:r>
      <w:proofErr w:type="spellEnd"/>
      <w:proofErr w:type="gramEnd"/>
      <w:r w:rsidRPr="00405FA3">
        <w:rPr>
          <w:rFonts w:ascii="Arial" w:hAnsi="Arial" w:cs="Arial"/>
        </w:rPr>
        <w:t xml:space="preserve"> foi utilizado para controlar os vértices que já tinham sido visitados.</w:t>
      </w:r>
    </w:p>
    <w:p w:rsidR="00F17569" w:rsidRPr="00405FA3" w:rsidRDefault="00F17569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lastRenderedPageBreak/>
        <w:t xml:space="preserve">Essa parte foi importante porque o mesmo produto poderia ser alcançado por mais de um caminho dentro do grafo. O </w:t>
      </w:r>
      <w:proofErr w:type="spellStart"/>
      <w:proofErr w:type="gramStart"/>
      <w:r w:rsidRPr="00405FA3">
        <w:rPr>
          <w:rStyle w:val="CdigoHTML"/>
          <w:rFonts w:ascii="Arial" w:hAnsi="Arial" w:cs="Arial"/>
          <w:sz w:val="24"/>
          <w:szCs w:val="24"/>
        </w:rPr>
        <w:t>HashSet</w:t>
      </w:r>
      <w:proofErr w:type="spellEnd"/>
      <w:proofErr w:type="gramEnd"/>
      <w:r w:rsidRPr="00405FA3">
        <w:rPr>
          <w:rFonts w:ascii="Arial" w:hAnsi="Arial" w:cs="Arial"/>
        </w:rPr>
        <w:t xml:space="preserve"> evita que ele apareça várias vezes na recomendação.</w:t>
      </w:r>
    </w:p>
    <w:p w:rsidR="00B41AD8" w:rsidRPr="00405FA3" w:rsidRDefault="006660FB" w:rsidP="00405FA3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  <w:lang w:val="pt-BR" w:eastAsia="pt-BR"/>
        </w:rPr>
      </w:pPr>
      <w:bookmarkStart w:id="10" w:name="_Toc239678947"/>
      <w:r w:rsidRPr="00405FA3">
        <w:rPr>
          <w:rFonts w:ascii="Arial" w:hAnsi="Arial" w:cs="Arial"/>
          <w:b w:val="0"/>
          <w:color w:val="auto"/>
          <w:sz w:val="24"/>
          <w:szCs w:val="24"/>
          <w:lang w:val="pt-BR" w:eastAsia="pt-BR"/>
        </w:rPr>
        <w:t>D</w:t>
      </w:r>
      <w:r w:rsidR="006156C4" w:rsidRPr="00405FA3">
        <w:rPr>
          <w:rFonts w:ascii="Arial" w:hAnsi="Arial" w:cs="Arial"/>
          <w:b w:val="0"/>
          <w:color w:val="auto"/>
          <w:sz w:val="24"/>
          <w:szCs w:val="24"/>
          <w:lang w:val="pt-BR" w:eastAsia="pt-BR"/>
        </w:rPr>
        <w:t>esenvolvimento das Atividades</w:t>
      </w:r>
      <w:bookmarkEnd w:id="10"/>
    </w:p>
    <w:p w:rsidR="006156C4" w:rsidRPr="00405FA3" w:rsidRDefault="006156C4" w:rsidP="00405FA3">
      <w:pPr>
        <w:pStyle w:val="Ttulo2"/>
        <w:numPr>
          <w:ilvl w:val="1"/>
          <w:numId w:val="25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  <w:lang w:val="pt-BR" w:eastAsia="pt-BR"/>
        </w:rPr>
      </w:pPr>
      <w:bookmarkStart w:id="11" w:name="_Toc239678948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Levantamento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dos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Requisitos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Planejamento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do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Projeto</w:t>
      </w:r>
      <w:bookmarkEnd w:id="11"/>
      <w:proofErr w:type="spellEnd"/>
    </w:p>
    <w:p w:rsidR="00B41AD8" w:rsidRPr="00405FA3" w:rsidRDefault="00B41AD8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Antes de começar a programar, analisei o PDF da atividade para entender exatamente o que precisava ser entregue.</w:t>
      </w:r>
    </w:p>
    <w:p w:rsidR="00B41AD8" w:rsidRPr="00405FA3" w:rsidRDefault="00B41AD8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Os principais pontos eram desenvolver o sistema em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Rust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utilizar grafos, permitir recomendações a partir de um cliente ou produto, utilizar alguma estrutura complementar como </w:t>
      </w:r>
      <w:proofErr w:type="spellStart"/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HashMap</w:t>
      </w:r>
      <w:proofErr w:type="spellEnd"/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, evitar recomendações duplicadas, criar testes e medir o tempo de execução com diferentes volumes.</w:t>
      </w:r>
    </w:p>
    <w:p w:rsidR="00B41AD8" w:rsidRPr="00405FA3" w:rsidRDefault="00B41AD8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Com isso, resolvi dividir o projeto em arquivos separados para facilitar a organização.</w:t>
      </w:r>
    </w:p>
    <w:p w:rsidR="00B41AD8" w:rsidRPr="00405FA3" w:rsidRDefault="00B41AD8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A estrutura criada foi:</w:t>
      </w:r>
    </w:p>
    <w:p w:rsidR="00B41AD8" w:rsidRPr="00405FA3" w:rsidRDefault="00B41AD8" w:rsidP="00405FA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product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.rs </w:t>
      </w:r>
    </w:p>
    <w:p w:rsidR="00B41AD8" w:rsidRPr="00405FA3" w:rsidRDefault="00B41AD8" w:rsidP="00405FA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graph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.rs </w:t>
      </w:r>
    </w:p>
    <w:p w:rsidR="00B41AD8" w:rsidRPr="00405FA3" w:rsidRDefault="00B41AD8" w:rsidP="00405FA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recommendation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.rs </w:t>
      </w:r>
    </w:p>
    <w:p w:rsidR="00B41AD8" w:rsidRPr="00405FA3" w:rsidRDefault="00B41AD8" w:rsidP="00405FA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performance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.rs </w:t>
      </w:r>
    </w:p>
    <w:p w:rsidR="00B41AD8" w:rsidRPr="00405FA3" w:rsidRDefault="00B41AD8" w:rsidP="00405FA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main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.rs </w:t>
      </w:r>
    </w:p>
    <w:p w:rsidR="00B41AD8" w:rsidRPr="00405FA3" w:rsidRDefault="00B41AD8" w:rsidP="00405FA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lib.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rs </w:t>
      </w:r>
    </w:p>
    <w:p w:rsidR="00B41AD8" w:rsidRPr="00405FA3" w:rsidRDefault="00B41AD8" w:rsidP="00405FA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pasta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tests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</w:p>
    <w:p w:rsidR="00B41AD8" w:rsidRPr="00405FA3" w:rsidRDefault="00B41AD8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Essa divisão me ajudou porque cada arquivo ficou responsável por uma parte do sistema.</w:t>
      </w:r>
    </w:p>
    <w:p w:rsidR="00B41AD8" w:rsidRPr="00405FA3" w:rsidRDefault="00B41AD8" w:rsidP="00405FA3">
      <w:pPr>
        <w:pStyle w:val="Ttulo2"/>
        <w:numPr>
          <w:ilvl w:val="1"/>
          <w:numId w:val="25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12" w:name="_Toc239678949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Modelagem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do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Sistema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proofErr w:type="gramStart"/>
      <w:r w:rsidRPr="00405FA3">
        <w:rPr>
          <w:rFonts w:ascii="Arial" w:hAnsi="Arial" w:cs="Arial"/>
          <w:b w:val="0"/>
          <w:color w:val="auto"/>
          <w:sz w:val="24"/>
          <w:szCs w:val="24"/>
        </w:rPr>
        <w:t>como</w:t>
      </w:r>
      <w:proofErr w:type="spellEnd"/>
      <w:proofErr w:type="gram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Grafo</w:t>
      </w:r>
      <w:bookmarkEnd w:id="12"/>
      <w:proofErr w:type="spellEnd"/>
    </w:p>
    <w:p w:rsidR="00B41AD8" w:rsidRPr="00405FA3" w:rsidRDefault="00B41AD8" w:rsidP="00405FA3">
      <w:pPr>
        <w:pStyle w:val="pdq2pgselectionanchorcontainer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Depois de organizar o projeto, comecei a pensar em como representar o problema utilizando grafos.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Decidi utilizar dois tipos principais de vértices:</w:t>
      </w:r>
    </w:p>
    <w:p w:rsidR="00B41AD8" w:rsidRPr="00405FA3" w:rsidRDefault="00B41AD8" w:rsidP="00405FA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405FA3">
        <w:rPr>
          <w:rFonts w:ascii="Arial" w:hAnsi="Arial" w:cs="Arial"/>
          <w:sz w:val="24"/>
          <w:szCs w:val="24"/>
        </w:rPr>
        <w:lastRenderedPageBreak/>
        <w:t>cliente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; </w:t>
      </w:r>
    </w:p>
    <w:p w:rsidR="00B41AD8" w:rsidRPr="00405FA3" w:rsidRDefault="00B41AD8" w:rsidP="00405FA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05FA3">
        <w:rPr>
          <w:rFonts w:ascii="Arial" w:hAnsi="Arial" w:cs="Arial"/>
          <w:sz w:val="24"/>
          <w:szCs w:val="24"/>
        </w:rPr>
        <w:t>produto</w:t>
      </w:r>
      <w:proofErr w:type="spellEnd"/>
      <w:proofErr w:type="gramEnd"/>
      <w:r w:rsidRPr="00405FA3">
        <w:rPr>
          <w:rFonts w:ascii="Arial" w:hAnsi="Arial" w:cs="Arial"/>
          <w:sz w:val="24"/>
          <w:szCs w:val="24"/>
        </w:rPr>
        <w:t xml:space="preserve">. 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O cliente representa o usuário que receberá as recomendações.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O produto representa os itens disponíveis no catálogo.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As conexões entre cliente e produto representam produtos que já fazem parte do interesse ou do histórico daquele cliente.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Já as conexões entre produtos representam itens relacionados entre si.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Um exemplo simples ficou assim: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Cliente 100 se relaciona com Produto </w:t>
      </w:r>
      <w:proofErr w:type="gramStart"/>
      <w:r w:rsidRPr="00405FA3">
        <w:rPr>
          <w:rFonts w:ascii="Arial" w:hAnsi="Arial" w:cs="Arial"/>
        </w:rPr>
        <w:t>1</w:t>
      </w:r>
      <w:proofErr w:type="gramEnd"/>
      <w:r w:rsidRPr="00405FA3">
        <w:rPr>
          <w:rFonts w:ascii="Arial" w:hAnsi="Arial" w:cs="Arial"/>
        </w:rPr>
        <w:t xml:space="preserve"> e Produto 2.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Produto 1 se relaciona com Produto </w:t>
      </w:r>
      <w:proofErr w:type="gramStart"/>
      <w:r w:rsidRPr="00405FA3">
        <w:rPr>
          <w:rFonts w:ascii="Arial" w:hAnsi="Arial" w:cs="Arial"/>
        </w:rPr>
        <w:t>3</w:t>
      </w:r>
      <w:proofErr w:type="gramEnd"/>
      <w:r w:rsidRPr="00405FA3">
        <w:rPr>
          <w:rFonts w:ascii="Arial" w:hAnsi="Arial" w:cs="Arial"/>
        </w:rPr>
        <w:t>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Produto 2 se relaciona com Produto </w:t>
      </w:r>
      <w:proofErr w:type="gramStart"/>
      <w:r w:rsidRPr="00405FA3">
        <w:rPr>
          <w:rFonts w:ascii="Arial" w:hAnsi="Arial" w:cs="Arial"/>
        </w:rPr>
        <w:t>4</w:t>
      </w:r>
      <w:proofErr w:type="gramEnd"/>
      <w:r w:rsidRPr="00405FA3">
        <w:rPr>
          <w:rFonts w:ascii="Arial" w:hAnsi="Arial" w:cs="Arial"/>
        </w:rPr>
        <w:t>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Dessa forma, os Produtos </w:t>
      </w:r>
      <w:proofErr w:type="gramStart"/>
      <w:r w:rsidRPr="00405FA3">
        <w:rPr>
          <w:rFonts w:ascii="Arial" w:hAnsi="Arial" w:cs="Arial"/>
        </w:rPr>
        <w:t>1</w:t>
      </w:r>
      <w:proofErr w:type="gramEnd"/>
      <w:r w:rsidRPr="00405FA3">
        <w:rPr>
          <w:rFonts w:ascii="Arial" w:hAnsi="Arial" w:cs="Arial"/>
        </w:rPr>
        <w:t xml:space="preserve"> e 2 representam os interesses já conhecidos do cliente, enquanto os Produtos 3 e 4 podem ser encontrados pelo sistema como novas recomendações.</w:t>
      </w:r>
    </w:p>
    <w:p w:rsidR="00B41AD8" w:rsidRPr="00405FA3" w:rsidRDefault="004A3BB8" w:rsidP="00405FA3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878195" cy="2940533"/>
            <wp:effectExtent l="0" t="0" r="8255" b="0"/>
            <wp:docPr id="3" name="Imagem 3" descr="C:\Users\Adriano\Desktop\UNIFECAF\Trabalhos\portfolio-adriano-mantoan\data-structure-strategy-and-implementation\imagens\Figura 3 – Exemplo da relação entre cliente e produtos no graf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o\Desktop\UNIFECAF\Trabalhos\portfolio-adriano-mantoan\data-structure-strategy-and-implementation\imagens\Figura 3 – Exemplo da relação entre cliente e produtos no graf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2940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Style w:val="Forte"/>
          <w:rFonts w:ascii="Arial" w:hAnsi="Arial" w:cs="Arial"/>
          <w:b w:val="0"/>
        </w:rPr>
        <w:lastRenderedPageBreak/>
        <w:t>Figura 3 – Exemplo da relação entre cliente e produtos no grafo.</w:t>
      </w:r>
      <w:r w:rsidRPr="00405FA3">
        <w:rPr>
          <w:rFonts w:ascii="Arial" w:hAnsi="Arial" w:cs="Arial"/>
        </w:rPr>
        <w:br/>
      </w:r>
      <w:r w:rsidRPr="00405FA3">
        <w:rPr>
          <w:rStyle w:val="Forte"/>
          <w:rFonts w:ascii="Arial" w:hAnsi="Arial" w:cs="Arial"/>
          <w:b w:val="0"/>
        </w:rPr>
        <w:t>Fonte: Elaborado pelo autor (2026).</w:t>
      </w:r>
    </w:p>
    <w:p w:rsidR="00B41AD8" w:rsidRPr="00405FA3" w:rsidRDefault="00B41AD8" w:rsidP="00405FA3">
      <w:pPr>
        <w:pStyle w:val="Ttulo2"/>
        <w:numPr>
          <w:ilvl w:val="1"/>
          <w:numId w:val="25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13" w:name="_Toc239678950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Definição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dos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Vértices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,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Arestas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, Pesos 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Tipo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Grafo</w:t>
      </w:r>
      <w:bookmarkEnd w:id="13"/>
      <w:proofErr w:type="spellEnd"/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No início, eu tinha criado os vértices utilizando somente números do tipo </w:t>
      </w:r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u32</w:t>
      </w:r>
      <w:r w:rsidRPr="00405FA3">
        <w:rPr>
          <w:rFonts w:ascii="Arial" w:hAnsi="Arial" w:cs="Arial"/>
        </w:rPr>
        <w:t>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Depois percebi que isso poderia gerar confusão.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Por exemplo, poderia existir um Cliente </w:t>
      </w:r>
      <w:proofErr w:type="gramStart"/>
      <w:r w:rsidRPr="00405FA3">
        <w:rPr>
          <w:rFonts w:ascii="Arial" w:hAnsi="Arial" w:cs="Arial"/>
        </w:rPr>
        <w:t>1</w:t>
      </w:r>
      <w:proofErr w:type="gramEnd"/>
      <w:r w:rsidRPr="00405FA3">
        <w:rPr>
          <w:rFonts w:ascii="Arial" w:hAnsi="Arial" w:cs="Arial"/>
        </w:rPr>
        <w:t xml:space="preserve"> e também um Produto 1.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Para melhorar a estrutura, criei um </w:t>
      </w:r>
      <w:proofErr w:type="spell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enum</w:t>
      </w:r>
      <w:proofErr w:type="spellEnd"/>
      <w:r w:rsidRPr="00405FA3">
        <w:rPr>
          <w:rFonts w:ascii="Arial" w:hAnsi="Arial" w:cs="Arial"/>
        </w:rPr>
        <w:t xml:space="preserve"> chamado </w:t>
      </w:r>
      <w:proofErr w:type="spell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Vertex</w:t>
      </w:r>
      <w:proofErr w:type="spellEnd"/>
      <w:r w:rsidRPr="00405FA3">
        <w:rPr>
          <w:rFonts w:ascii="Arial" w:hAnsi="Arial" w:cs="Arial"/>
        </w:rPr>
        <w:t>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Ele possui duas possibilidades: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proofErr w:type="spell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Vertex</w:t>
      </w:r>
      <w:proofErr w:type="spellEnd"/>
      <w:proofErr w:type="gram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::</w:t>
      </w:r>
      <w:proofErr w:type="spellStart"/>
      <w:proofErr w:type="gramEnd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Client</w:t>
      </w:r>
      <w:proofErr w:type="spellEnd"/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proofErr w:type="gramStart"/>
      <w:r w:rsidRPr="00405FA3">
        <w:rPr>
          <w:rFonts w:ascii="Arial" w:hAnsi="Arial" w:cs="Arial"/>
        </w:rPr>
        <w:t>e</w:t>
      </w:r>
      <w:proofErr w:type="gramEnd"/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proofErr w:type="spell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Vertex</w:t>
      </w:r>
      <w:proofErr w:type="spellEnd"/>
      <w:proofErr w:type="gram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::</w:t>
      </w:r>
      <w:proofErr w:type="spellStart"/>
      <w:proofErr w:type="gramEnd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Product</w:t>
      </w:r>
      <w:proofErr w:type="spellEnd"/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Com isso, mesmo que os dois tenham o mesmo número de identificação, o programa consegue diferenciar os tipos.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Também criei a estrutura </w:t>
      </w:r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Edge</w:t>
      </w:r>
      <w:r w:rsidRPr="00405FA3">
        <w:rPr>
          <w:rFonts w:ascii="Arial" w:hAnsi="Arial" w:cs="Arial"/>
        </w:rPr>
        <w:t>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Cada aresta possui um destino e um peso.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O peso foi criado para representar a intensidade da relação entre os vértices.</w:t>
      </w:r>
    </w:p>
    <w:p w:rsidR="00B41AD8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No sistema atual, a BFS utiliza principalmente </w:t>
      </w:r>
      <w:proofErr w:type="gramStart"/>
      <w:r w:rsidRPr="00405FA3">
        <w:rPr>
          <w:rFonts w:ascii="Arial" w:hAnsi="Arial" w:cs="Arial"/>
        </w:rPr>
        <w:t>a</w:t>
      </w:r>
      <w:proofErr w:type="gramEnd"/>
      <w:r w:rsidRPr="00405FA3">
        <w:rPr>
          <w:rFonts w:ascii="Arial" w:hAnsi="Arial" w:cs="Arial"/>
        </w:rPr>
        <w:t xml:space="preserve"> distância em níveis para encontrar os produtos. Mesmo assim, mantive o peso nas arestas porque ele faz parte da modelagem e pode futuramente ser utilizado para priorizar produtos com relações mais fortes.</w:t>
      </w:r>
    </w:p>
    <w:p w:rsidR="004A3BB8" w:rsidRDefault="004A3BB8" w:rsidP="00405FA3">
      <w:pPr>
        <w:pStyle w:val="NormalWeb"/>
        <w:spacing w:line="360" w:lineRule="auto"/>
        <w:rPr>
          <w:rFonts w:ascii="Arial" w:hAnsi="Arial" w:cs="Arial"/>
        </w:rPr>
      </w:pPr>
    </w:p>
    <w:p w:rsidR="004A3BB8" w:rsidRPr="00405FA3" w:rsidRDefault="004A3BB8" w:rsidP="00405FA3">
      <w:pPr>
        <w:pStyle w:val="NormalWeb"/>
        <w:spacing w:line="360" w:lineRule="auto"/>
        <w:rPr>
          <w:rFonts w:ascii="Arial" w:hAnsi="Arial" w:cs="Arial"/>
        </w:rPr>
      </w:pP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lastRenderedPageBreak/>
        <w:t>O grafo é direcionado, porque uma conexão é criada da origem para o destino.</w:t>
      </w:r>
    </w:p>
    <w:p w:rsidR="00B41AD8" w:rsidRPr="00405FA3" w:rsidRDefault="004A3BB8" w:rsidP="00405FA3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878195" cy="3039237"/>
            <wp:effectExtent l="0" t="0" r="8255" b="8890"/>
            <wp:docPr id="4" name="Imagem 4" descr="C:\Users\Adriano\Desktop\UNIFECAF\Trabalhos\portfolio-adriano-mantoan\data-structure-strategy-and-implementation\imagens\Figura 4 – Implementação dos vértices, arestas e graf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o\Desktop\UNIFECAF\Trabalhos\portfolio-adriano-mantoan\data-structure-strategy-and-implementation\imagens\Figura 4 – Implementação dos vértices, arestas e graf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39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Style w:val="Forte"/>
          <w:rFonts w:ascii="Arial" w:hAnsi="Arial" w:cs="Arial"/>
          <w:b w:val="0"/>
        </w:rPr>
        <w:t xml:space="preserve">Figura 4 – </w:t>
      </w:r>
      <w:proofErr w:type="gramStart"/>
      <w:r w:rsidRPr="00405FA3">
        <w:rPr>
          <w:rStyle w:val="Forte"/>
          <w:rFonts w:ascii="Arial" w:hAnsi="Arial" w:cs="Arial"/>
          <w:b w:val="0"/>
        </w:rPr>
        <w:t>Implementação</w:t>
      </w:r>
      <w:proofErr w:type="gramEnd"/>
      <w:r w:rsidRPr="00405FA3">
        <w:rPr>
          <w:rStyle w:val="Forte"/>
          <w:rFonts w:ascii="Arial" w:hAnsi="Arial" w:cs="Arial"/>
          <w:b w:val="0"/>
        </w:rPr>
        <w:t xml:space="preserve"> dos vértices, arestas e grafo.</w:t>
      </w:r>
      <w:r w:rsidRPr="00405FA3">
        <w:rPr>
          <w:rFonts w:ascii="Arial" w:hAnsi="Arial" w:cs="Arial"/>
        </w:rPr>
        <w:br/>
      </w:r>
      <w:r w:rsidRPr="00405FA3">
        <w:rPr>
          <w:rStyle w:val="Forte"/>
          <w:rFonts w:ascii="Arial" w:hAnsi="Arial" w:cs="Arial"/>
          <w:b w:val="0"/>
        </w:rPr>
        <w:t>Fonte: Elaborado pelo autor (2026).</w:t>
      </w:r>
    </w:p>
    <w:p w:rsidR="00B41AD8" w:rsidRPr="00405FA3" w:rsidRDefault="00B41AD8" w:rsidP="00405FA3">
      <w:pPr>
        <w:pStyle w:val="Ttulo2"/>
        <w:numPr>
          <w:ilvl w:val="1"/>
          <w:numId w:val="25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14" w:name="_Toc239678951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Comparação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entre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Lista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Matriz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Adjacência</w:t>
      </w:r>
      <w:bookmarkEnd w:id="14"/>
      <w:proofErr w:type="spellEnd"/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Durante o trabalho também foi necessário comparar a lista de adjacência com a matriz de adjacência.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A matriz de adjacência representa todas as possibilidades de conexão entre os vértices.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Se existirem muitos vértices, a quantidade de posições cresce muito.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Em um catálogo com milhares ou milhões de produtos, isso pode representar um consumo muito maior de memória.</w:t>
      </w:r>
    </w:p>
    <w:p w:rsidR="00B41AD8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Já a lista de adjacência armazena apenas as relações que realmente existem.</w:t>
      </w:r>
    </w:p>
    <w:p w:rsidR="00C0045A" w:rsidRDefault="00C0045A" w:rsidP="00405FA3">
      <w:pPr>
        <w:pStyle w:val="NormalWeb"/>
        <w:spacing w:line="360" w:lineRule="auto"/>
        <w:rPr>
          <w:rFonts w:ascii="Arial" w:hAnsi="Arial" w:cs="Arial"/>
        </w:rPr>
      </w:pPr>
    </w:p>
    <w:p w:rsidR="00C0045A" w:rsidRPr="00405FA3" w:rsidRDefault="00C0045A" w:rsidP="00405FA3">
      <w:pPr>
        <w:pStyle w:val="NormalWeb"/>
        <w:spacing w:line="360" w:lineRule="auto"/>
        <w:rPr>
          <w:rFonts w:ascii="Arial" w:hAnsi="Arial" w:cs="Arial"/>
        </w:rPr>
      </w:pP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lastRenderedPageBreak/>
        <w:t>Por isso considerei essa opção mais adequada para o projeto.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3338"/>
        <w:gridCol w:w="4020"/>
      </w:tblGrid>
      <w:tr w:rsidR="00405FA3" w:rsidRPr="00405FA3" w:rsidTr="00B4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405FA3">
              <w:rPr>
                <w:rFonts w:ascii="Arial" w:hAnsi="Arial" w:cs="Arial"/>
                <w:bCs/>
                <w:sz w:val="24"/>
                <w:szCs w:val="24"/>
              </w:rPr>
              <w:t>Critério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405FA3">
              <w:rPr>
                <w:rFonts w:ascii="Arial" w:hAnsi="Arial" w:cs="Arial"/>
                <w:bCs/>
                <w:sz w:val="24"/>
                <w:szCs w:val="24"/>
              </w:rPr>
              <w:t>Matriz</w:t>
            </w:r>
            <w:proofErr w:type="spellEnd"/>
            <w:r w:rsidRPr="00405FA3">
              <w:rPr>
                <w:rFonts w:ascii="Arial" w:hAnsi="Arial" w:cs="Arial"/>
                <w:bCs/>
                <w:sz w:val="24"/>
                <w:szCs w:val="24"/>
              </w:rPr>
              <w:t xml:space="preserve"> de </w:t>
            </w:r>
            <w:proofErr w:type="spellStart"/>
            <w:r w:rsidRPr="00405FA3">
              <w:rPr>
                <w:rFonts w:ascii="Arial" w:hAnsi="Arial" w:cs="Arial"/>
                <w:bCs/>
                <w:sz w:val="24"/>
                <w:szCs w:val="24"/>
              </w:rPr>
              <w:t>Adjacência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405FA3">
              <w:rPr>
                <w:rFonts w:ascii="Arial" w:hAnsi="Arial" w:cs="Arial"/>
                <w:bCs/>
                <w:sz w:val="24"/>
                <w:szCs w:val="24"/>
              </w:rPr>
              <w:t>Lista</w:t>
            </w:r>
            <w:proofErr w:type="spellEnd"/>
            <w:r w:rsidRPr="00405FA3">
              <w:rPr>
                <w:rFonts w:ascii="Arial" w:hAnsi="Arial" w:cs="Arial"/>
                <w:bCs/>
                <w:sz w:val="24"/>
                <w:szCs w:val="24"/>
              </w:rPr>
              <w:t xml:space="preserve"> de </w:t>
            </w:r>
            <w:proofErr w:type="spellStart"/>
            <w:r w:rsidRPr="00405FA3">
              <w:rPr>
                <w:rFonts w:ascii="Arial" w:hAnsi="Arial" w:cs="Arial"/>
                <w:bCs/>
                <w:sz w:val="24"/>
                <w:szCs w:val="24"/>
              </w:rPr>
              <w:t>Adjacência</w:t>
            </w:r>
            <w:proofErr w:type="spellEnd"/>
          </w:p>
        </w:tc>
      </w:tr>
      <w:tr w:rsidR="00405FA3" w:rsidRPr="00405FA3" w:rsidTr="00B4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405FA3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memória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Maior</w:t>
            </w:r>
            <w:proofErr w:type="spellEnd"/>
            <w:r w:rsidRPr="00405FA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em</w:t>
            </w:r>
            <w:proofErr w:type="spellEnd"/>
            <w:r w:rsidRPr="00405FA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grafos</w:t>
            </w:r>
            <w:proofErr w:type="spellEnd"/>
            <w:r w:rsidRPr="00405FA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grandes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Menor</w:t>
            </w:r>
            <w:proofErr w:type="spellEnd"/>
            <w:r w:rsidRPr="00405FA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em</w:t>
            </w:r>
            <w:proofErr w:type="spellEnd"/>
            <w:r w:rsidRPr="00405FA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grafos</w:t>
            </w:r>
            <w:proofErr w:type="spellEnd"/>
            <w:r w:rsidRPr="00405FA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esparsos</w:t>
            </w:r>
            <w:proofErr w:type="spellEnd"/>
          </w:p>
        </w:tc>
      </w:tr>
      <w:tr w:rsidR="00405FA3" w:rsidRPr="00405FA3" w:rsidTr="00B4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Espaço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05FA3">
              <w:rPr>
                <w:rFonts w:ascii="Arial" w:hAnsi="Arial" w:cs="Arial"/>
                <w:sz w:val="24"/>
                <w:szCs w:val="24"/>
              </w:rPr>
              <w:t>O(V²)</w:t>
            </w:r>
          </w:p>
        </w:tc>
        <w:tc>
          <w:tcPr>
            <w:tcW w:w="0" w:type="auto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05FA3">
              <w:rPr>
                <w:rFonts w:ascii="Arial" w:hAnsi="Arial" w:cs="Arial"/>
                <w:sz w:val="24"/>
                <w:szCs w:val="24"/>
              </w:rPr>
              <w:t>O(V + E)</w:t>
            </w:r>
          </w:p>
        </w:tc>
      </w:tr>
      <w:tr w:rsidR="00405FA3" w:rsidRPr="00405FA3" w:rsidTr="00B4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Percorrer</w:t>
            </w:r>
            <w:proofErr w:type="spellEnd"/>
            <w:r w:rsidRPr="00405FA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vizinhos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Precisa</w:t>
            </w:r>
            <w:proofErr w:type="spellEnd"/>
            <w:r w:rsidRPr="00405FA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verificar</w:t>
            </w:r>
            <w:proofErr w:type="spellEnd"/>
            <w:r w:rsidRPr="00405FA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várias</w:t>
            </w:r>
            <w:proofErr w:type="spellEnd"/>
            <w:r w:rsidRPr="00405FA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posições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Percorre</w:t>
            </w:r>
            <w:proofErr w:type="spellEnd"/>
            <w:r w:rsidRPr="00405FA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somente</w:t>
            </w:r>
            <w:proofErr w:type="spellEnd"/>
            <w:r w:rsidRPr="00405FA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conexões</w:t>
            </w:r>
            <w:proofErr w:type="spellEnd"/>
            <w:r w:rsidRPr="00405FA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existentes</w:t>
            </w:r>
            <w:proofErr w:type="spellEnd"/>
          </w:p>
        </w:tc>
      </w:tr>
      <w:tr w:rsidR="00405FA3" w:rsidRPr="00405FA3" w:rsidTr="00B4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Escolha</w:t>
            </w:r>
            <w:proofErr w:type="spellEnd"/>
            <w:r w:rsidRPr="00405FA3">
              <w:rPr>
                <w:rFonts w:ascii="Arial" w:hAnsi="Arial" w:cs="Arial"/>
                <w:sz w:val="24"/>
                <w:szCs w:val="24"/>
              </w:rPr>
              <w:t xml:space="preserve"> no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projeto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Não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Sim</w:t>
            </w:r>
            <w:proofErr w:type="spellEnd"/>
          </w:p>
        </w:tc>
      </w:tr>
    </w:tbl>
    <w:p w:rsidR="00B41AD8" w:rsidRPr="00405FA3" w:rsidRDefault="00B41AD8" w:rsidP="00405FA3">
      <w:pPr>
        <w:spacing w:line="360" w:lineRule="auto"/>
        <w:rPr>
          <w:rFonts w:ascii="Arial" w:hAnsi="Arial" w:cs="Arial"/>
          <w:sz w:val="24"/>
          <w:szCs w:val="24"/>
        </w:rPr>
      </w:pPr>
    </w:p>
    <w:p w:rsidR="00B41AD8" w:rsidRPr="00405FA3" w:rsidRDefault="00B41AD8" w:rsidP="00405FA3">
      <w:pPr>
        <w:pStyle w:val="Ttulo2"/>
        <w:numPr>
          <w:ilvl w:val="1"/>
          <w:numId w:val="25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15" w:name="_Toc239678952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Implementação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do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Catálogo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Produtos</w:t>
      </w:r>
      <w:bookmarkEnd w:id="15"/>
      <w:proofErr w:type="spellEnd"/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Depois da modelagem inicial, desenvolvi a estrutura responsável pelos produtos.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Criei uma estrutura chamada </w:t>
      </w:r>
      <w:proofErr w:type="spell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Product</w:t>
      </w:r>
      <w:proofErr w:type="spellEnd"/>
      <w:r w:rsidRPr="00405FA3">
        <w:rPr>
          <w:rFonts w:ascii="Arial" w:hAnsi="Arial" w:cs="Arial"/>
        </w:rPr>
        <w:t xml:space="preserve"> com quatro informações:</w:t>
      </w:r>
    </w:p>
    <w:p w:rsidR="00B41AD8" w:rsidRPr="00405FA3" w:rsidRDefault="00B41AD8" w:rsidP="00405FA3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405FA3">
        <w:rPr>
          <w:rFonts w:ascii="Arial" w:hAnsi="Arial" w:cs="Arial"/>
          <w:sz w:val="24"/>
          <w:szCs w:val="24"/>
        </w:rPr>
        <w:t xml:space="preserve">ID; </w:t>
      </w:r>
    </w:p>
    <w:p w:rsidR="00B41AD8" w:rsidRPr="00405FA3" w:rsidRDefault="00B41AD8" w:rsidP="00405FA3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405FA3">
        <w:rPr>
          <w:rFonts w:ascii="Arial" w:hAnsi="Arial" w:cs="Arial"/>
          <w:sz w:val="24"/>
          <w:szCs w:val="24"/>
        </w:rPr>
        <w:t>nome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; </w:t>
      </w:r>
    </w:p>
    <w:p w:rsidR="00B41AD8" w:rsidRPr="00405FA3" w:rsidRDefault="00B41AD8" w:rsidP="00405FA3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405FA3">
        <w:rPr>
          <w:rFonts w:ascii="Arial" w:hAnsi="Arial" w:cs="Arial"/>
          <w:sz w:val="24"/>
          <w:szCs w:val="24"/>
        </w:rPr>
        <w:t>categoria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; </w:t>
      </w:r>
    </w:p>
    <w:p w:rsidR="00B41AD8" w:rsidRPr="00405FA3" w:rsidRDefault="00B41AD8" w:rsidP="00405FA3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05FA3">
        <w:rPr>
          <w:rFonts w:ascii="Arial" w:hAnsi="Arial" w:cs="Arial"/>
          <w:sz w:val="24"/>
          <w:szCs w:val="24"/>
        </w:rPr>
        <w:t>preço</w:t>
      </w:r>
      <w:proofErr w:type="spellEnd"/>
      <w:proofErr w:type="gramEnd"/>
      <w:r w:rsidRPr="00405FA3">
        <w:rPr>
          <w:rFonts w:ascii="Arial" w:hAnsi="Arial" w:cs="Arial"/>
          <w:sz w:val="24"/>
          <w:szCs w:val="24"/>
        </w:rPr>
        <w:t xml:space="preserve">. 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Depois criei o </w:t>
      </w:r>
      <w:proofErr w:type="spellStart"/>
      <w:proofErr w:type="gram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ProductCatalog</w:t>
      </w:r>
      <w:proofErr w:type="spellEnd"/>
      <w:proofErr w:type="gramEnd"/>
      <w:r w:rsidRPr="00405FA3">
        <w:rPr>
          <w:rFonts w:ascii="Arial" w:hAnsi="Arial" w:cs="Arial"/>
        </w:rPr>
        <w:t>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Esse catálogo utiliza um </w:t>
      </w:r>
      <w:proofErr w:type="spellStart"/>
      <w:proofErr w:type="gram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HashMap</w:t>
      </w:r>
      <w:proofErr w:type="spellEnd"/>
      <w:proofErr w:type="gramEnd"/>
      <w:r w:rsidRPr="00405FA3">
        <w:rPr>
          <w:rFonts w:ascii="Arial" w:hAnsi="Arial" w:cs="Arial"/>
        </w:rPr>
        <w:t xml:space="preserve"> para armazenar os produtos.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Foram criadas funções para adicionar um produto, consultar um produto por ID e verificar a quantidade total de produtos cadastrados.</w:t>
      </w:r>
    </w:p>
    <w:p w:rsidR="00B41AD8" w:rsidRPr="00405FA3" w:rsidRDefault="005E394B" w:rsidP="00405FA3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5878195" cy="3062191"/>
            <wp:effectExtent l="0" t="0" r="8255" b="5080"/>
            <wp:docPr id="5" name="Imagem 5" descr="C:\Users\Adriano\Desktop\UNIFECAF\Trabalhos\portfolio-adriano-mantoan\data-structure-strategy-and-implementation\imagens\Figura 5 – Implementação do cadastro e consulta dos produ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ano\Desktop\UNIFECAF\Trabalhos\portfolio-adriano-mantoan\data-structure-strategy-and-implementation\imagens\Figura 5 – Implementação do cadastro e consulta dos produto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6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Style w:val="Forte"/>
          <w:rFonts w:ascii="Arial" w:hAnsi="Arial" w:cs="Arial"/>
          <w:b w:val="0"/>
        </w:rPr>
        <w:t xml:space="preserve">Figura 5 – </w:t>
      </w:r>
      <w:proofErr w:type="gramStart"/>
      <w:r w:rsidRPr="00405FA3">
        <w:rPr>
          <w:rStyle w:val="Forte"/>
          <w:rFonts w:ascii="Arial" w:hAnsi="Arial" w:cs="Arial"/>
          <w:b w:val="0"/>
        </w:rPr>
        <w:t>Implementação</w:t>
      </w:r>
      <w:proofErr w:type="gramEnd"/>
      <w:r w:rsidRPr="00405FA3">
        <w:rPr>
          <w:rStyle w:val="Forte"/>
          <w:rFonts w:ascii="Arial" w:hAnsi="Arial" w:cs="Arial"/>
          <w:b w:val="0"/>
        </w:rPr>
        <w:t xml:space="preserve"> do cadastro e consulta dos produtos.</w:t>
      </w:r>
      <w:r w:rsidRPr="00405FA3">
        <w:rPr>
          <w:rFonts w:ascii="Arial" w:hAnsi="Arial" w:cs="Arial"/>
        </w:rPr>
        <w:br/>
      </w:r>
      <w:r w:rsidRPr="00405FA3">
        <w:rPr>
          <w:rStyle w:val="Forte"/>
          <w:rFonts w:ascii="Arial" w:hAnsi="Arial" w:cs="Arial"/>
          <w:b w:val="0"/>
        </w:rPr>
        <w:t>Fonte: Elaborado pelo autor (2026).</w:t>
      </w:r>
    </w:p>
    <w:p w:rsidR="00B41AD8" w:rsidRPr="00405FA3" w:rsidRDefault="00B41AD8" w:rsidP="00405FA3">
      <w:pPr>
        <w:pStyle w:val="Ttulo2"/>
        <w:numPr>
          <w:ilvl w:val="1"/>
          <w:numId w:val="25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16" w:name="_Toc239678953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Implementação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do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Grafo</w:t>
      </w:r>
      <w:bookmarkEnd w:id="16"/>
      <w:proofErr w:type="spellEnd"/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A etapa seguinte foi </w:t>
      </w:r>
      <w:proofErr w:type="gramStart"/>
      <w:r w:rsidRPr="00405FA3">
        <w:rPr>
          <w:rFonts w:ascii="Arial" w:hAnsi="Arial" w:cs="Arial"/>
        </w:rPr>
        <w:t>implementar</w:t>
      </w:r>
      <w:proofErr w:type="gramEnd"/>
      <w:r w:rsidRPr="00405FA3">
        <w:rPr>
          <w:rFonts w:ascii="Arial" w:hAnsi="Arial" w:cs="Arial"/>
        </w:rPr>
        <w:t xml:space="preserve"> o próprio grafo.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A estrutura </w:t>
      </w:r>
      <w:proofErr w:type="spell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Graph</w:t>
      </w:r>
      <w:proofErr w:type="spellEnd"/>
      <w:r w:rsidRPr="00405FA3">
        <w:rPr>
          <w:rFonts w:ascii="Arial" w:hAnsi="Arial" w:cs="Arial"/>
        </w:rPr>
        <w:t xml:space="preserve"> guarda uma lista de adjacência.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Foram criados métodos para adicionar vértices, adicionar arestas e consultar os vizinhos de um determinado vértice.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Quando uma aresta é criada, o programa também garante que os dois vértices existam dentro do grafo.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Essa parte foi a base para depois </w:t>
      </w:r>
      <w:proofErr w:type="gramStart"/>
      <w:r w:rsidRPr="00405FA3">
        <w:rPr>
          <w:rFonts w:ascii="Arial" w:hAnsi="Arial" w:cs="Arial"/>
        </w:rPr>
        <w:t>implementar</w:t>
      </w:r>
      <w:proofErr w:type="gramEnd"/>
      <w:r w:rsidRPr="00405FA3">
        <w:rPr>
          <w:rFonts w:ascii="Arial" w:hAnsi="Arial" w:cs="Arial"/>
        </w:rPr>
        <w:t xml:space="preserve"> o algoritmo de recomendação.</w:t>
      </w:r>
    </w:p>
    <w:p w:rsidR="00B41AD8" w:rsidRPr="00405FA3" w:rsidRDefault="00B41AD8" w:rsidP="00405FA3">
      <w:pPr>
        <w:pStyle w:val="Ttulo2"/>
        <w:numPr>
          <w:ilvl w:val="1"/>
          <w:numId w:val="25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17" w:name="_Toc239678954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Implementação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do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Algoritmo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Recomendação</w:t>
      </w:r>
      <w:bookmarkEnd w:id="17"/>
      <w:proofErr w:type="spellEnd"/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Para fazer a busca das recomendações utilizei o algoritmo BFS.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No começo eu precisei entender melhor como esse algoritmo funcionava.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A ideia principal é percorrer o grafo por níveis.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lastRenderedPageBreak/>
        <w:t xml:space="preserve">Para isso, utilizei uma fila com </w:t>
      </w:r>
      <w:proofErr w:type="spellStart"/>
      <w:proofErr w:type="gram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VecDeque</w:t>
      </w:r>
      <w:proofErr w:type="spellEnd"/>
      <w:proofErr w:type="gramEnd"/>
      <w:r w:rsidRPr="00405FA3">
        <w:rPr>
          <w:rFonts w:ascii="Arial" w:hAnsi="Arial" w:cs="Arial"/>
        </w:rPr>
        <w:t>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O primeiro elemento da fila é processado, seus vizinhos são analisados e os novos elementos são colocados no final da fila.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Esse processo continua até atingir a profundidade definida.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No caso da recomendação iniciada por um cliente, os produtos diretamente ligados a ele são considerados produtos que ele já conhece ou já demonstrou interesse.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O sistema então procura produtos conectados a esses produtos iniciais.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No exemplo principal, o Cliente 100 está relacionado aos Produtos </w:t>
      </w:r>
      <w:proofErr w:type="gramStart"/>
      <w:r w:rsidRPr="00405FA3">
        <w:rPr>
          <w:rFonts w:ascii="Arial" w:hAnsi="Arial" w:cs="Arial"/>
        </w:rPr>
        <w:t>1</w:t>
      </w:r>
      <w:proofErr w:type="gramEnd"/>
      <w:r w:rsidRPr="00405FA3">
        <w:rPr>
          <w:rFonts w:ascii="Arial" w:hAnsi="Arial" w:cs="Arial"/>
        </w:rPr>
        <w:t xml:space="preserve"> e 2.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A BFS encontra os Produtos </w:t>
      </w:r>
      <w:proofErr w:type="gramStart"/>
      <w:r w:rsidRPr="00405FA3">
        <w:rPr>
          <w:rFonts w:ascii="Arial" w:hAnsi="Arial" w:cs="Arial"/>
        </w:rPr>
        <w:t>3</w:t>
      </w:r>
      <w:proofErr w:type="gramEnd"/>
      <w:r w:rsidRPr="00405FA3">
        <w:rPr>
          <w:rFonts w:ascii="Arial" w:hAnsi="Arial" w:cs="Arial"/>
        </w:rPr>
        <w:t xml:space="preserve"> e 4 e apresenta esses produtos como recomendação.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Também foi criado um teste para confirmar que o mesmo algoritmo funciona quando a busca começa diretamente por um produto.</w:t>
      </w:r>
    </w:p>
    <w:p w:rsidR="00B41AD8" w:rsidRPr="00405FA3" w:rsidRDefault="005E394B" w:rsidP="00405FA3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878195" cy="3044362"/>
            <wp:effectExtent l="0" t="0" r="8255" b="3810"/>
            <wp:docPr id="6" name="Imagem 6" descr="C:\Users\Adriano\Desktop\UNIFECAF\Trabalhos\portfolio-adriano-mantoan\data-structure-strategy-and-implementation\imagens\Figura 6 – Algoritmo BFS utilizado na geração das recomendaçõ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riano\Desktop\UNIFECAF\Trabalhos\portfolio-adriano-mantoan\data-structure-strategy-and-implementation\imagens\Figura 6 – Algoritmo BFS utilizado na geração das recomendaçõe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4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Style w:val="Forte"/>
          <w:rFonts w:ascii="Arial" w:hAnsi="Arial" w:cs="Arial"/>
          <w:b w:val="0"/>
        </w:rPr>
        <w:t>Figura 6 – Algoritmo BFS utilizado na geração das recomendações.</w:t>
      </w:r>
      <w:r w:rsidRPr="00405FA3">
        <w:rPr>
          <w:rFonts w:ascii="Arial" w:hAnsi="Arial" w:cs="Arial"/>
        </w:rPr>
        <w:br/>
      </w:r>
      <w:r w:rsidRPr="00405FA3">
        <w:rPr>
          <w:rStyle w:val="Forte"/>
          <w:rFonts w:ascii="Arial" w:hAnsi="Arial" w:cs="Arial"/>
          <w:b w:val="0"/>
        </w:rPr>
        <w:t>Fonte: Elaborado pelo autor (2026).</w:t>
      </w:r>
    </w:p>
    <w:p w:rsidR="00B41AD8" w:rsidRPr="00405FA3" w:rsidRDefault="00B41AD8" w:rsidP="00405FA3">
      <w:pPr>
        <w:pStyle w:val="Ttulo2"/>
        <w:numPr>
          <w:ilvl w:val="1"/>
          <w:numId w:val="25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lastRenderedPageBreak/>
        <w:t xml:space="preserve"> </w:t>
      </w:r>
      <w:bookmarkStart w:id="18" w:name="_Toc239678955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Prevenção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Recomendações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Duplicadas</w:t>
      </w:r>
      <w:bookmarkEnd w:id="18"/>
      <w:proofErr w:type="spellEnd"/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Durante o desenvolvimento percebi que um mesmo produto poderia ser encontrado por caminhos diferentes.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Por exemplo, dois produtos diferentes poderiam estar conectados ao mesmo produto recomendado.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Se não existisse nenhum controle, ele poderia aparecer mais de uma vez no resultado.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Para evitar isso utilizei um </w:t>
      </w:r>
      <w:proofErr w:type="spellStart"/>
      <w:proofErr w:type="gram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HashSet</w:t>
      </w:r>
      <w:proofErr w:type="spellEnd"/>
      <w:proofErr w:type="gramEnd"/>
      <w:r w:rsidRPr="00405FA3">
        <w:rPr>
          <w:rFonts w:ascii="Arial" w:hAnsi="Arial" w:cs="Arial"/>
        </w:rPr>
        <w:t>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Sempre que um vértice é encontrado, ele é registrado como visitado.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Se ele já tiver sido visitado, o algoritmo não o adiciona novamente.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Isso também ajuda a evitar problemas caso existam ciclos dentro do grafo.</w:t>
      </w:r>
    </w:p>
    <w:p w:rsidR="00B41AD8" w:rsidRPr="00405FA3" w:rsidRDefault="00B41AD8" w:rsidP="00405FA3">
      <w:pPr>
        <w:pStyle w:val="Ttulo2"/>
        <w:numPr>
          <w:ilvl w:val="1"/>
          <w:numId w:val="25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19" w:name="_Toc239678956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Testes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Unitários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e de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Integração</w:t>
      </w:r>
      <w:bookmarkEnd w:id="19"/>
      <w:proofErr w:type="spellEnd"/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Depois das funcionalidades principais, comecei a criar os testes.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Foram criados dois testes unitários relacionados aos produtos.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Um deles verifica a criação de um produto.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O outro verifica a inserção de um produto no catálogo.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Também foram criados três testes de integração.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Esses testes verificam:</w:t>
      </w:r>
    </w:p>
    <w:p w:rsidR="00B41AD8" w:rsidRPr="00405FA3" w:rsidRDefault="00B41AD8" w:rsidP="00405FA3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405FA3">
        <w:rPr>
          <w:rFonts w:ascii="Arial" w:hAnsi="Arial" w:cs="Arial"/>
          <w:sz w:val="24"/>
          <w:szCs w:val="24"/>
        </w:rPr>
        <w:t>cadastro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405FA3">
        <w:rPr>
          <w:rFonts w:ascii="Arial" w:hAnsi="Arial" w:cs="Arial"/>
          <w:sz w:val="24"/>
          <w:szCs w:val="24"/>
        </w:rPr>
        <w:t>consulta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405FA3">
        <w:rPr>
          <w:rFonts w:ascii="Arial" w:hAnsi="Arial" w:cs="Arial"/>
          <w:sz w:val="24"/>
          <w:szCs w:val="24"/>
        </w:rPr>
        <w:t>produto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; </w:t>
      </w:r>
    </w:p>
    <w:p w:rsidR="00B41AD8" w:rsidRPr="00405FA3" w:rsidRDefault="00B41AD8" w:rsidP="00405FA3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405FA3">
        <w:rPr>
          <w:rFonts w:ascii="Arial" w:hAnsi="Arial" w:cs="Arial"/>
          <w:sz w:val="24"/>
          <w:szCs w:val="24"/>
        </w:rPr>
        <w:t>recomendação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5FA3">
        <w:rPr>
          <w:rFonts w:ascii="Arial" w:hAnsi="Arial" w:cs="Arial"/>
          <w:sz w:val="24"/>
          <w:szCs w:val="24"/>
        </w:rPr>
        <w:t>sem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5FA3">
        <w:rPr>
          <w:rFonts w:ascii="Arial" w:hAnsi="Arial" w:cs="Arial"/>
          <w:sz w:val="24"/>
          <w:szCs w:val="24"/>
        </w:rPr>
        <w:t>duplicidades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; </w:t>
      </w:r>
    </w:p>
    <w:p w:rsidR="00B41AD8" w:rsidRPr="00405FA3" w:rsidRDefault="00B41AD8" w:rsidP="00405FA3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05FA3">
        <w:rPr>
          <w:rFonts w:ascii="Arial" w:hAnsi="Arial" w:cs="Arial"/>
          <w:sz w:val="24"/>
          <w:szCs w:val="24"/>
        </w:rPr>
        <w:t>recomendação</w:t>
      </w:r>
      <w:proofErr w:type="spellEnd"/>
      <w:proofErr w:type="gramEnd"/>
      <w:r w:rsidRPr="00405F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5FA3">
        <w:rPr>
          <w:rFonts w:ascii="Arial" w:hAnsi="Arial" w:cs="Arial"/>
          <w:sz w:val="24"/>
          <w:szCs w:val="24"/>
        </w:rPr>
        <w:t>iniciada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405FA3">
        <w:rPr>
          <w:rFonts w:ascii="Arial" w:hAnsi="Arial" w:cs="Arial"/>
          <w:sz w:val="24"/>
          <w:szCs w:val="24"/>
        </w:rPr>
        <w:t>partir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de um </w:t>
      </w:r>
      <w:proofErr w:type="spellStart"/>
      <w:r w:rsidRPr="00405FA3">
        <w:rPr>
          <w:rFonts w:ascii="Arial" w:hAnsi="Arial" w:cs="Arial"/>
          <w:sz w:val="24"/>
          <w:szCs w:val="24"/>
        </w:rPr>
        <w:t>produto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. 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Ao executar </w:t>
      </w:r>
      <w:r w:rsidRPr="00405FA3">
        <w:rPr>
          <w:rStyle w:val="CdigoHTML"/>
          <w:rFonts w:ascii="Arial" w:eastAsiaTheme="majorEastAsia" w:hAnsi="Arial" w:cs="Arial"/>
          <w:sz w:val="24"/>
          <w:szCs w:val="24"/>
        </w:rPr>
        <w:t xml:space="preserve">cargo </w:t>
      </w:r>
      <w:proofErr w:type="spell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test</w:t>
      </w:r>
      <w:proofErr w:type="spellEnd"/>
      <w:r w:rsidRPr="00405FA3">
        <w:rPr>
          <w:rFonts w:ascii="Arial" w:hAnsi="Arial" w:cs="Arial"/>
        </w:rPr>
        <w:t>, todos os cinco testes foram aprovados.</w:t>
      </w:r>
    </w:p>
    <w:p w:rsidR="00B41AD8" w:rsidRPr="00405FA3" w:rsidRDefault="005E0485" w:rsidP="00405FA3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5878195" cy="3048211"/>
            <wp:effectExtent l="0" t="0" r="8255" b="0"/>
            <wp:docPr id="7" name="Imagem 7" descr="C:\Users\Adriano\Desktop\UNIFECAF\Trabalhos\portfolio-adriano-mantoan\data-structure-strategy-and-implementation\imagens\Figura 7 – Execução dos testes unitários e de integração do ConectaSt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riano\Desktop\UNIFECAF\Trabalhos\portfolio-adriano-mantoan\data-structure-strategy-and-implementation\imagens\Figura 7 – Execução dos testes unitários e de integração do ConectaStor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4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E04" w:rsidRPr="00405FA3" w:rsidRDefault="00B41AD8" w:rsidP="00405FA3">
      <w:pPr>
        <w:pStyle w:val="NormalWeb"/>
        <w:spacing w:line="360" w:lineRule="auto"/>
        <w:rPr>
          <w:rStyle w:val="Forte"/>
          <w:rFonts w:ascii="Arial" w:hAnsi="Arial" w:cs="Arial"/>
          <w:b w:val="0"/>
        </w:rPr>
      </w:pPr>
      <w:r w:rsidRPr="005E0485">
        <w:rPr>
          <w:rStyle w:val="Forte"/>
          <w:rFonts w:ascii="Arial" w:hAnsi="Arial" w:cs="Arial"/>
          <w:b w:val="0"/>
        </w:rPr>
        <w:t xml:space="preserve">Figura 7 – </w:t>
      </w:r>
      <w:r w:rsidR="005E0485" w:rsidRPr="005E0485">
        <w:rPr>
          <w:rStyle w:val="Forte"/>
          <w:rFonts w:ascii="Arial" w:hAnsi="Arial" w:cs="Arial"/>
          <w:b w:val="0"/>
        </w:rPr>
        <w:t xml:space="preserve">Execução dos testes unitários e de integração do </w:t>
      </w:r>
      <w:proofErr w:type="spellStart"/>
      <w:proofErr w:type="gramStart"/>
      <w:r w:rsidR="005E0485" w:rsidRPr="005E0485">
        <w:rPr>
          <w:rStyle w:val="Forte"/>
          <w:rFonts w:ascii="Arial" w:hAnsi="Arial" w:cs="Arial"/>
          <w:b w:val="0"/>
        </w:rPr>
        <w:t>ConectaStore</w:t>
      </w:r>
      <w:proofErr w:type="spellEnd"/>
      <w:proofErr w:type="gramEnd"/>
      <w:r w:rsidR="005E0485" w:rsidRPr="005E0485">
        <w:rPr>
          <w:rStyle w:val="Forte"/>
          <w:rFonts w:ascii="Arial" w:hAnsi="Arial" w:cs="Arial"/>
          <w:b w:val="0"/>
        </w:rPr>
        <w:t>.</w:t>
      </w:r>
      <w:r w:rsidR="005E0485">
        <w:rPr>
          <w:rFonts w:ascii="Arial" w:hAnsi="Arial" w:cs="Arial"/>
          <w:b/>
        </w:rPr>
        <w:br/>
      </w:r>
      <w:r w:rsidRPr="00405FA3">
        <w:rPr>
          <w:rStyle w:val="Forte"/>
          <w:rFonts w:ascii="Arial" w:hAnsi="Arial" w:cs="Arial"/>
          <w:b w:val="0"/>
        </w:rPr>
        <w:t>Fonte: Elaborado pelo autor (2026).</w:t>
      </w:r>
    </w:p>
    <w:p w:rsidR="00B41AD8" w:rsidRPr="00405FA3" w:rsidRDefault="00B41AD8" w:rsidP="00405FA3">
      <w:pPr>
        <w:pStyle w:val="Ttulo2"/>
        <w:numPr>
          <w:ilvl w:val="1"/>
          <w:numId w:val="25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bookmarkStart w:id="20" w:name="_Toc239678957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Testes de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Desempenho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Escalabilidade</w:t>
      </w:r>
      <w:bookmarkEnd w:id="20"/>
      <w:proofErr w:type="spellEnd"/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Outra exigência do projeto era realizar uma medição simples do tempo de execução com diferentes volumes de dados.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Para isso criei um módulo chamado </w:t>
      </w:r>
      <w:proofErr w:type="gram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performance</w:t>
      </w:r>
      <w:proofErr w:type="gramEnd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.rs</w:t>
      </w:r>
      <w:r w:rsidRPr="00405FA3">
        <w:rPr>
          <w:rFonts w:ascii="Arial" w:hAnsi="Arial" w:cs="Arial"/>
        </w:rPr>
        <w:t>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Utilizei </w:t>
      </w:r>
      <w:proofErr w:type="spell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std</w:t>
      </w:r>
      <w:proofErr w:type="spellEnd"/>
      <w:proofErr w:type="gram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::</w:t>
      </w:r>
      <w:proofErr w:type="gramEnd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time::</w:t>
      </w:r>
      <w:proofErr w:type="spell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Instant</w:t>
      </w:r>
      <w:proofErr w:type="spellEnd"/>
      <w:r w:rsidRPr="00405FA3">
        <w:rPr>
          <w:rFonts w:ascii="Arial" w:hAnsi="Arial" w:cs="Arial"/>
        </w:rPr>
        <w:t xml:space="preserve"> para medir quanto tempo a busca levava.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Foram executados testes com: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1.000 produtos;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10.000 produtos;</w:t>
      </w:r>
    </w:p>
    <w:p w:rsidR="00B41AD8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50.000 produtos.</w:t>
      </w:r>
    </w:p>
    <w:p w:rsidR="005E0485" w:rsidRDefault="005E0485" w:rsidP="00405FA3">
      <w:pPr>
        <w:pStyle w:val="NormalWeb"/>
        <w:spacing w:line="360" w:lineRule="auto"/>
        <w:rPr>
          <w:rFonts w:ascii="Arial" w:hAnsi="Arial" w:cs="Arial"/>
        </w:rPr>
      </w:pPr>
    </w:p>
    <w:p w:rsidR="005E0485" w:rsidRDefault="005E0485" w:rsidP="00405FA3">
      <w:pPr>
        <w:pStyle w:val="NormalWeb"/>
        <w:spacing w:line="360" w:lineRule="auto"/>
        <w:rPr>
          <w:rFonts w:ascii="Arial" w:hAnsi="Arial" w:cs="Arial"/>
        </w:rPr>
      </w:pPr>
    </w:p>
    <w:p w:rsidR="005E0485" w:rsidRPr="00405FA3" w:rsidRDefault="005E0485" w:rsidP="00405FA3">
      <w:pPr>
        <w:pStyle w:val="NormalWeb"/>
        <w:spacing w:line="360" w:lineRule="auto"/>
        <w:rPr>
          <w:rFonts w:ascii="Arial" w:hAnsi="Arial" w:cs="Arial"/>
        </w:rPr>
      </w:pP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lastRenderedPageBreak/>
        <w:t>Em uma das execuções obtive os seguintes resultados: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2126"/>
        <w:gridCol w:w="1701"/>
      </w:tblGrid>
      <w:tr w:rsidR="00405FA3" w:rsidRPr="00405FA3" w:rsidTr="00B735D4">
        <w:trPr>
          <w:tblHeader/>
          <w:tblCellSpacing w:w="15" w:type="dxa"/>
        </w:trPr>
        <w:tc>
          <w:tcPr>
            <w:tcW w:w="1286" w:type="dxa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405FA3">
              <w:rPr>
                <w:rFonts w:ascii="Arial" w:hAnsi="Arial" w:cs="Arial"/>
                <w:bCs/>
                <w:sz w:val="24"/>
                <w:szCs w:val="24"/>
              </w:rPr>
              <w:t>Produtos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405FA3">
              <w:rPr>
                <w:rFonts w:ascii="Arial" w:hAnsi="Arial" w:cs="Arial"/>
                <w:bCs/>
                <w:sz w:val="24"/>
                <w:szCs w:val="24"/>
              </w:rPr>
              <w:t>Recomendações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05FA3">
              <w:rPr>
                <w:rFonts w:ascii="Arial" w:hAnsi="Arial" w:cs="Arial"/>
                <w:bCs/>
                <w:sz w:val="24"/>
                <w:szCs w:val="24"/>
              </w:rPr>
              <w:t>Tempo</w:t>
            </w:r>
          </w:p>
        </w:tc>
      </w:tr>
      <w:tr w:rsidR="00405FA3" w:rsidRPr="00405FA3" w:rsidTr="00B735D4">
        <w:trPr>
          <w:tblCellSpacing w:w="15" w:type="dxa"/>
        </w:trPr>
        <w:tc>
          <w:tcPr>
            <w:tcW w:w="1286" w:type="dxa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05FA3">
              <w:rPr>
                <w:rFonts w:ascii="Arial" w:hAnsi="Arial" w:cs="Arial"/>
                <w:sz w:val="24"/>
                <w:szCs w:val="24"/>
              </w:rPr>
              <w:t>1.000</w:t>
            </w:r>
          </w:p>
        </w:tc>
        <w:tc>
          <w:tcPr>
            <w:tcW w:w="2096" w:type="dxa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05FA3">
              <w:rPr>
                <w:rFonts w:ascii="Arial" w:hAnsi="Arial" w:cs="Arial"/>
                <w:sz w:val="24"/>
                <w:szCs w:val="24"/>
              </w:rPr>
              <w:t>999</w:t>
            </w:r>
          </w:p>
        </w:tc>
        <w:tc>
          <w:tcPr>
            <w:tcW w:w="1656" w:type="dxa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05FA3">
              <w:rPr>
                <w:rFonts w:ascii="Arial" w:hAnsi="Arial" w:cs="Arial"/>
                <w:sz w:val="24"/>
                <w:szCs w:val="24"/>
              </w:rPr>
              <w:t xml:space="preserve">1,293865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ms</w:t>
            </w:r>
            <w:proofErr w:type="spellEnd"/>
          </w:p>
        </w:tc>
      </w:tr>
      <w:tr w:rsidR="00405FA3" w:rsidRPr="00405FA3" w:rsidTr="00B735D4">
        <w:trPr>
          <w:tblCellSpacing w:w="15" w:type="dxa"/>
        </w:trPr>
        <w:tc>
          <w:tcPr>
            <w:tcW w:w="1286" w:type="dxa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05FA3">
              <w:rPr>
                <w:rFonts w:ascii="Arial" w:hAnsi="Arial" w:cs="Arial"/>
                <w:sz w:val="24"/>
                <w:szCs w:val="24"/>
              </w:rPr>
              <w:t>10.000</w:t>
            </w:r>
          </w:p>
        </w:tc>
        <w:tc>
          <w:tcPr>
            <w:tcW w:w="2096" w:type="dxa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05FA3">
              <w:rPr>
                <w:rFonts w:ascii="Arial" w:hAnsi="Arial" w:cs="Arial"/>
                <w:sz w:val="24"/>
                <w:szCs w:val="24"/>
              </w:rPr>
              <w:t>9.999</w:t>
            </w:r>
          </w:p>
        </w:tc>
        <w:tc>
          <w:tcPr>
            <w:tcW w:w="1656" w:type="dxa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05FA3">
              <w:rPr>
                <w:rFonts w:ascii="Arial" w:hAnsi="Arial" w:cs="Arial"/>
                <w:sz w:val="24"/>
                <w:szCs w:val="24"/>
              </w:rPr>
              <w:t xml:space="preserve">16,394195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ms</w:t>
            </w:r>
            <w:proofErr w:type="spellEnd"/>
          </w:p>
        </w:tc>
      </w:tr>
      <w:tr w:rsidR="00405FA3" w:rsidRPr="00405FA3" w:rsidTr="00B735D4">
        <w:trPr>
          <w:tblCellSpacing w:w="15" w:type="dxa"/>
        </w:trPr>
        <w:tc>
          <w:tcPr>
            <w:tcW w:w="1286" w:type="dxa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05FA3">
              <w:rPr>
                <w:rFonts w:ascii="Arial" w:hAnsi="Arial" w:cs="Arial"/>
                <w:sz w:val="24"/>
                <w:szCs w:val="24"/>
              </w:rPr>
              <w:t>50.000</w:t>
            </w:r>
          </w:p>
        </w:tc>
        <w:tc>
          <w:tcPr>
            <w:tcW w:w="2096" w:type="dxa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05FA3">
              <w:rPr>
                <w:rFonts w:ascii="Arial" w:hAnsi="Arial" w:cs="Arial"/>
                <w:sz w:val="24"/>
                <w:szCs w:val="24"/>
              </w:rPr>
              <w:t>49.999</w:t>
            </w:r>
          </w:p>
        </w:tc>
        <w:tc>
          <w:tcPr>
            <w:tcW w:w="1656" w:type="dxa"/>
            <w:vAlign w:val="center"/>
            <w:hideMark/>
          </w:tcPr>
          <w:p w:rsidR="00B41AD8" w:rsidRPr="00405FA3" w:rsidRDefault="00B41AD8" w:rsidP="00405F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05FA3">
              <w:rPr>
                <w:rFonts w:ascii="Arial" w:hAnsi="Arial" w:cs="Arial"/>
                <w:sz w:val="24"/>
                <w:szCs w:val="24"/>
              </w:rPr>
              <w:t xml:space="preserve">47,091753 </w:t>
            </w:r>
            <w:proofErr w:type="spellStart"/>
            <w:r w:rsidRPr="00405FA3">
              <w:rPr>
                <w:rFonts w:ascii="Arial" w:hAnsi="Arial" w:cs="Arial"/>
                <w:sz w:val="24"/>
                <w:szCs w:val="24"/>
              </w:rPr>
              <w:t>ms</w:t>
            </w:r>
            <w:proofErr w:type="spellEnd"/>
          </w:p>
        </w:tc>
      </w:tr>
    </w:tbl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É importante destacar que esses tempos podem mudar de uma execução para outra.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Mesmo assim, o teste permitiu observar o comportamento do sistema quando a quantidade de dados aumentou.</w:t>
      </w:r>
    </w:p>
    <w:p w:rsidR="00B41AD8" w:rsidRPr="00405FA3" w:rsidRDefault="005E0485" w:rsidP="00405FA3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878195" cy="3057071"/>
            <wp:effectExtent l="0" t="0" r="8255" b="0"/>
            <wp:docPr id="8" name="Imagem 8" descr="C:\Users\Adriano\Desktop\UNIFECAF\Trabalhos\portfolio-adriano-mantoan\data-structure-strategy-and-implementation\imagens\Figura 8 – Resultado da execução e dos testes de desempenh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riano\Desktop\UNIFECAF\Trabalhos\portfolio-adriano-mantoan\data-structure-strategy-and-implementation\imagens\Figura 8 – Resultado da execução e dos testes de desempenho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5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Style w:val="Forte"/>
          <w:rFonts w:ascii="Arial" w:hAnsi="Arial" w:cs="Arial"/>
          <w:b w:val="0"/>
        </w:rPr>
        <w:t>Figura 8 – Resultado da execução e dos testes de desempenho.</w:t>
      </w:r>
      <w:r w:rsidRPr="00405FA3">
        <w:rPr>
          <w:rFonts w:ascii="Arial" w:hAnsi="Arial" w:cs="Arial"/>
        </w:rPr>
        <w:br/>
      </w:r>
      <w:r w:rsidRPr="00405FA3">
        <w:rPr>
          <w:rStyle w:val="Forte"/>
          <w:rFonts w:ascii="Arial" w:hAnsi="Arial" w:cs="Arial"/>
          <w:b w:val="0"/>
        </w:rPr>
        <w:t>Fonte: Elaborado pelo autor (2026).</w:t>
      </w:r>
    </w:p>
    <w:p w:rsidR="00B41AD8" w:rsidRPr="00405FA3" w:rsidRDefault="00B41AD8" w:rsidP="00405FA3">
      <w:pPr>
        <w:pStyle w:val="Ttulo2"/>
        <w:numPr>
          <w:ilvl w:val="1"/>
          <w:numId w:val="25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21" w:name="_Toc239678958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Versionamento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Documentação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no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GitHub</w:t>
      </w:r>
      <w:bookmarkEnd w:id="21"/>
      <w:proofErr w:type="spellEnd"/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Durante o desenvolvimento fui realizando </w:t>
      </w:r>
      <w:proofErr w:type="spellStart"/>
      <w:r w:rsidRPr="00405FA3">
        <w:rPr>
          <w:rFonts w:ascii="Arial" w:hAnsi="Arial" w:cs="Arial"/>
        </w:rPr>
        <w:t>commits</w:t>
      </w:r>
      <w:proofErr w:type="spellEnd"/>
      <w:r w:rsidRPr="00405FA3">
        <w:rPr>
          <w:rFonts w:ascii="Arial" w:hAnsi="Arial" w:cs="Arial"/>
        </w:rPr>
        <w:t xml:space="preserve"> para registrar as etapas concluídas.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No total, foram feitos </w:t>
      </w:r>
      <w:proofErr w:type="spellStart"/>
      <w:r w:rsidRPr="00405FA3">
        <w:rPr>
          <w:rFonts w:ascii="Arial" w:hAnsi="Arial" w:cs="Arial"/>
        </w:rPr>
        <w:t>commits</w:t>
      </w:r>
      <w:proofErr w:type="spellEnd"/>
      <w:r w:rsidRPr="00405FA3">
        <w:rPr>
          <w:rFonts w:ascii="Arial" w:hAnsi="Arial" w:cs="Arial"/>
        </w:rPr>
        <w:t xml:space="preserve"> específicos para:</w:t>
      </w:r>
    </w:p>
    <w:p w:rsidR="00B41AD8" w:rsidRPr="00405FA3" w:rsidRDefault="00B41AD8" w:rsidP="00405FA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405FA3">
        <w:rPr>
          <w:rFonts w:ascii="Arial" w:hAnsi="Arial" w:cs="Arial"/>
          <w:sz w:val="24"/>
          <w:szCs w:val="24"/>
        </w:rPr>
        <w:lastRenderedPageBreak/>
        <w:t>inicialização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405FA3">
        <w:rPr>
          <w:rFonts w:ascii="Arial" w:hAnsi="Arial" w:cs="Arial"/>
          <w:sz w:val="24"/>
          <w:szCs w:val="24"/>
        </w:rPr>
        <w:t>projeto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; </w:t>
      </w:r>
    </w:p>
    <w:p w:rsidR="00B41AD8" w:rsidRPr="00405FA3" w:rsidRDefault="00B41AD8" w:rsidP="00405FA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405FA3">
        <w:rPr>
          <w:rFonts w:ascii="Arial" w:hAnsi="Arial" w:cs="Arial"/>
          <w:sz w:val="24"/>
          <w:szCs w:val="24"/>
        </w:rPr>
        <w:t>implementação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405FA3">
        <w:rPr>
          <w:rFonts w:ascii="Arial" w:hAnsi="Arial" w:cs="Arial"/>
          <w:sz w:val="24"/>
          <w:szCs w:val="24"/>
        </w:rPr>
        <w:t>grafo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; </w:t>
      </w:r>
    </w:p>
    <w:p w:rsidR="00B41AD8" w:rsidRPr="00405FA3" w:rsidRDefault="00B41AD8" w:rsidP="00405FA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405FA3">
        <w:rPr>
          <w:rFonts w:ascii="Arial" w:hAnsi="Arial" w:cs="Arial"/>
          <w:sz w:val="24"/>
          <w:szCs w:val="24"/>
        </w:rPr>
        <w:t>catálogo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405FA3">
        <w:rPr>
          <w:rFonts w:ascii="Arial" w:hAnsi="Arial" w:cs="Arial"/>
          <w:sz w:val="24"/>
          <w:szCs w:val="24"/>
        </w:rPr>
        <w:t>produtos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; </w:t>
      </w:r>
    </w:p>
    <w:p w:rsidR="00B41AD8" w:rsidRPr="00405FA3" w:rsidRDefault="00B41AD8" w:rsidP="00405FA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405FA3">
        <w:rPr>
          <w:rFonts w:ascii="Arial" w:hAnsi="Arial" w:cs="Arial"/>
          <w:sz w:val="24"/>
          <w:szCs w:val="24"/>
        </w:rPr>
        <w:t xml:space="preserve">BFS; </w:t>
      </w:r>
    </w:p>
    <w:p w:rsidR="00B41AD8" w:rsidRPr="00405FA3" w:rsidRDefault="00B41AD8" w:rsidP="00405FA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405FA3">
        <w:rPr>
          <w:rFonts w:ascii="Arial" w:hAnsi="Arial" w:cs="Arial"/>
          <w:sz w:val="24"/>
          <w:szCs w:val="24"/>
        </w:rPr>
        <w:t>diferenciação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405FA3">
        <w:rPr>
          <w:rFonts w:ascii="Arial" w:hAnsi="Arial" w:cs="Arial"/>
          <w:sz w:val="24"/>
          <w:szCs w:val="24"/>
        </w:rPr>
        <w:t>clientes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405FA3">
        <w:rPr>
          <w:rFonts w:ascii="Arial" w:hAnsi="Arial" w:cs="Arial"/>
          <w:sz w:val="24"/>
          <w:szCs w:val="24"/>
        </w:rPr>
        <w:t>produtos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; </w:t>
      </w:r>
    </w:p>
    <w:p w:rsidR="00B41AD8" w:rsidRPr="00405FA3" w:rsidRDefault="00B41AD8" w:rsidP="00405FA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405FA3">
        <w:rPr>
          <w:rFonts w:ascii="Arial" w:hAnsi="Arial" w:cs="Arial"/>
          <w:sz w:val="24"/>
          <w:szCs w:val="24"/>
        </w:rPr>
        <w:t xml:space="preserve">testes </w:t>
      </w:r>
      <w:proofErr w:type="spellStart"/>
      <w:r w:rsidRPr="00405FA3">
        <w:rPr>
          <w:rFonts w:ascii="Arial" w:hAnsi="Arial" w:cs="Arial"/>
          <w:sz w:val="24"/>
          <w:szCs w:val="24"/>
        </w:rPr>
        <w:t>unitários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; </w:t>
      </w:r>
    </w:p>
    <w:p w:rsidR="00B41AD8" w:rsidRPr="00405FA3" w:rsidRDefault="00B41AD8" w:rsidP="00405FA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405FA3">
        <w:rPr>
          <w:rFonts w:ascii="Arial" w:hAnsi="Arial" w:cs="Arial"/>
          <w:sz w:val="24"/>
          <w:szCs w:val="24"/>
        </w:rPr>
        <w:t>ajustes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405FA3">
        <w:rPr>
          <w:rFonts w:ascii="Arial" w:hAnsi="Arial" w:cs="Arial"/>
          <w:sz w:val="24"/>
          <w:szCs w:val="24"/>
        </w:rPr>
        <w:t>recomendação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; </w:t>
      </w:r>
    </w:p>
    <w:p w:rsidR="00B41AD8" w:rsidRPr="00405FA3" w:rsidRDefault="00B41AD8" w:rsidP="00405FA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405FA3">
        <w:rPr>
          <w:rFonts w:ascii="Arial" w:hAnsi="Arial" w:cs="Arial"/>
          <w:sz w:val="24"/>
          <w:szCs w:val="24"/>
        </w:rPr>
        <w:t xml:space="preserve">testes de </w:t>
      </w:r>
      <w:proofErr w:type="spellStart"/>
      <w:r w:rsidRPr="00405FA3">
        <w:rPr>
          <w:rFonts w:ascii="Arial" w:hAnsi="Arial" w:cs="Arial"/>
          <w:sz w:val="24"/>
          <w:szCs w:val="24"/>
        </w:rPr>
        <w:t>desempenho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; </w:t>
      </w:r>
    </w:p>
    <w:p w:rsidR="00B41AD8" w:rsidRPr="00405FA3" w:rsidRDefault="00B41AD8" w:rsidP="00405FA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405FA3">
        <w:rPr>
          <w:rFonts w:ascii="Arial" w:hAnsi="Arial" w:cs="Arial"/>
          <w:sz w:val="24"/>
          <w:szCs w:val="24"/>
        </w:rPr>
        <w:t xml:space="preserve">README; </w:t>
      </w:r>
    </w:p>
    <w:p w:rsidR="00B41AD8" w:rsidRPr="00405FA3" w:rsidRDefault="00B41AD8" w:rsidP="00405FA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405FA3">
        <w:rPr>
          <w:rFonts w:ascii="Arial" w:hAnsi="Arial" w:cs="Arial"/>
          <w:sz w:val="24"/>
          <w:szCs w:val="24"/>
        </w:rPr>
        <w:t>teste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405FA3">
        <w:rPr>
          <w:rFonts w:ascii="Arial" w:hAnsi="Arial" w:cs="Arial"/>
          <w:sz w:val="24"/>
          <w:szCs w:val="24"/>
        </w:rPr>
        <w:t>recomendação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5FA3">
        <w:rPr>
          <w:rFonts w:ascii="Arial" w:hAnsi="Arial" w:cs="Arial"/>
          <w:sz w:val="24"/>
          <w:szCs w:val="24"/>
        </w:rPr>
        <w:t>por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5FA3">
        <w:rPr>
          <w:rFonts w:ascii="Arial" w:hAnsi="Arial" w:cs="Arial"/>
          <w:sz w:val="24"/>
          <w:szCs w:val="24"/>
        </w:rPr>
        <w:t>produto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; </w:t>
      </w:r>
    </w:p>
    <w:p w:rsidR="00B41AD8" w:rsidRPr="00405FA3" w:rsidRDefault="00B41AD8" w:rsidP="00405FA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05FA3">
        <w:rPr>
          <w:rFonts w:ascii="Arial" w:hAnsi="Arial" w:cs="Arial"/>
          <w:sz w:val="24"/>
          <w:szCs w:val="24"/>
        </w:rPr>
        <w:t>correções</w:t>
      </w:r>
      <w:proofErr w:type="spellEnd"/>
      <w:proofErr w:type="gramEnd"/>
      <w:r w:rsidRPr="00405FA3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405FA3">
        <w:rPr>
          <w:rFonts w:ascii="Arial" w:hAnsi="Arial" w:cs="Arial"/>
          <w:sz w:val="24"/>
          <w:szCs w:val="24"/>
        </w:rPr>
        <w:t>Clippy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. 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Também foi criado o arquivo </w:t>
      </w:r>
      <w:proofErr w:type="gramStart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README.</w:t>
      </w:r>
      <w:proofErr w:type="gramEnd"/>
      <w:r w:rsidRPr="00405FA3">
        <w:rPr>
          <w:rStyle w:val="CdigoHTML"/>
          <w:rFonts w:ascii="Arial" w:eastAsiaTheme="majorEastAsia" w:hAnsi="Arial" w:cs="Arial"/>
          <w:sz w:val="24"/>
          <w:szCs w:val="24"/>
        </w:rPr>
        <w:t>md</w:t>
      </w:r>
      <w:r w:rsidRPr="00405FA3">
        <w:rPr>
          <w:rFonts w:ascii="Arial" w:hAnsi="Arial" w:cs="Arial"/>
        </w:rPr>
        <w:t>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Nesse arquivo registrei o objetivo do projeto, as estruturas utilizadas, como executar o sistema, como executar os testes e os resultados do benchmark.</w:t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Style w:val="Forte"/>
          <w:rFonts w:ascii="Arial" w:hAnsi="Arial" w:cs="Arial"/>
          <w:b w:val="0"/>
        </w:rPr>
        <w:t>Repositório:</w:t>
      </w:r>
    </w:p>
    <w:p w:rsidR="00B41AD8" w:rsidRPr="00405FA3" w:rsidRDefault="00570341" w:rsidP="00405FA3">
      <w:pPr>
        <w:pStyle w:val="NormalWeb"/>
        <w:spacing w:line="360" w:lineRule="auto"/>
        <w:rPr>
          <w:rStyle w:val="CdigoHTML"/>
          <w:rFonts w:ascii="Arial" w:eastAsiaTheme="majorEastAsia" w:hAnsi="Arial" w:cs="Arial"/>
          <w:sz w:val="24"/>
          <w:szCs w:val="24"/>
        </w:rPr>
      </w:pPr>
      <w:hyperlink r:id="rId17" w:history="1">
        <w:r w:rsidR="00405FA3" w:rsidRPr="00405FA3">
          <w:rPr>
            <w:rStyle w:val="Hyperlink"/>
            <w:rFonts w:ascii="Arial" w:eastAsiaTheme="majorEastAsia" w:hAnsi="Arial" w:cs="Arial"/>
            <w:color w:val="auto"/>
          </w:rPr>
          <w:t>https://github.com/adrianomantoan-tst-eng-comp2026/conectastore-rust</w:t>
        </w:r>
      </w:hyperlink>
    </w:p>
    <w:p w:rsidR="00B41AD8" w:rsidRPr="00405FA3" w:rsidRDefault="00423FE7" w:rsidP="00405FA3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878195" cy="3054611"/>
            <wp:effectExtent l="0" t="0" r="8255" b="0"/>
            <wp:docPr id="9" name="Imagem 9" descr="C:\Users\Adriano\Desktop\UNIFECAF\Trabalhos\portfolio-adriano-mantoan\data-structure-strategy-and-implementation\imagens\Figura 9 – Repositório público do projeto ConectaSt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riano\Desktop\UNIFECAF\Trabalhos\portfolio-adriano-mantoan\data-structure-strategy-and-implementation\imagens\Figura 9 – Repositório público do projeto ConectaStor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54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AD8" w:rsidRPr="00405FA3" w:rsidRDefault="00B41AD8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Style w:val="Forte"/>
          <w:rFonts w:ascii="Arial" w:hAnsi="Arial" w:cs="Arial"/>
          <w:b w:val="0"/>
        </w:rPr>
        <w:t xml:space="preserve">Figura 9 – Repositório público do projeto </w:t>
      </w:r>
      <w:proofErr w:type="spellStart"/>
      <w:proofErr w:type="gramStart"/>
      <w:r w:rsidRPr="00405FA3">
        <w:rPr>
          <w:rStyle w:val="Forte"/>
          <w:rFonts w:ascii="Arial" w:hAnsi="Arial" w:cs="Arial"/>
          <w:b w:val="0"/>
        </w:rPr>
        <w:t>ConectaStore</w:t>
      </w:r>
      <w:proofErr w:type="spellEnd"/>
      <w:proofErr w:type="gramEnd"/>
      <w:r w:rsidRPr="00405FA3">
        <w:rPr>
          <w:rStyle w:val="Forte"/>
          <w:rFonts w:ascii="Arial" w:hAnsi="Arial" w:cs="Arial"/>
          <w:b w:val="0"/>
        </w:rPr>
        <w:t>.</w:t>
      </w:r>
      <w:r w:rsidRPr="00405FA3">
        <w:rPr>
          <w:rFonts w:ascii="Arial" w:hAnsi="Arial" w:cs="Arial"/>
        </w:rPr>
        <w:br/>
      </w:r>
      <w:r w:rsidRPr="00405FA3">
        <w:rPr>
          <w:rStyle w:val="Forte"/>
          <w:rFonts w:ascii="Arial" w:hAnsi="Arial" w:cs="Arial"/>
          <w:b w:val="0"/>
        </w:rPr>
        <w:t>Fonte: Elaborado pelo autor (2026).</w:t>
      </w:r>
    </w:p>
    <w:p w:rsidR="001441F7" w:rsidRPr="00405FA3" w:rsidRDefault="007F4E04" w:rsidP="00405FA3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22" w:name="_Toc239678959"/>
      <w:r w:rsidRPr="00405FA3">
        <w:rPr>
          <w:rFonts w:ascii="Arial" w:hAnsi="Arial" w:cs="Arial"/>
          <w:b w:val="0"/>
          <w:color w:val="auto"/>
          <w:sz w:val="24"/>
          <w:szCs w:val="24"/>
        </w:rPr>
        <w:lastRenderedPageBreak/>
        <w:t>Dificuldades Encontradas</w:t>
      </w:r>
      <w:bookmarkEnd w:id="22"/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Durante o desenvolvimento encontrei algumas dificuldades, principalmente porque ainda estou aprendendo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Rust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e também estou aprofundando meus conhecimentos sobre estruturas de dados.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Uma das primeiras dificuldades foi configurar o ambiente.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Quando executei o comando para verificar o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Rust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percebi que ele ainda não estava instalado no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Codespaces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Então precisei instalar a linguagem e configurar o ambiente antes de iniciar o projeto.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Outra dificuldade aconteceu durante a criação do primeiro arquivo.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Em um momento, acabei colando código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Rust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diretamente no terminal e o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Bash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tentou interpretar comandos como pub,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impl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e Self.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Depois percebi que o código deveria ser colocado dentro do </w:t>
      </w: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arquivo .</w:t>
      </w:r>
      <w:proofErr w:type="spellStart"/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rs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, e não diretamente no terminal.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Durante a modelagem do grafo também precisei fazer alterações.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Inicialmente eu estava utilizando apenas números para identificar os vértices.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Depois percebi que seria melhor diferenciar clientes e produtos.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Foi então que criei o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enum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Vertex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Outra dificuldade ocorreu na lógica da recomendação.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Na primeira versão, os produtos que já estavam ligados diretamente ao cliente também apareciam como recomendações.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Depois de analisar melhor o funcionamento, percebi que esses produtos deveriam representar o histórico ou interesse do cliente e não novas recomendações.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Fiz então uma alteração para que o sistema recomendasse somente os produtos encontrados nos níveis seguintes.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>Essa alteração também afetou o teste de desempenho.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Como todos os produtos estavam ligados diretamente ao cliente, </w:t>
      </w:r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a</w:t>
      </w:r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quantidade de recomendações passou a ser zero.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Foi necessário modificar o benchmark e criar um produto inicial de interesse, ligado aos demais produtos.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Por fim, utilizei o cargo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clippy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para verificar possíveis melhorias.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Ele mostrou dois avisos relacionados à implementação de Default nas estruturas </w:t>
      </w:r>
      <w:proofErr w:type="spellStart"/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ProductCatalog</w:t>
      </w:r>
      <w:proofErr w:type="spellEnd"/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e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Graph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Realizei as correções e, depois disso, o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Clippy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executou sem nenhum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warning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Essas dificuldades fizeram parte do processo de desenvolvimento e me ajudaram a entender melhor tanto a linguagem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Rust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quanto o funcionamento das estruturas utilizadas.</w:t>
      </w:r>
    </w:p>
    <w:p w:rsidR="0033760C" w:rsidRPr="00405FA3" w:rsidRDefault="0049550D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val="pt-BR" w:eastAsia="pt-BR"/>
        </w:rPr>
        <w:drawing>
          <wp:inline distT="0" distB="0" distL="0" distR="0">
            <wp:extent cx="5878195" cy="3041710"/>
            <wp:effectExtent l="0" t="0" r="8255" b="6350"/>
            <wp:docPr id="10" name="Imagem 10" descr="C:\Users\Adriano\Desktop\UNIFECAF\Trabalhos\portfolio-adriano-mantoan\data-structure-strategy-and-implementation\imagens\Figura 10 – Verificação final do projeto utilizando Cargo Clip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riano\Desktop\UNIFECAF\Trabalhos\portfolio-adriano-mantoan\data-structure-strategy-and-implementation\imagens\Figura 10 – Verificação final do projeto utilizando Cargo Clippy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4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Figura 10 – Verificação final do projeto utilizando Cargo </w:t>
      </w:r>
      <w:proofErr w:type="spellStart"/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Clippy</w:t>
      </w:r>
      <w:proofErr w:type="spellEnd"/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.</w:t>
      </w: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Fonte: Elaborado pelo autor (2026).</w:t>
      </w:r>
    </w:p>
    <w:p w:rsidR="00C277F3" w:rsidRPr="00405FA3" w:rsidRDefault="0033760C" w:rsidP="00405FA3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23" w:name="_Toc239678960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lastRenderedPageBreak/>
        <w:t>Análise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dos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Resultados</w:t>
      </w:r>
      <w:bookmarkEnd w:id="23"/>
      <w:proofErr w:type="spellEnd"/>
    </w:p>
    <w:p w:rsidR="0033760C" w:rsidRPr="00405FA3" w:rsidRDefault="0033760C" w:rsidP="00405FA3">
      <w:pPr>
        <w:pStyle w:val="Ttulo2"/>
        <w:numPr>
          <w:ilvl w:val="1"/>
          <w:numId w:val="32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bookmarkStart w:id="24" w:name="_Toc239678961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Funcionamento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do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Sistema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Recomendação</w:t>
      </w:r>
      <w:bookmarkEnd w:id="24"/>
      <w:proofErr w:type="spellEnd"/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Depois das correções e dos testes, o sistema conseguiu executar o comportamento esperado.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No exemplo principal foi utilizado o Cliente 100.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Esse cliente possui ligação direta com dois produtos.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Esses produtos representam itens que já fazem parte do interesse do cliente.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A partir deles, o sistema percorre o grafo e encontra novos produtos relacionados.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O resultado apresentado na execução foi:</w:t>
      </w:r>
    </w:p>
    <w:p w:rsidR="0033760C" w:rsidRPr="00405FA3" w:rsidRDefault="0033760C" w:rsidP="00405FA3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405FA3">
        <w:rPr>
          <w:rFonts w:ascii="Arial" w:hAnsi="Arial" w:cs="Arial"/>
          <w:sz w:val="24"/>
          <w:szCs w:val="24"/>
        </w:rPr>
        <w:t>Teclado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5FA3">
        <w:rPr>
          <w:rFonts w:ascii="Arial" w:hAnsi="Arial" w:cs="Arial"/>
          <w:sz w:val="24"/>
          <w:szCs w:val="24"/>
        </w:rPr>
        <w:t>Mecânico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; </w:t>
      </w:r>
    </w:p>
    <w:p w:rsidR="0033760C" w:rsidRPr="00405FA3" w:rsidRDefault="0033760C" w:rsidP="00405FA3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405FA3">
        <w:rPr>
          <w:rFonts w:ascii="Arial" w:hAnsi="Arial" w:cs="Arial"/>
          <w:sz w:val="24"/>
          <w:szCs w:val="24"/>
        </w:rPr>
        <w:t xml:space="preserve">Monitor 27 </w:t>
      </w:r>
      <w:proofErr w:type="spellStart"/>
      <w:r w:rsidRPr="00405FA3">
        <w:rPr>
          <w:rFonts w:ascii="Arial" w:hAnsi="Arial" w:cs="Arial"/>
          <w:sz w:val="24"/>
          <w:szCs w:val="24"/>
        </w:rPr>
        <w:t>Polegadas</w:t>
      </w:r>
      <w:proofErr w:type="spellEnd"/>
      <w:r w:rsidRPr="00405FA3">
        <w:rPr>
          <w:rFonts w:ascii="Arial" w:hAnsi="Arial" w:cs="Arial"/>
          <w:sz w:val="24"/>
          <w:szCs w:val="24"/>
        </w:rPr>
        <w:t xml:space="preserve">. 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Esses produtos foram encontrados a partir das relações existentes no grafo.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Também consegui confirmar através dos testes que produtos repetidos não aparecem duas vezes e que a recomendação pode começar diretamente por um produto.</w:t>
      </w:r>
    </w:p>
    <w:p w:rsidR="0033760C" w:rsidRPr="00405FA3" w:rsidRDefault="0033760C" w:rsidP="00405FA3">
      <w:pPr>
        <w:pStyle w:val="Ttulo2"/>
        <w:numPr>
          <w:ilvl w:val="1"/>
          <w:numId w:val="32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25" w:name="_Toc239678962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Análise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Complexidade</w:t>
      </w:r>
      <w:bookmarkEnd w:id="25"/>
      <w:proofErr w:type="spellEnd"/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Uma parte importante do trabalho foi entender a complexidade do algoritmo.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A BFS utilizando lista de adjacência possui complexidade aproximada de: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proofErr w:type="gramStart"/>
      <w:r w:rsidRPr="00405FA3">
        <w:rPr>
          <w:rStyle w:val="Forte"/>
          <w:rFonts w:ascii="Arial" w:hAnsi="Arial" w:cs="Arial"/>
          <w:b w:val="0"/>
        </w:rPr>
        <w:t>O(</w:t>
      </w:r>
      <w:proofErr w:type="gramEnd"/>
      <w:r w:rsidRPr="00405FA3">
        <w:rPr>
          <w:rStyle w:val="Forte"/>
          <w:rFonts w:ascii="Arial" w:hAnsi="Arial" w:cs="Arial"/>
          <w:b w:val="0"/>
        </w:rPr>
        <w:t>V + E)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proofErr w:type="gramStart"/>
      <w:r w:rsidRPr="00405FA3">
        <w:rPr>
          <w:rFonts w:ascii="Arial" w:hAnsi="Arial" w:cs="Arial"/>
        </w:rPr>
        <w:t>onde</w:t>
      </w:r>
      <w:proofErr w:type="gramEnd"/>
      <w:r w:rsidRPr="00405FA3">
        <w:rPr>
          <w:rFonts w:ascii="Arial" w:hAnsi="Arial" w:cs="Arial"/>
        </w:rPr>
        <w:t>: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Style w:val="CdigoHTML"/>
          <w:rFonts w:ascii="Arial" w:hAnsi="Arial" w:cs="Arial"/>
          <w:sz w:val="24"/>
          <w:szCs w:val="24"/>
        </w:rPr>
        <w:t>V</w:t>
      </w:r>
      <w:r w:rsidRPr="00405FA3">
        <w:rPr>
          <w:rFonts w:ascii="Arial" w:hAnsi="Arial" w:cs="Arial"/>
        </w:rPr>
        <w:t xml:space="preserve"> representa os vértices;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Style w:val="CdigoHTML"/>
          <w:rFonts w:ascii="Arial" w:hAnsi="Arial" w:cs="Arial"/>
          <w:sz w:val="24"/>
          <w:szCs w:val="24"/>
        </w:rPr>
        <w:t>E</w:t>
      </w:r>
      <w:r w:rsidRPr="00405FA3">
        <w:rPr>
          <w:rFonts w:ascii="Arial" w:hAnsi="Arial" w:cs="Arial"/>
        </w:rPr>
        <w:t xml:space="preserve"> representa as arestas.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lastRenderedPageBreak/>
        <w:t>Isso acontece porque o algoritmo percorre os vértices e as conexões que são alcançadas durante a busca.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A memória utilizada pela lista de adjacência também pode ser representada como: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proofErr w:type="gramStart"/>
      <w:r w:rsidRPr="00405FA3">
        <w:rPr>
          <w:rStyle w:val="Forte"/>
          <w:rFonts w:ascii="Arial" w:hAnsi="Arial" w:cs="Arial"/>
          <w:b w:val="0"/>
        </w:rPr>
        <w:t>O(</w:t>
      </w:r>
      <w:proofErr w:type="gramEnd"/>
      <w:r w:rsidRPr="00405FA3">
        <w:rPr>
          <w:rStyle w:val="Forte"/>
          <w:rFonts w:ascii="Arial" w:hAnsi="Arial" w:cs="Arial"/>
          <w:b w:val="0"/>
        </w:rPr>
        <w:t>V + E)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Já uma matriz de adjacência precisaria de: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proofErr w:type="gramStart"/>
      <w:r w:rsidRPr="00405FA3">
        <w:rPr>
          <w:rStyle w:val="Forte"/>
          <w:rFonts w:ascii="Arial" w:hAnsi="Arial" w:cs="Arial"/>
          <w:b w:val="0"/>
        </w:rPr>
        <w:t>O(</w:t>
      </w:r>
      <w:proofErr w:type="gramEnd"/>
      <w:r w:rsidRPr="00405FA3">
        <w:rPr>
          <w:rStyle w:val="Forte"/>
          <w:rFonts w:ascii="Arial" w:hAnsi="Arial" w:cs="Arial"/>
          <w:b w:val="0"/>
        </w:rPr>
        <w:t>V²)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Por esse motivo, entendi que a lista de adjacência seria uma escolha mais adequada para um catálogo muito grande.</w:t>
      </w:r>
    </w:p>
    <w:p w:rsidR="0033760C" w:rsidRPr="00405FA3" w:rsidRDefault="0033760C" w:rsidP="00405FA3">
      <w:pPr>
        <w:pStyle w:val="Ttulo2"/>
        <w:numPr>
          <w:ilvl w:val="1"/>
          <w:numId w:val="32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26" w:name="_Toc239678963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Desempenho</w:t>
      </w:r>
      <w:proofErr w:type="spellEnd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Escalabilidade</w:t>
      </w:r>
      <w:bookmarkEnd w:id="26"/>
      <w:proofErr w:type="spellEnd"/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Nos testes realizados, o sistema conseguiu trabalhar com 1.000, 10.000 e 50.000 produtos.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O tempo aumentou conforme o volume </w:t>
      </w:r>
      <w:proofErr w:type="gramStart"/>
      <w:r w:rsidRPr="00405FA3">
        <w:rPr>
          <w:rFonts w:ascii="Arial" w:hAnsi="Arial" w:cs="Arial"/>
        </w:rPr>
        <w:t>aumentou,</w:t>
      </w:r>
      <w:proofErr w:type="gramEnd"/>
      <w:r w:rsidRPr="00405FA3">
        <w:rPr>
          <w:rFonts w:ascii="Arial" w:hAnsi="Arial" w:cs="Arial"/>
        </w:rPr>
        <w:t xml:space="preserve"> o que já era esperado.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Apesar disso, a execução permaneceu rápida dentro dos testes realizados.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Eu não considero esses valores como um teste profissional de desempenho, porque eles dependem do computador e do ambiente utilizado.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Mas eles serviram para demonstrar que a </w:t>
      </w:r>
      <w:proofErr w:type="gramStart"/>
      <w:r w:rsidRPr="00405FA3">
        <w:rPr>
          <w:rFonts w:ascii="Arial" w:hAnsi="Arial" w:cs="Arial"/>
        </w:rPr>
        <w:t>implementação</w:t>
      </w:r>
      <w:proofErr w:type="gramEnd"/>
      <w:r w:rsidRPr="00405FA3">
        <w:rPr>
          <w:rFonts w:ascii="Arial" w:hAnsi="Arial" w:cs="Arial"/>
        </w:rPr>
        <w:t xml:space="preserve"> consegue trabalhar com volumes maiores de dados e também para observar o crescimento do tempo de processamento.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Em um sistema real com milhões de produtos, provavelmente seriam necessários outros recursos, como banco de dados, armazenamento persistente, processamento distribuído e mecanismos de ranking mais avançados.</w:t>
      </w:r>
    </w:p>
    <w:p w:rsidR="0033760C" w:rsidRPr="00405FA3" w:rsidRDefault="0033760C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>Mesmo assim, para o objetivo deste trabalho, o comportamento obtido foi satisfatório.</w:t>
      </w:r>
    </w:p>
    <w:p w:rsidR="00141F3B" w:rsidRPr="00405FA3" w:rsidRDefault="0033760C" w:rsidP="00405FA3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27" w:name="_Toc239678964"/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lastRenderedPageBreak/>
        <w:t>Conclusão</w:t>
      </w:r>
      <w:bookmarkEnd w:id="27"/>
      <w:proofErr w:type="spellEnd"/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Com este projeto consegui colocar em prática conceitos que até então eu tinha visto mais na teoria.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O principal aprendizado foi entender como um grafo pode ser utilizado para representar relações entre diferentes elementos.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No </w:t>
      </w:r>
      <w:proofErr w:type="spellStart"/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ConectaStore</w:t>
      </w:r>
      <w:proofErr w:type="spellEnd"/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, os clientes e produtos foram representados como vértices e as relações foram representadas como arestas.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Também consegui perceber que somente o grafo não seria suficiente para organizar todas as partes do sistema.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Por isso foram utilizadas estruturas complementares.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</w:t>
      </w:r>
      <w:proofErr w:type="spellStart"/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HashMap</w:t>
      </w:r>
      <w:proofErr w:type="spellEnd"/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ajudou no armazenamento e consulta dos produtos.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Vec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foi utilizado para armazenar as conexões.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</w:t>
      </w:r>
      <w:proofErr w:type="spellStart"/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VecDeque</w:t>
      </w:r>
      <w:proofErr w:type="spellEnd"/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foi utilizado como fila durante a BFS.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</w:t>
      </w:r>
      <w:proofErr w:type="spellStart"/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HashSet</w:t>
      </w:r>
      <w:proofErr w:type="spellEnd"/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foi importante para controlar os elementos visitados e evitar recomendações duplicadas.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Outro ponto importante foi perceber que a primeira solução nem sempre é a melhor.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Durante o desenvolvimento precisei revisar partes do código, principalmente a identificação dos vértices e a lógica das recomendações.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Os testes ajudaram bastante nesse processo.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Ao final, foram executados cinco testes com sucesso, além dos testes de desempenho com diferentes volumes de produtos.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Considero que o projeto atingiu o objetivo proposto, pois foi possível desenvolver um sistema em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Rust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que utiliza grafos e outras estruturas de dados para gerar recomendações relacionadas aos interesses de um cliente.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 xml:space="preserve">Além do funcionamento do programa, o trabalho também me ajudou a compreender melhor temas como BFS, listas de adjacência, </w:t>
      </w:r>
      <w:proofErr w:type="spellStart"/>
      <w:proofErr w:type="gram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HashMap</w:t>
      </w:r>
      <w:proofErr w:type="spellEnd"/>
      <w:proofErr w:type="gram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complexidade de algoritmos, testes e versionamento com </w:t>
      </w:r>
      <w:proofErr w:type="spellStart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Git</w:t>
      </w:r>
      <w:proofErr w:type="spellEnd"/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Essa versão fica </w:t>
      </w:r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muito mais crível como um relatório escrito por você</w:t>
      </w: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: mantém o conteúdo técnico necessário para a nota, mas a narrativa mostra aprendizado, tentativas, correções e entendimento progressivo.</w:t>
      </w:r>
    </w:p>
    <w:p w:rsidR="0033760C" w:rsidRPr="00405FA3" w:rsidRDefault="0033760C" w:rsidP="00405FA3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Eu também manteria exatamente esse tom na seção de </w:t>
      </w:r>
      <w:r w:rsidRPr="00405FA3">
        <w:rPr>
          <w:rFonts w:ascii="Arial" w:eastAsia="Times New Roman" w:hAnsi="Arial" w:cs="Arial"/>
          <w:bCs/>
          <w:sz w:val="24"/>
          <w:szCs w:val="24"/>
          <w:lang w:val="pt-BR" w:eastAsia="pt-BR"/>
        </w:rPr>
        <w:t>Dificuldades Encontradas</w:t>
      </w:r>
      <w:r w:rsidRPr="00405FA3">
        <w:rPr>
          <w:rFonts w:ascii="Arial" w:eastAsia="Times New Roman" w:hAnsi="Arial" w:cs="Arial"/>
          <w:sz w:val="24"/>
          <w:szCs w:val="24"/>
          <w:lang w:val="pt-BR" w:eastAsia="pt-BR"/>
        </w:rPr>
        <w:t>, porque ela é uma das melhores partes para demonstrar que você realmente participou do desenvolvimento, em vez de parecer um texto genérico produzido por terceiros.</w:t>
      </w:r>
    </w:p>
    <w:p w:rsidR="0033760C" w:rsidRPr="00405FA3" w:rsidRDefault="0033760C" w:rsidP="00405FA3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28" w:name="_Toc239678965"/>
      <w:r w:rsidRPr="00405FA3">
        <w:rPr>
          <w:rFonts w:ascii="Arial" w:hAnsi="Arial" w:cs="Arial"/>
          <w:b w:val="0"/>
          <w:color w:val="auto"/>
          <w:sz w:val="24"/>
          <w:szCs w:val="24"/>
        </w:rPr>
        <w:t>Referências</w:t>
      </w:r>
      <w:bookmarkEnd w:id="28"/>
    </w:p>
    <w:p w:rsidR="00405FA3" w:rsidRPr="00405FA3" w:rsidRDefault="00405FA3" w:rsidP="00405FA3">
      <w:pPr>
        <w:pStyle w:val="pdq2pgselectionanchorcontainer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RUST FOUNDATION. </w:t>
      </w:r>
      <w:proofErr w:type="spellStart"/>
      <w:r w:rsidRPr="00405FA3">
        <w:rPr>
          <w:rStyle w:val="Forte"/>
          <w:rFonts w:ascii="Arial" w:hAnsi="Arial" w:cs="Arial"/>
          <w:b w:val="0"/>
        </w:rPr>
        <w:t>Rust</w:t>
      </w:r>
      <w:proofErr w:type="spellEnd"/>
      <w:r w:rsidRPr="00405FA3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405FA3">
        <w:rPr>
          <w:rStyle w:val="Forte"/>
          <w:rFonts w:ascii="Arial" w:hAnsi="Arial" w:cs="Arial"/>
          <w:b w:val="0"/>
        </w:rPr>
        <w:t>Programming</w:t>
      </w:r>
      <w:proofErr w:type="spellEnd"/>
      <w:r w:rsidRPr="00405FA3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405FA3">
        <w:rPr>
          <w:rStyle w:val="Forte"/>
          <w:rFonts w:ascii="Arial" w:hAnsi="Arial" w:cs="Arial"/>
          <w:b w:val="0"/>
        </w:rPr>
        <w:t>Language</w:t>
      </w:r>
      <w:proofErr w:type="spellEnd"/>
      <w:r w:rsidRPr="00405FA3">
        <w:rPr>
          <w:rFonts w:ascii="Arial" w:hAnsi="Arial" w:cs="Arial"/>
        </w:rPr>
        <w:t xml:space="preserve">. Disponível em: </w:t>
      </w:r>
      <w:hyperlink r:id="rId20" w:tgtFrame="_new" w:history="1">
        <w:r w:rsidRPr="00405FA3">
          <w:rPr>
            <w:rStyle w:val="Hyperlink"/>
            <w:rFonts w:ascii="Arial" w:hAnsi="Arial" w:cs="Arial"/>
            <w:color w:val="auto"/>
          </w:rPr>
          <w:t>https://www.rust-lang.org/</w:t>
        </w:r>
      </w:hyperlink>
      <w:r w:rsidRPr="00405FA3">
        <w:rPr>
          <w:rFonts w:ascii="Arial" w:hAnsi="Arial" w:cs="Arial"/>
        </w:rPr>
        <w:t>. Acesso em: set. 2026.</w:t>
      </w:r>
    </w:p>
    <w:p w:rsidR="00405FA3" w:rsidRPr="00405FA3" w:rsidRDefault="00405FA3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RUST PROJECT. </w:t>
      </w:r>
      <w:r w:rsidRPr="00405FA3">
        <w:rPr>
          <w:rStyle w:val="Forte"/>
          <w:rFonts w:ascii="Arial" w:hAnsi="Arial" w:cs="Arial"/>
          <w:b w:val="0"/>
        </w:rPr>
        <w:t xml:space="preserve">The </w:t>
      </w:r>
      <w:proofErr w:type="spellStart"/>
      <w:r w:rsidRPr="00405FA3">
        <w:rPr>
          <w:rStyle w:val="Forte"/>
          <w:rFonts w:ascii="Arial" w:hAnsi="Arial" w:cs="Arial"/>
          <w:b w:val="0"/>
        </w:rPr>
        <w:t>Rust</w:t>
      </w:r>
      <w:proofErr w:type="spellEnd"/>
      <w:r w:rsidRPr="00405FA3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405FA3">
        <w:rPr>
          <w:rStyle w:val="Forte"/>
          <w:rFonts w:ascii="Arial" w:hAnsi="Arial" w:cs="Arial"/>
          <w:b w:val="0"/>
        </w:rPr>
        <w:t>Programming</w:t>
      </w:r>
      <w:proofErr w:type="spellEnd"/>
      <w:r w:rsidRPr="00405FA3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405FA3">
        <w:rPr>
          <w:rStyle w:val="Forte"/>
          <w:rFonts w:ascii="Arial" w:hAnsi="Arial" w:cs="Arial"/>
          <w:b w:val="0"/>
        </w:rPr>
        <w:t>Language</w:t>
      </w:r>
      <w:proofErr w:type="spellEnd"/>
      <w:r w:rsidRPr="00405FA3">
        <w:rPr>
          <w:rFonts w:ascii="Arial" w:hAnsi="Arial" w:cs="Arial"/>
        </w:rPr>
        <w:t xml:space="preserve">. Disponível em: </w:t>
      </w:r>
      <w:hyperlink r:id="rId21" w:tgtFrame="_new" w:history="1">
        <w:r w:rsidRPr="00405FA3">
          <w:rPr>
            <w:rStyle w:val="Hyperlink"/>
            <w:rFonts w:ascii="Arial" w:hAnsi="Arial" w:cs="Arial"/>
            <w:color w:val="auto"/>
          </w:rPr>
          <w:t>https://doc.rust-lang.org/book/</w:t>
        </w:r>
      </w:hyperlink>
      <w:r w:rsidRPr="00405FA3">
        <w:rPr>
          <w:rFonts w:ascii="Arial" w:hAnsi="Arial" w:cs="Arial"/>
        </w:rPr>
        <w:t>. Acesso em: set. 2026.</w:t>
      </w:r>
    </w:p>
    <w:p w:rsidR="00405FA3" w:rsidRPr="00405FA3" w:rsidRDefault="00405FA3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RUST PROJECT. </w:t>
      </w:r>
      <w:proofErr w:type="spellStart"/>
      <w:r w:rsidRPr="00405FA3">
        <w:rPr>
          <w:rStyle w:val="Forte"/>
          <w:rFonts w:ascii="Arial" w:hAnsi="Arial" w:cs="Arial"/>
          <w:b w:val="0"/>
        </w:rPr>
        <w:t>Rust</w:t>
      </w:r>
      <w:proofErr w:type="spellEnd"/>
      <w:r w:rsidRPr="00405FA3">
        <w:rPr>
          <w:rStyle w:val="Forte"/>
          <w:rFonts w:ascii="Arial" w:hAnsi="Arial" w:cs="Arial"/>
          <w:b w:val="0"/>
        </w:rPr>
        <w:t xml:space="preserve"> Standard Library </w:t>
      </w:r>
      <w:proofErr w:type="spellStart"/>
      <w:r w:rsidRPr="00405FA3">
        <w:rPr>
          <w:rStyle w:val="Forte"/>
          <w:rFonts w:ascii="Arial" w:hAnsi="Arial" w:cs="Arial"/>
          <w:b w:val="0"/>
        </w:rPr>
        <w:t>Documentation</w:t>
      </w:r>
      <w:proofErr w:type="spellEnd"/>
      <w:r w:rsidRPr="00405FA3">
        <w:rPr>
          <w:rFonts w:ascii="Arial" w:hAnsi="Arial" w:cs="Arial"/>
        </w:rPr>
        <w:t xml:space="preserve">. Disponível em: </w:t>
      </w:r>
      <w:hyperlink r:id="rId22" w:tgtFrame="_new" w:history="1">
        <w:r w:rsidRPr="00405FA3">
          <w:rPr>
            <w:rStyle w:val="Hyperlink"/>
            <w:rFonts w:ascii="Arial" w:hAnsi="Arial" w:cs="Arial"/>
            <w:color w:val="auto"/>
          </w:rPr>
          <w:t>https://doc.rust-lang.org/std/</w:t>
        </w:r>
      </w:hyperlink>
      <w:r w:rsidRPr="00405FA3">
        <w:rPr>
          <w:rFonts w:ascii="Arial" w:hAnsi="Arial" w:cs="Arial"/>
        </w:rPr>
        <w:t>. Acesso em: set. 2026.</w:t>
      </w:r>
    </w:p>
    <w:p w:rsidR="00405FA3" w:rsidRPr="00405FA3" w:rsidRDefault="00405FA3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GITHUB. </w:t>
      </w:r>
      <w:proofErr w:type="spellStart"/>
      <w:proofErr w:type="gramStart"/>
      <w:r w:rsidRPr="00405FA3">
        <w:rPr>
          <w:rStyle w:val="Forte"/>
          <w:rFonts w:ascii="Arial" w:hAnsi="Arial" w:cs="Arial"/>
          <w:b w:val="0"/>
        </w:rPr>
        <w:t>GitHub</w:t>
      </w:r>
      <w:proofErr w:type="spellEnd"/>
      <w:proofErr w:type="gramEnd"/>
      <w:r w:rsidRPr="00405FA3">
        <w:rPr>
          <w:rStyle w:val="Forte"/>
          <w:rFonts w:ascii="Arial" w:hAnsi="Arial" w:cs="Arial"/>
          <w:b w:val="0"/>
        </w:rPr>
        <w:t xml:space="preserve"> Docs</w:t>
      </w:r>
      <w:r w:rsidRPr="00405FA3">
        <w:rPr>
          <w:rFonts w:ascii="Arial" w:hAnsi="Arial" w:cs="Arial"/>
        </w:rPr>
        <w:t xml:space="preserve">. Disponível em: </w:t>
      </w:r>
      <w:hyperlink r:id="rId23" w:tgtFrame="_new" w:history="1">
        <w:r w:rsidRPr="00405FA3">
          <w:rPr>
            <w:rStyle w:val="Hyperlink"/>
            <w:rFonts w:ascii="Arial" w:hAnsi="Arial" w:cs="Arial"/>
            <w:color w:val="auto"/>
          </w:rPr>
          <w:t>https://docs.github.com/</w:t>
        </w:r>
      </w:hyperlink>
      <w:r w:rsidRPr="00405FA3">
        <w:rPr>
          <w:rFonts w:ascii="Arial" w:hAnsi="Arial" w:cs="Arial"/>
        </w:rPr>
        <w:t>. Acesso em: set. 2026.</w:t>
      </w:r>
    </w:p>
    <w:p w:rsidR="00405FA3" w:rsidRPr="00405FA3" w:rsidRDefault="00405FA3" w:rsidP="00405FA3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Fonts w:ascii="Arial" w:hAnsi="Arial" w:cs="Arial"/>
        </w:rPr>
        <w:t xml:space="preserve">UNIFECAF. </w:t>
      </w:r>
      <w:r w:rsidRPr="00405FA3">
        <w:rPr>
          <w:rStyle w:val="Forte"/>
          <w:rFonts w:ascii="Arial" w:hAnsi="Arial" w:cs="Arial"/>
          <w:b w:val="0"/>
        </w:rPr>
        <w:t xml:space="preserve">Data </w:t>
      </w:r>
      <w:proofErr w:type="spellStart"/>
      <w:r w:rsidRPr="00405FA3">
        <w:rPr>
          <w:rStyle w:val="Forte"/>
          <w:rFonts w:ascii="Arial" w:hAnsi="Arial" w:cs="Arial"/>
          <w:b w:val="0"/>
        </w:rPr>
        <w:t>Structure</w:t>
      </w:r>
      <w:proofErr w:type="spellEnd"/>
      <w:r w:rsidRPr="00405FA3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405FA3">
        <w:rPr>
          <w:rStyle w:val="Forte"/>
          <w:rFonts w:ascii="Arial" w:hAnsi="Arial" w:cs="Arial"/>
          <w:b w:val="0"/>
        </w:rPr>
        <w:t>Strategy</w:t>
      </w:r>
      <w:proofErr w:type="spellEnd"/>
      <w:r w:rsidRPr="00405FA3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405FA3">
        <w:rPr>
          <w:rStyle w:val="Forte"/>
          <w:rFonts w:ascii="Arial" w:hAnsi="Arial" w:cs="Arial"/>
          <w:b w:val="0"/>
        </w:rPr>
        <w:t>and</w:t>
      </w:r>
      <w:proofErr w:type="spellEnd"/>
      <w:r w:rsidRPr="00405FA3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405FA3">
        <w:rPr>
          <w:rStyle w:val="Forte"/>
          <w:rFonts w:ascii="Arial" w:hAnsi="Arial" w:cs="Arial"/>
          <w:b w:val="0"/>
        </w:rPr>
        <w:t>Implementation</w:t>
      </w:r>
      <w:proofErr w:type="spellEnd"/>
      <w:r w:rsidRPr="00405FA3">
        <w:rPr>
          <w:rStyle w:val="Forte"/>
          <w:rFonts w:ascii="Arial" w:hAnsi="Arial" w:cs="Arial"/>
          <w:b w:val="0"/>
        </w:rPr>
        <w:t xml:space="preserve"> — </w:t>
      </w:r>
      <w:proofErr w:type="spellStart"/>
      <w:proofErr w:type="gramStart"/>
      <w:r w:rsidRPr="00405FA3">
        <w:rPr>
          <w:rStyle w:val="Forte"/>
          <w:rFonts w:ascii="Arial" w:hAnsi="Arial" w:cs="Arial"/>
          <w:b w:val="0"/>
        </w:rPr>
        <w:t>ConectaStore</w:t>
      </w:r>
      <w:proofErr w:type="spellEnd"/>
      <w:proofErr w:type="gramEnd"/>
      <w:r w:rsidRPr="00405FA3">
        <w:rPr>
          <w:rStyle w:val="Forte"/>
          <w:rFonts w:ascii="Arial" w:hAnsi="Arial" w:cs="Arial"/>
          <w:b w:val="0"/>
        </w:rPr>
        <w:t>: Sistema de Recomendação de Produtos Baseado em Grafos</w:t>
      </w:r>
      <w:r w:rsidRPr="00405FA3">
        <w:rPr>
          <w:rFonts w:ascii="Arial" w:hAnsi="Arial" w:cs="Arial"/>
        </w:rPr>
        <w:t>. Material da atividade acadêmica. São Paulo, 2026.</w:t>
      </w:r>
    </w:p>
    <w:p w:rsidR="00405FA3" w:rsidRPr="00405FA3" w:rsidRDefault="00405FA3" w:rsidP="00405FA3">
      <w:pPr>
        <w:pStyle w:val="Ttulo1"/>
        <w:numPr>
          <w:ilvl w:val="0"/>
          <w:numId w:val="7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bookmarkStart w:id="29" w:name="_Toc239678966"/>
      <w:r w:rsidRPr="00405FA3">
        <w:rPr>
          <w:rFonts w:ascii="Arial" w:hAnsi="Arial" w:cs="Arial"/>
          <w:b w:val="0"/>
          <w:color w:val="auto"/>
          <w:sz w:val="24"/>
          <w:szCs w:val="24"/>
        </w:rPr>
        <w:t xml:space="preserve">Links da </w:t>
      </w:r>
      <w:proofErr w:type="spellStart"/>
      <w:r w:rsidRPr="00405FA3">
        <w:rPr>
          <w:rFonts w:ascii="Arial" w:hAnsi="Arial" w:cs="Arial"/>
          <w:b w:val="0"/>
          <w:color w:val="auto"/>
          <w:sz w:val="24"/>
          <w:szCs w:val="24"/>
        </w:rPr>
        <w:t>Entrega</w:t>
      </w:r>
      <w:bookmarkEnd w:id="29"/>
      <w:proofErr w:type="spellEnd"/>
    </w:p>
    <w:p w:rsidR="009864F9" w:rsidRPr="009864F9" w:rsidRDefault="00405FA3" w:rsidP="00405FA3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u w:val="single"/>
        </w:rPr>
      </w:pPr>
      <w:proofErr w:type="spellStart"/>
      <w:r w:rsidRPr="00405FA3">
        <w:rPr>
          <w:rStyle w:val="Forte"/>
          <w:rFonts w:ascii="Arial" w:hAnsi="Arial" w:cs="Arial"/>
          <w:b w:val="0"/>
          <w:sz w:val="24"/>
          <w:szCs w:val="24"/>
        </w:rPr>
        <w:t>Repositório</w:t>
      </w:r>
      <w:proofErr w:type="spellEnd"/>
      <w:r w:rsidRPr="00405FA3">
        <w:rPr>
          <w:rStyle w:val="Forte"/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Pr="00405FA3">
        <w:rPr>
          <w:rStyle w:val="Forte"/>
          <w:rFonts w:ascii="Arial" w:hAnsi="Arial" w:cs="Arial"/>
          <w:b w:val="0"/>
          <w:sz w:val="24"/>
          <w:szCs w:val="24"/>
        </w:rPr>
        <w:t>público</w:t>
      </w:r>
      <w:proofErr w:type="spellEnd"/>
      <w:r w:rsidRPr="00405FA3">
        <w:rPr>
          <w:rStyle w:val="Forte"/>
          <w:rFonts w:ascii="Arial" w:hAnsi="Arial" w:cs="Arial"/>
          <w:b w:val="0"/>
          <w:sz w:val="24"/>
          <w:szCs w:val="24"/>
        </w:rPr>
        <w:t xml:space="preserve"> do </w:t>
      </w:r>
      <w:proofErr w:type="spellStart"/>
      <w:r w:rsidRPr="00405FA3">
        <w:rPr>
          <w:rStyle w:val="Forte"/>
          <w:rFonts w:ascii="Arial" w:hAnsi="Arial" w:cs="Arial"/>
          <w:b w:val="0"/>
          <w:sz w:val="24"/>
          <w:szCs w:val="24"/>
        </w:rPr>
        <w:t>projeto</w:t>
      </w:r>
      <w:proofErr w:type="spellEnd"/>
      <w:proofErr w:type="gramStart"/>
      <w:r w:rsidRPr="00405FA3">
        <w:rPr>
          <w:rStyle w:val="Forte"/>
          <w:rFonts w:ascii="Arial" w:hAnsi="Arial" w:cs="Arial"/>
          <w:b w:val="0"/>
          <w:sz w:val="24"/>
          <w:szCs w:val="24"/>
        </w:rPr>
        <w:t>:</w:t>
      </w:r>
      <w:proofErr w:type="gramEnd"/>
      <w:r w:rsidRPr="00405FA3">
        <w:rPr>
          <w:rFonts w:ascii="Arial" w:hAnsi="Arial" w:cs="Arial"/>
          <w:sz w:val="24"/>
          <w:szCs w:val="24"/>
        </w:rPr>
        <w:br/>
      </w:r>
      <w:hyperlink r:id="rId24" w:tgtFrame="_new" w:history="1">
        <w:r w:rsidRPr="00405FA3">
          <w:rPr>
            <w:rStyle w:val="Hyperlink"/>
            <w:rFonts w:ascii="Arial" w:hAnsi="Arial" w:cs="Arial"/>
            <w:color w:val="auto"/>
            <w:sz w:val="24"/>
            <w:szCs w:val="24"/>
          </w:rPr>
          <w:t>https://github.com/adrianomantoan-tst-eng-comp2026/conectastore-rust</w:t>
        </w:r>
      </w:hyperlink>
    </w:p>
    <w:p w:rsidR="00EC27E9" w:rsidRPr="00405FA3" w:rsidRDefault="00405FA3" w:rsidP="0049550D">
      <w:pPr>
        <w:pStyle w:val="NormalWeb"/>
        <w:spacing w:line="360" w:lineRule="auto"/>
        <w:rPr>
          <w:rFonts w:ascii="Arial" w:hAnsi="Arial" w:cs="Arial"/>
        </w:rPr>
      </w:pPr>
      <w:r w:rsidRPr="00405FA3">
        <w:rPr>
          <w:rStyle w:val="Forte"/>
          <w:rFonts w:ascii="Arial" w:hAnsi="Arial" w:cs="Arial"/>
          <w:b w:val="0"/>
        </w:rPr>
        <w:t xml:space="preserve">Vídeo </w:t>
      </w:r>
      <w:proofErr w:type="spellStart"/>
      <w:r w:rsidRPr="00405FA3">
        <w:rPr>
          <w:rStyle w:val="Forte"/>
          <w:rFonts w:ascii="Arial" w:hAnsi="Arial" w:cs="Arial"/>
          <w:b w:val="0"/>
        </w:rPr>
        <w:t>Pitch</w:t>
      </w:r>
      <w:proofErr w:type="spellEnd"/>
      <w:r w:rsidRPr="00405FA3">
        <w:rPr>
          <w:rStyle w:val="Forte"/>
          <w:rFonts w:ascii="Arial" w:hAnsi="Arial" w:cs="Arial"/>
          <w:b w:val="0"/>
        </w:rPr>
        <w:t>:</w:t>
      </w:r>
      <w:r w:rsidR="009864F9">
        <w:rPr>
          <w:rFonts w:ascii="Arial" w:hAnsi="Arial" w:cs="Arial"/>
        </w:rPr>
        <w:br/>
      </w:r>
      <w:hyperlink r:id="rId25" w:history="1">
        <w:r w:rsidR="00EC27E9" w:rsidRPr="008A086E">
          <w:rPr>
            <w:rStyle w:val="Hyperlink"/>
            <w:rFonts w:ascii="Arial" w:hAnsi="Arial" w:cs="Arial"/>
          </w:rPr>
          <w:t>https://youtu.be/NzeDg6Usanc</w:t>
        </w:r>
      </w:hyperlink>
      <w:bookmarkStart w:id="30" w:name="_GoBack"/>
      <w:bookmarkEnd w:id="30"/>
    </w:p>
    <w:sectPr w:rsidR="00EC27E9" w:rsidRPr="00405FA3" w:rsidSect="00113F44">
      <w:headerReference w:type="default" r:id="rId26"/>
      <w:footerReference w:type="default" r:id="rId27"/>
      <w:pgSz w:w="12240" w:h="15840"/>
      <w:pgMar w:top="567" w:right="1183" w:bottom="284" w:left="1800" w:header="17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0341" w:rsidRDefault="00570341">
      <w:pPr>
        <w:spacing w:after="0" w:line="240" w:lineRule="auto"/>
      </w:pPr>
      <w:r>
        <w:separator/>
      </w:r>
    </w:p>
  </w:endnote>
  <w:endnote w:type="continuationSeparator" w:id="0">
    <w:p w:rsidR="00570341" w:rsidRDefault="00570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0160163"/>
      <w:docPartObj>
        <w:docPartGallery w:val="Page Numbers (Bottom of Page)"/>
        <w:docPartUnique/>
      </w:docPartObj>
    </w:sdtPr>
    <w:sdtEndPr/>
    <w:sdtContent>
      <w:p w:rsidR="004A3BB8" w:rsidRDefault="004A3BB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5BC4" w:rsidRPr="00C35BC4">
          <w:rPr>
            <w:noProof/>
            <w:lang w:val="pt-BR"/>
          </w:rPr>
          <w:t>1</w:t>
        </w:r>
        <w:r>
          <w:fldChar w:fldCharType="end"/>
        </w:r>
      </w:p>
    </w:sdtContent>
  </w:sdt>
  <w:p w:rsidR="004A3BB8" w:rsidRDefault="004A3BB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0341" w:rsidRDefault="00570341">
      <w:pPr>
        <w:spacing w:after="0" w:line="240" w:lineRule="auto"/>
      </w:pPr>
      <w:r>
        <w:separator/>
      </w:r>
    </w:p>
  </w:footnote>
  <w:footnote w:type="continuationSeparator" w:id="0">
    <w:p w:rsidR="00570341" w:rsidRDefault="00570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3BB8" w:rsidRDefault="004A3BB8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353830A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3A632E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03CE1515"/>
    <w:multiLevelType w:val="multilevel"/>
    <w:tmpl w:val="C8A2A0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09286EE8"/>
    <w:multiLevelType w:val="multilevel"/>
    <w:tmpl w:val="D8B2C3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107A4EB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11DD03AD"/>
    <w:multiLevelType w:val="multilevel"/>
    <w:tmpl w:val="70EA27F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124B6B58"/>
    <w:multiLevelType w:val="multilevel"/>
    <w:tmpl w:val="D232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9F0A7D"/>
    <w:multiLevelType w:val="multilevel"/>
    <w:tmpl w:val="404C184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190E6842"/>
    <w:multiLevelType w:val="multilevel"/>
    <w:tmpl w:val="D9AC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454151"/>
    <w:multiLevelType w:val="multilevel"/>
    <w:tmpl w:val="EF4E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8229BF"/>
    <w:multiLevelType w:val="multilevel"/>
    <w:tmpl w:val="DC4CDB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211C6C55"/>
    <w:multiLevelType w:val="multilevel"/>
    <w:tmpl w:val="D8B2C3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29043958"/>
    <w:multiLevelType w:val="multilevel"/>
    <w:tmpl w:val="DC4CDB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3AFC17D5"/>
    <w:multiLevelType w:val="multilevel"/>
    <w:tmpl w:val="F3EA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96516A"/>
    <w:multiLevelType w:val="multilevel"/>
    <w:tmpl w:val="DC4CDB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423E75AA"/>
    <w:multiLevelType w:val="multilevel"/>
    <w:tmpl w:val="8186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935E22"/>
    <w:multiLevelType w:val="multilevel"/>
    <w:tmpl w:val="ECB0C1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>
    <w:nsid w:val="4EB2524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502431FA"/>
    <w:multiLevelType w:val="multilevel"/>
    <w:tmpl w:val="DBB4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384C16"/>
    <w:multiLevelType w:val="multilevel"/>
    <w:tmpl w:val="D146193E"/>
    <w:lvl w:ilvl="0">
      <w:start w:val="4"/>
      <w:numFmt w:val="decimal"/>
      <w:lvlText w:val="%1"/>
      <w:lvlJc w:val="left"/>
      <w:pPr>
        <w:ind w:left="360" w:hanging="360"/>
      </w:pPr>
      <w:rPr>
        <w:rFonts w:asciiTheme="majorHAnsi" w:hAnsiTheme="majorHAnsi" w:cstheme="majorBidi" w:hint="default"/>
        <w:color w:val="4F81BD" w:themeColor="accent1"/>
        <w:sz w:val="2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" w:hAnsi="Arial" w:cs="Arial"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cstheme="majorBidi" w:hint="default"/>
        <w:color w:val="4F81BD" w:themeColor="accent1"/>
        <w:sz w:val="26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ajorHAnsi" w:hAnsiTheme="majorHAnsi" w:cstheme="majorBidi" w:hint="default"/>
        <w:color w:val="4F81BD" w:themeColor="accent1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cstheme="majorBidi" w:hint="default"/>
        <w:color w:val="4F81BD" w:themeColor="accent1"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ajorHAnsi" w:hAnsiTheme="majorHAnsi" w:cstheme="majorBidi" w:hint="default"/>
        <w:color w:val="4F81BD" w:themeColor="accent1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cstheme="majorBidi" w:hint="default"/>
        <w:color w:val="4F81BD" w:themeColor="accent1"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ajorHAnsi" w:hAnsiTheme="majorHAnsi" w:cstheme="majorBidi" w:hint="default"/>
        <w:color w:val="4F81BD" w:themeColor="accent1"/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cstheme="majorBidi" w:hint="default"/>
        <w:color w:val="4F81BD" w:themeColor="accent1"/>
        <w:sz w:val="26"/>
      </w:rPr>
    </w:lvl>
  </w:abstractNum>
  <w:abstractNum w:abstractNumId="25">
    <w:nsid w:val="57C0399C"/>
    <w:multiLevelType w:val="multilevel"/>
    <w:tmpl w:val="C8A2A0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>
    <w:nsid w:val="59E43A6A"/>
    <w:multiLevelType w:val="multilevel"/>
    <w:tmpl w:val="E732EA9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7">
    <w:nsid w:val="6684274F"/>
    <w:multiLevelType w:val="multilevel"/>
    <w:tmpl w:val="8E64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5C62DD"/>
    <w:multiLevelType w:val="multilevel"/>
    <w:tmpl w:val="C8A2A0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>
    <w:nsid w:val="755A4EC8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0">
    <w:nsid w:val="77E608B3"/>
    <w:multiLevelType w:val="multilevel"/>
    <w:tmpl w:val="C8A2A0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>
    <w:nsid w:val="7F5B21C3"/>
    <w:multiLevelType w:val="multilevel"/>
    <w:tmpl w:val="C6D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2"/>
  </w:num>
  <w:num w:numId="8">
    <w:abstractNumId w:val="16"/>
  </w:num>
  <w:num w:numId="9">
    <w:abstractNumId w:val="8"/>
  </w:num>
  <w:num w:numId="10">
    <w:abstractNumId w:val="26"/>
  </w:num>
  <w:num w:numId="11">
    <w:abstractNumId w:val="14"/>
  </w:num>
  <w:num w:numId="12">
    <w:abstractNumId w:val="30"/>
  </w:num>
  <w:num w:numId="13">
    <w:abstractNumId w:val="7"/>
  </w:num>
  <w:num w:numId="14">
    <w:abstractNumId w:val="25"/>
  </w:num>
  <w:num w:numId="15">
    <w:abstractNumId w:val="28"/>
  </w:num>
  <w:num w:numId="16">
    <w:abstractNumId w:val="15"/>
  </w:num>
  <w:num w:numId="17">
    <w:abstractNumId w:val="23"/>
  </w:num>
  <w:num w:numId="18">
    <w:abstractNumId w:val="17"/>
  </w:num>
  <w:num w:numId="19">
    <w:abstractNumId w:val="6"/>
  </w:num>
  <w:num w:numId="20">
    <w:abstractNumId w:val="29"/>
  </w:num>
  <w:num w:numId="21">
    <w:abstractNumId w:val="9"/>
  </w:num>
  <w:num w:numId="22">
    <w:abstractNumId w:val="19"/>
  </w:num>
  <w:num w:numId="23">
    <w:abstractNumId w:val="12"/>
  </w:num>
  <w:num w:numId="24">
    <w:abstractNumId w:val="21"/>
  </w:num>
  <w:num w:numId="25">
    <w:abstractNumId w:val="24"/>
  </w:num>
  <w:num w:numId="26">
    <w:abstractNumId w:val="31"/>
  </w:num>
  <w:num w:numId="27">
    <w:abstractNumId w:val="18"/>
  </w:num>
  <w:num w:numId="28">
    <w:abstractNumId w:val="20"/>
  </w:num>
  <w:num w:numId="29">
    <w:abstractNumId w:val="11"/>
  </w:num>
  <w:num w:numId="30">
    <w:abstractNumId w:val="27"/>
  </w:num>
  <w:num w:numId="31">
    <w:abstractNumId w:val="13"/>
  </w:num>
  <w:num w:numId="32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D4E"/>
    <w:rsid w:val="000033B0"/>
    <w:rsid w:val="00006C6B"/>
    <w:rsid w:val="00022B97"/>
    <w:rsid w:val="000313B0"/>
    <w:rsid w:val="00034616"/>
    <w:rsid w:val="0005443C"/>
    <w:rsid w:val="00054C80"/>
    <w:rsid w:val="0006063C"/>
    <w:rsid w:val="000636FB"/>
    <w:rsid w:val="00067DBC"/>
    <w:rsid w:val="000700A9"/>
    <w:rsid w:val="000758FC"/>
    <w:rsid w:val="00076DE8"/>
    <w:rsid w:val="000877EB"/>
    <w:rsid w:val="000D7BD8"/>
    <w:rsid w:val="00102645"/>
    <w:rsid w:val="00113F44"/>
    <w:rsid w:val="00115064"/>
    <w:rsid w:val="0012009A"/>
    <w:rsid w:val="00124B9B"/>
    <w:rsid w:val="00141DF3"/>
    <w:rsid w:val="00141F3B"/>
    <w:rsid w:val="001441F7"/>
    <w:rsid w:val="00147FC2"/>
    <w:rsid w:val="0015074B"/>
    <w:rsid w:val="00153743"/>
    <w:rsid w:val="0015703A"/>
    <w:rsid w:val="00173382"/>
    <w:rsid w:val="001757FA"/>
    <w:rsid w:val="001901D5"/>
    <w:rsid w:val="00190943"/>
    <w:rsid w:val="001A2EF5"/>
    <w:rsid w:val="001B78DF"/>
    <w:rsid w:val="001E5707"/>
    <w:rsid w:val="0021057D"/>
    <w:rsid w:val="002137D6"/>
    <w:rsid w:val="002234C6"/>
    <w:rsid w:val="00223F5F"/>
    <w:rsid w:val="0023094B"/>
    <w:rsid w:val="002366F4"/>
    <w:rsid w:val="00253800"/>
    <w:rsid w:val="00264343"/>
    <w:rsid w:val="00265D4B"/>
    <w:rsid w:val="0027094A"/>
    <w:rsid w:val="00275393"/>
    <w:rsid w:val="002754DF"/>
    <w:rsid w:val="00277BBB"/>
    <w:rsid w:val="0028563C"/>
    <w:rsid w:val="00291509"/>
    <w:rsid w:val="0029595C"/>
    <w:rsid w:val="0029639D"/>
    <w:rsid w:val="002A4B94"/>
    <w:rsid w:val="002B0068"/>
    <w:rsid w:val="002B17E2"/>
    <w:rsid w:val="002D0921"/>
    <w:rsid w:val="003056FE"/>
    <w:rsid w:val="00310C8F"/>
    <w:rsid w:val="00326F90"/>
    <w:rsid w:val="00332EE7"/>
    <w:rsid w:val="00333A2D"/>
    <w:rsid w:val="0033760C"/>
    <w:rsid w:val="00340069"/>
    <w:rsid w:val="00353052"/>
    <w:rsid w:val="003558A8"/>
    <w:rsid w:val="00367DDF"/>
    <w:rsid w:val="0037118E"/>
    <w:rsid w:val="003874F8"/>
    <w:rsid w:val="0039130E"/>
    <w:rsid w:val="003A206E"/>
    <w:rsid w:val="003A4667"/>
    <w:rsid w:val="003E1C5E"/>
    <w:rsid w:val="003F137C"/>
    <w:rsid w:val="00400FDC"/>
    <w:rsid w:val="004036C7"/>
    <w:rsid w:val="00405FA3"/>
    <w:rsid w:val="00414608"/>
    <w:rsid w:val="00421D5F"/>
    <w:rsid w:val="00423FE7"/>
    <w:rsid w:val="004318DC"/>
    <w:rsid w:val="00466712"/>
    <w:rsid w:val="00470EC8"/>
    <w:rsid w:val="004834B7"/>
    <w:rsid w:val="0049550D"/>
    <w:rsid w:val="004A3BB8"/>
    <w:rsid w:val="004A5EFA"/>
    <w:rsid w:val="004B4B20"/>
    <w:rsid w:val="004C0714"/>
    <w:rsid w:val="004C3DA5"/>
    <w:rsid w:val="004E2733"/>
    <w:rsid w:val="004F0643"/>
    <w:rsid w:val="00512C94"/>
    <w:rsid w:val="00535C1D"/>
    <w:rsid w:val="005373CE"/>
    <w:rsid w:val="00560986"/>
    <w:rsid w:val="00570341"/>
    <w:rsid w:val="005847F9"/>
    <w:rsid w:val="005969A6"/>
    <w:rsid w:val="005B2D70"/>
    <w:rsid w:val="005D26B7"/>
    <w:rsid w:val="005D3662"/>
    <w:rsid w:val="005D4E22"/>
    <w:rsid w:val="005D7D85"/>
    <w:rsid w:val="005E0485"/>
    <w:rsid w:val="005E048A"/>
    <w:rsid w:val="005E132B"/>
    <w:rsid w:val="005E33B8"/>
    <w:rsid w:val="005E394B"/>
    <w:rsid w:val="005E3FAB"/>
    <w:rsid w:val="005E7D6C"/>
    <w:rsid w:val="005F2ED2"/>
    <w:rsid w:val="006156C4"/>
    <w:rsid w:val="00652569"/>
    <w:rsid w:val="00652AF9"/>
    <w:rsid w:val="00662A0C"/>
    <w:rsid w:val="006660FB"/>
    <w:rsid w:val="00683FB6"/>
    <w:rsid w:val="0068668F"/>
    <w:rsid w:val="00693395"/>
    <w:rsid w:val="006C1E69"/>
    <w:rsid w:val="006D3137"/>
    <w:rsid w:val="006D4AE0"/>
    <w:rsid w:val="006E2978"/>
    <w:rsid w:val="00714040"/>
    <w:rsid w:val="00714483"/>
    <w:rsid w:val="0072418A"/>
    <w:rsid w:val="00725D07"/>
    <w:rsid w:val="007355E2"/>
    <w:rsid w:val="00740D1D"/>
    <w:rsid w:val="00757675"/>
    <w:rsid w:val="00762DB8"/>
    <w:rsid w:val="0076749A"/>
    <w:rsid w:val="0077500D"/>
    <w:rsid w:val="00775A58"/>
    <w:rsid w:val="007B624A"/>
    <w:rsid w:val="007D6AB2"/>
    <w:rsid w:val="007F4E04"/>
    <w:rsid w:val="008332AC"/>
    <w:rsid w:val="00834286"/>
    <w:rsid w:val="00843099"/>
    <w:rsid w:val="0085027C"/>
    <w:rsid w:val="00875696"/>
    <w:rsid w:val="00886BC4"/>
    <w:rsid w:val="00897067"/>
    <w:rsid w:val="008B44EC"/>
    <w:rsid w:val="008B749E"/>
    <w:rsid w:val="008C293D"/>
    <w:rsid w:val="008D56FA"/>
    <w:rsid w:val="008E10C9"/>
    <w:rsid w:val="008E15AE"/>
    <w:rsid w:val="008E1FD7"/>
    <w:rsid w:val="008E4C4E"/>
    <w:rsid w:val="008E760E"/>
    <w:rsid w:val="00911B08"/>
    <w:rsid w:val="009152D2"/>
    <w:rsid w:val="00943613"/>
    <w:rsid w:val="009457EB"/>
    <w:rsid w:val="00946834"/>
    <w:rsid w:val="00973D57"/>
    <w:rsid w:val="009747B8"/>
    <w:rsid w:val="00974B29"/>
    <w:rsid w:val="0098158F"/>
    <w:rsid w:val="0098570E"/>
    <w:rsid w:val="009864F9"/>
    <w:rsid w:val="00990A2A"/>
    <w:rsid w:val="009A7712"/>
    <w:rsid w:val="009B35A1"/>
    <w:rsid w:val="009C1659"/>
    <w:rsid w:val="009D002F"/>
    <w:rsid w:val="009D471D"/>
    <w:rsid w:val="009D6955"/>
    <w:rsid w:val="009E43B4"/>
    <w:rsid w:val="00A10A65"/>
    <w:rsid w:val="00A10D6B"/>
    <w:rsid w:val="00A1314D"/>
    <w:rsid w:val="00A16C9E"/>
    <w:rsid w:val="00A351E2"/>
    <w:rsid w:val="00A37358"/>
    <w:rsid w:val="00A40499"/>
    <w:rsid w:val="00A46416"/>
    <w:rsid w:val="00A81838"/>
    <w:rsid w:val="00A9660E"/>
    <w:rsid w:val="00AA1D8D"/>
    <w:rsid w:val="00AA4A4E"/>
    <w:rsid w:val="00AA7091"/>
    <w:rsid w:val="00AB7929"/>
    <w:rsid w:val="00AC41AC"/>
    <w:rsid w:val="00AC484C"/>
    <w:rsid w:val="00AC7ED6"/>
    <w:rsid w:val="00AE3242"/>
    <w:rsid w:val="00AF5B90"/>
    <w:rsid w:val="00B06AD0"/>
    <w:rsid w:val="00B11D0A"/>
    <w:rsid w:val="00B21606"/>
    <w:rsid w:val="00B231FC"/>
    <w:rsid w:val="00B24D74"/>
    <w:rsid w:val="00B3309F"/>
    <w:rsid w:val="00B40757"/>
    <w:rsid w:val="00B41AD8"/>
    <w:rsid w:val="00B47730"/>
    <w:rsid w:val="00B47988"/>
    <w:rsid w:val="00B512AE"/>
    <w:rsid w:val="00B542CB"/>
    <w:rsid w:val="00B735D4"/>
    <w:rsid w:val="00B857A0"/>
    <w:rsid w:val="00B93757"/>
    <w:rsid w:val="00B942AB"/>
    <w:rsid w:val="00BB72E9"/>
    <w:rsid w:val="00BC473E"/>
    <w:rsid w:val="00BE58CD"/>
    <w:rsid w:val="00BE7C73"/>
    <w:rsid w:val="00C0045A"/>
    <w:rsid w:val="00C0257F"/>
    <w:rsid w:val="00C277F3"/>
    <w:rsid w:val="00C33E2D"/>
    <w:rsid w:val="00C35BC4"/>
    <w:rsid w:val="00C416E0"/>
    <w:rsid w:val="00C80EDB"/>
    <w:rsid w:val="00C82B4F"/>
    <w:rsid w:val="00C87599"/>
    <w:rsid w:val="00C933BD"/>
    <w:rsid w:val="00CA57C5"/>
    <w:rsid w:val="00CB0664"/>
    <w:rsid w:val="00CB71C8"/>
    <w:rsid w:val="00CC10BB"/>
    <w:rsid w:val="00CD057F"/>
    <w:rsid w:val="00CD2A75"/>
    <w:rsid w:val="00CD3D08"/>
    <w:rsid w:val="00CD4D94"/>
    <w:rsid w:val="00CE632D"/>
    <w:rsid w:val="00CF0D21"/>
    <w:rsid w:val="00CF32DA"/>
    <w:rsid w:val="00D01776"/>
    <w:rsid w:val="00D11ABF"/>
    <w:rsid w:val="00D21C5A"/>
    <w:rsid w:val="00D2249B"/>
    <w:rsid w:val="00D34EF7"/>
    <w:rsid w:val="00D377AF"/>
    <w:rsid w:val="00D425B6"/>
    <w:rsid w:val="00D7117A"/>
    <w:rsid w:val="00D839A7"/>
    <w:rsid w:val="00D862B2"/>
    <w:rsid w:val="00DA0F55"/>
    <w:rsid w:val="00DB0550"/>
    <w:rsid w:val="00DC6E20"/>
    <w:rsid w:val="00DE6F51"/>
    <w:rsid w:val="00E0785E"/>
    <w:rsid w:val="00E157B7"/>
    <w:rsid w:val="00E30EEA"/>
    <w:rsid w:val="00E37D2E"/>
    <w:rsid w:val="00E51C41"/>
    <w:rsid w:val="00E629E2"/>
    <w:rsid w:val="00E63CAD"/>
    <w:rsid w:val="00E71614"/>
    <w:rsid w:val="00E74896"/>
    <w:rsid w:val="00EC0375"/>
    <w:rsid w:val="00EC27E9"/>
    <w:rsid w:val="00EC5CAB"/>
    <w:rsid w:val="00ED5255"/>
    <w:rsid w:val="00EE029E"/>
    <w:rsid w:val="00EE490D"/>
    <w:rsid w:val="00EF7A3B"/>
    <w:rsid w:val="00F17569"/>
    <w:rsid w:val="00F268F3"/>
    <w:rsid w:val="00F41224"/>
    <w:rsid w:val="00F42BE6"/>
    <w:rsid w:val="00F55901"/>
    <w:rsid w:val="00F55DBD"/>
    <w:rsid w:val="00F55ECA"/>
    <w:rsid w:val="00F77392"/>
    <w:rsid w:val="00F8279A"/>
    <w:rsid w:val="00F902AF"/>
    <w:rsid w:val="00F94A88"/>
    <w:rsid w:val="00FA16C2"/>
    <w:rsid w:val="00FB451D"/>
    <w:rsid w:val="00FC22AB"/>
    <w:rsid w:val="00FC693F"/>
    <w:rsid w:val="00FE66F4"/>
    <w:rsid w:val="00FE6AC2"/>
    <w:rsid w:val="00FF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numPr>
        <w:numId w:val="2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numPr>
        <w:ilvl w:val="1"/>
        <w:numId w:val="2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87599"/>
    <w:pPr>
      <w:tabs>
        <w:tab w:val="left" w:pos="426"/>
        <w:tab w:val="right" w:leader="dot" w:pos="9247"/>
      </w:tabs>
      <w:spacing w:after="100"/>
    </w:pPr>
    <w:rPr>
      <w:rFonts w:ascii="Arial" w:hAnsi="Arial" w:cs="Arial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9152D2"/>
    <w:pPr>
      <w:spacing w:after="100"/>
      <w:ind w:left="440"/>
    </w:pPr>
  </w:style>
  <w:style w:type="character" w:styleId="CdigoHTML">
    <w:name w:val="HTML Code"/>
    <w:basedOn w:val="Fontepargpadro"/>
    <w:uiPriority w:val="99"/>
    <w:semiHidden/>
    <w:unhideWhenUsed/>
    <w:rsid w:val="00F42BE6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0D7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dq2pgselectionanchorcontainer">
    <w:name w:val="pdq2pg_selectionanchorcontainer"/>
    <w:basedOn w:val="Normal"/>
    <w:rsid w:val="00CF0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whitespace-normal">
    <w:name w:val="whitespace-normal"/>
    <w:basedOn w:val="Fontepargpadro"/>
    <w:rsid w:val="003A46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numPr>
        <w:numId w:val="2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numPr>
        <w:ilvl w:val="1"/>
        <w:numId w:val="2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87599"/>
    <w:pPr>
      <w:tabs>
        <w:tab w:val="left" w:pos="426"/>
        <w:tab w:val="right" w:leader="dot" w:pos="9247"/>
      </w:tabs>
      <w:spacing w:after="100"/>
    </w:pPr>
    <w:rPr>
      <w:rFonts w:ascii="Arial" w:hAnsi="Arial" w:cs="Arial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9152D2"/>
    <w:pPr>
      <w:spacing w:after="100"/>
      <w:ind w:left="440"/>
    </w:pPr>
  </w:style>
  <w:style w:type="character" w:styleId="CdigoHTML">
    <w:name w:val="HTML Code"/>
    <w:basedOn w:val="Fontepargpadro"/>
    <w:uiPriority w:val="99"/>
    <w:semiHidden/>
    <w:unhideWhenUsed/>
    <w:rsid w:val="00F42BE6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0D7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dq2pgselectionanchorcontainer">
    <w:name w:val="pdq2pg_selectionanchorcontainer"/>
    <w:basedOn w:val="Normal"/>
    <w:rsid w:val="00CF0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whitespace-normal">
    <w:name w:val="whitespace-normal"/>
    <w:basedOn w:val="Fontepargpadro"/>
    <w:rsid w:val="003A4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4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5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3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3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1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6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0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doc.rust-lang.org/book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adrianomantoan-tst-eng-comp2026/conectastore-rust" TargetMode="External"/><Relationship Id="rId25" Type="http://schemas.openxmlformats.org/officeDocument/2006/relationships/hyperlink" Target="https://youtu.be/NzeDg6Usanc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rust-lang.org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github.com/adrianomantoan-tst-eng-comp2026/conectastore-rust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docs.github.com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doc.rust-lang.org/std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E55E78-5BAB-4E00-B5F4-2E05F5082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2961</TotalTime>
  <Pages>1</Pages>
  <Words>3877</Words>
  <Characters>20937</Characters>
  <Application>Microsoft Office Word</Application>
  <DocSecurity>0</DocSecurity>
  <Lines>174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Adriano</cp:lastModifiedBy>
  <cp:revision>284</cp:revision>
  <cp:lastPrinted>2026-10-04T19:34:00Z</cp:lastPrinted>
  <dcterms:created xsi:type="dcterms:W3CDTF">2013-12-23T23:15:00Z</dcterms:created>
  <dcterms:modified xsi:type="dcterms:W3CDTF">2026-10-04T19:44:00Z</dcterms:modified>
</cp:coreProperties>
</file>