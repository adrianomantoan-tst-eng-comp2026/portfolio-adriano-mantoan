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714040" w:rsidRDefault="00E71614">
      <w:pPr>
        <w:pStyle w:val="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Centro Universitário UniFECAF</w:t>
      </w:r>
    </w:p>
    <w:p w:rsidR="009A7712" w:rsidRPr="00714040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Curso de Engenharia da Computação</w:t>
      </w:r>
    </w:p>
    <w:p w:rsidR="002137D6" w:rsidRPr="00714040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  <w:r w:rsidRPr="00714040">
        <w:rPr>
          <w:rFonts w:ascii="Arial" w:hAnsi="Arial" w:cs="Arial"/>
        </w:rPr>
        <w:br/>
      </w:r>
    </w:p>
    <w:p w:rsidR="002137D6" w:rsidRPr="00714040" w:rsidRDefault="002137D6" w:rsidP="002137D6">
      <w:pPr>
        <w:jc w:val="center"/>
        <w:rPr>
          <w:rFonts w:ascii="Arial" w:hAnsi="Arial" w:cs="Arial"/>
        </w:rPr>
      </w:pPr>
    </w:p>
    <w:p w:rsidR="009A7712" w:rsidRPr="00D2249B" w:rsidRDefault="00E71614" w:rsidP="002137D6">
      <w:pPr>
        <w:jc w:val="center"/>
        <w:rPr>
          <w:rFonts w:ascii="Arial" w:hAnsi="Arial" w:cs="Arial"/>
          <w:sz w:val="52"/>
          <w:szCs w:val="52"/>
        </w:rPr>
      </w:pPr>
      <w:r w:rsidRPr="00714040">
        <w:rPr>
          <w:rFonts w:ascii="Arial" w:hAnsi="Arial" w:cs="Arial"/>
        </w:rPr>
        <w:br/>
      </w:r>
      <w:r w:rsidR="00D2249B" w:rsidRPr="00D2249B">
        <w:rPr>
          <w:rFonts w:ascii="Arial" w:hAnsi="Arial" w:cs="Arial"/>
          <w:sz w:val="52"/>
          <w:szCs w:val="52"/>
        </w:rPr>
        <w:t>CRIANDO UM SERVIDOR WEB PARA HOSPEDAGEM DE SITE</w:t>
      </w:r>
    </w:p>
    <w:p w:rsidR="002137D6" w:rsidRPr="00714040" w:rsidRDefault="002137D6" w:rsidP="002137D6">
      <w:pPr>
        <w:jc w:val="center"/>
        <w:rPr>
          <w:rFonts w:ascii="Arial" w:hAnsi="Arial" w:cs="Arial"/>
          <w:sz w:val="52"/>
          <w:szCs w:val="52"/>
        </w:rPr>
      </w:pP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  <w:sz w:val="52"/>
          <w:szCs w:val="52"/>
        </w:rPr>
        <w:t>RELATÓRIO EXPLICATIVO</w:t>
      </w:r>
    </w:p>
    <w:p w:rsidR="00466712" w:rsidRPr="00714040" w:rsidRDefault="00466712">
      <w:pPr>
        <w:jc w:val="center"/>
        <w:rPr>
          <w:rFonts w:ascii="Arial" w:hAnsi="Arial" w:cs="Arial"/>
        </w:rPr>
      </w:pP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E71614" w:rsidP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t>Adriano Mantoan</w:t>
      </w:r>
    </w:p>
    <w:p w:rsidR="00466712" w:rsidRPr="009B35A1" w:rsidRDefault="00466712" w:rsidP="0046671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9B35A1">
        <w:rPr>
          <w:rFonts w:ascii="Arial" w:eastAsia="Times New Roman" w:hAnsi="Arial" w:cs="Arial"/>
          <w:bCs/>
          <w:sz w:val="24"/>
          <w:szCs w:val="24"/>
          <w:lang w:val="pt-BR" w:eastAsia="pt-BR"/>
        </w:rPr>
        <w:t>RA:</w:t>
      </w:r>
      <w:proofErr w:type="gramEnd"/>
      <w:r w:rsidRPr="009B35A1">
        <w:rPr>
          <w:rFonts w:ascii="Arial" w:eastAsia="Times New Roman" w:hAnsi="Arial" w:cs="Arial"/>
          <w:sz w:val="24"/>
          <w:szCs w:val="24"/>
          <w:lang w:val="pt-BR" w:eastAsia="pt-BR"/>
        </w:rPr>
        <w:t>175928</w:t>
      </w:r>
    </w:p>
    <w:p w:rsidR="00875696" w:rsidRPr="009B35A1" w:rsidRDefault="00875696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br/>
        <w:t>São Paulo</w:t>
      </w:r>
    </w:p>
    <w:p w:rsidR="009A7712" w:rsidRDefault="00D2249B" w:rsidP="00466712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Abril</w:t>
      </w:r>
      <w:proofErr w:type="spellEnd"/>
      <w:r w:rsidR="00310C8F" w:rsidRPr="009B35A1">
        <w:rPr>
          <w:rFonts w:ascii="Arial" w:hAnsi="Arial" w:cs="Arial"/>
          <w:sz w:val="24"/>
          <w:szCs w:val="24"/>
        </w:rPr>
        <w:t xml:space="preserve"> de 2</w:t>
      </w:r>
      <w:r w:rsidR="00340069" w:rsidRPr="009B35A1">
        <w:rPr>
          <w:rFonts w:ascii="Arial" w:hAnsi="Arial" w:cs="Arial"/>
          <w:sz w:val="24"/>
          <w:szCs w:val="24"/>
        </w:rPr>
        <w:t>026</w:t>
      </w:r>
    </w:p>
    <w:p w:rsidR="00D2249B" w:rsidRPr="009B35A1" w:rsidRDefault="00D2249B" w:rsidP="00466712">
      <w:pPr>
        <w:jc w:val="center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rFonts w:ascii="Arial" w:hAnsi="Arial" w:cs="Arial"/>
          <w:sz w:val="24"/>
          <w:szCs w:val="24"/>
          <w:lang w:val="en-US"/>
        </w:rPr>
      </w:sdtEndPr>
      <w:sdtContent>
        <w:p w:rsidR="00310C8F" w:rsidRPr="00C0257F" w:rsidRDefault="00310C8F" w:rsidP="00AC41AC">
          <w:pPr>
            <w:pStyle w:val="CabealhodoSumrio"/>
            <w:ind w:left="-567" w:right="43"/>
            <w:jc w:val="center"/>
            <w:rPr>
              <w:rFonts w:ascii="Arial" w:hAnsi="Arial" w:cs="Arial"/>
              <w:color w:val="auto"/>
              <w:szCs w:val="24"/>
              <w:lang w:val="pt-BR"/>
            </w:rPr>
          </w:pPr>
          <w:r w:rsidRPr="00C0257F">
            <w:rPr>
              <w:rFonts w:ascii="Arial" w:hAnsi="Arial" w:cs="Arial"/>
              <w:color w:val="auto"/>
              <w:szCs w:val="24"/>
              <w:lang w:val="pt-BR"/>
            </w:rPr>
            <w:t>Sumário</w:t>
          </w:r>
        </w:p>
        <w:p w:rsidR="00B857A0" w:rsidRPr="00B857A0" w:rsidRDefault="00AA7091" w:rsidP="0023094B">
          <w:pPr>
            <w:pStyle w:val="Sumrio1"/>
            <w:rPr>
              <w:rFonts w:ascii="Arial" w:hAnsi="Arial" w:cs="Arial"/>
              <w:noProof/>
              <w:sz w:val="24"/>
              <w:szCs w:val="24"/>
            </w:rPr>
          </w:pPr>
          <w:r w:rsidRPr="00C0257F">
            <w:rPr>
              <w:rFonts w:ascii="Arial" w:hAnsi="Arial" w:cs="Arial"/>
              <w:sz w:val="24"/>
              <w:szCs w:val="24"/>
            </w:rPr>
            <w:t xml:space="preserve"> </w:t>
          </w:r>
          <w:r w:rsidR="00310C8F" w:rsidRPr="00B857A0">
            <w:rPr>
              <w:rFonts w:ascii="Arial" w:hAnsi="Arial" w:cs="Arial"/>
              <w:sz w:val="24"/>
              <w:szCs w:val="24"/>
            </w:rPr>
            <w:fldChar w:fldCharType="begin"/>
          </w:r>
          <w:r w:rsidR="00310C8F" w:rsidRPr="00B857A0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="00310C8F" w:rsidRPr="00B857A0">
            <w:rPr>
              <w:rFonts w:ascii="Arial" w:hAnsi="Arial" w:cs="Arial"/>
              <w:sz w:val="24"/>
              <w:szCs w:val="24"/>
            </w:rPr>
            <w:fldChar w:fldCharType="separate"/>
          </w:r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18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1.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Contextualização do Projeto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_Toc227773218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19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2.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Criação e Configuração da Máquina Virtual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_Toc227773219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0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3.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Instalação e Configuração do IIS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_Toc227773220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1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4.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Publicação do Site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_Toc227773221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2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5.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Configuração de Rede e Acesso Externo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_Toc227773222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3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6.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Explicação Técnica (NAT x Bridge)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_Toc227773223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4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7.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Implementação de HTTPS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_Toc227773224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5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8.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Dificuldades Encontradas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_Toc227773225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6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9.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Segurança, Testes e Validação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_Toc227773226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7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10.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Configuração de Banco de Dados (MySQL)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_Toc227773227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857A0" w:rsidRPr="00B857A0" w:rsidRDefault="00B857A0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773228" w:history="1"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11.</w:t>
            </w:r>
            <w:r w:rsidRPr="00B857A0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Pr="00B857A0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Conclusão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_Toc227773228 \h </w:instrTex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D56FA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Pr="00B857A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10C8F" w:rsidRPr="00B857A0" w:rsidRDefault="00310C8F" w:rsidP="008E10C9">
          <w:pPr>
            <w:ind w:left="-567" w:right="43"/>
            <w:rPr>
              <w:rFonts w:ascii="Arial" w:hAnsi="Arial" w:cs="Arial"/>
              <w:sz w:val="24"/>
              <w:szCs w:val="24"/>
            </w:rPr>
          </w:pPr>
          <w:r w:rsidRPr="00B857A0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4C3DA5" w:rsidRPr="00714040" w:rsidRDefault="004C3DA5">
      <w:pPr>
        <w:rPr>
          <w:rFonts w:ascii="Arial" w:hAnsi="Arial" w:cs="Arial"/>
        </w:rPr>
      </w:pPr>
      <w:r w:rsidRPr="00714040">
        <w:rPr>
          <w:rFonts w:ascii="Arial" w:hAnsi="Arial" w:cs="Arial"/>
        </w:rPr>
        <w:br w:type="page"/>
      </w:r>
    </w:p>
    <w:p w:rsidR="008E15AE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0" w:name="_Toc227773218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lastRenderedPageBreak/>
        <w:t>Contextualização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Projeto</w:t>
      </w:r>
      <w:bookmarkEnd w:id="0"/>
      <w:proofErr w:type="spellEnd"/>
    </w:p>
    <w:p w:rsidR="00C0257F" w:rsidRPr="00C0257F" w:rsidRDefault="00C0257F" w:rsidP="00C0257F">
      <w:pPr>
        <w:rPr>
          <w:sz w:val="24"/>
          <w:szCs w:val="24"/>
        </w:rPr>
      </w:pPr>
    </w:p>
    <w:p w:rsidR="009457EB" w:rsidRPr="00C0257F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257F">
        <w:rPr>
          <w:rFonts w:ascii="Arial" w:hAnsi="Arial" w:cs="Arial"/>
          <w:sz w:val="24"/>
          <w:szCs w:val="24"/>
        </w:rPr>
        <w:t>Neste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trabalho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proposta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criação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operacional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Windows Server 2022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ambiente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virtualizado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atividade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teve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objetivo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principal </w:t>
      </w:r>
      <w:proofErr w:type="spellStart"/>
      <w:r w:rsidRPr="00C0257F">
        <w:rPr>
          <w:rFonts w:ascii="Arial" w:hAnsi="Arial" w:cs="Arial"/>
          <w:sz w:val="24"/>
          <w:szCs w:val="24"/>
        </w:rPr>
        <w:t>permitir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compreensão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prática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conceitos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estudados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sala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aula,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virtualização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redes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computadores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protoc</w:t>
      </w:r>
      <w:r w:rsidR="00C0257F" w:rsidRPr="00C0257F">
        <w:rPr>
          <w:rFonts w:ascii="Arial" w:hAnsi="Arial" w:cs="Arial"/>
          <w:sz w:val="24"/>
          <w:szCs w:val="24"/>
        </w:rPr>
        <w:t>olos</w:t>
      </w:r>
      <w:proofErr w:type="spellEnd"/>
      <w:r w:rsidR="00C0257F" w:rsidRPr="00C0257F">
        <w:rPr>
          <w:rFonts w:ascii="Arial" w:hAnsi="Arial" w:cs="Arial"/>
          <w:sz w:val="24"/>
          <w:szCs w:val="24"/>
        </w:rPr>
        <w:t xml:space="preserve"> HTTP/HTTPS e </w:t>
      </w:r>
      <w:proofErr w:type="spellStart"/>
      <w:r w:rsidR="001441F7" w:rsidRPr="00C0257F">
        <w:rPr>
          <w:rFonts w:ascii="Arial" w:hAnsi="Arial" w:cs="Arial"/>
          <w:sz w:val="24"/>
          <w:szCs w:val="24"/>
        </w:rPr>
        <w:t>funcionamento</w:t>
      </w:r>
      <w:proofErr w:type="spellEnd"/>
      <w:r w:rsidR="001441F7"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servidores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Durante o </w:t>
      </w:r>
      <w:proofErr w:type="spellStart"/>
      <w:r w:rsidRPr="00C0257F">
        <w:rPr>
          <w:rFonts w:ascii="Arial" w:hAnsi="Arial" w:cs="Arial"/>
          <w:sz w:val="24"/>
          <w:szCs w:val="24"/>
        </w:rPr>
        <w:t>desenvolvimento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simular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ambiente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real de </w:t>
      </w:r>
      <w:proofErr w:type="spellStart"/>
      <w:r w:rsidRPr="00C0257F">
        <w:rPr>
          <w:rFonts w:ascii="Arial" w:hAnsi="Arial" w:cs="Arial"/>
          <w:sz w:val="24"/>
          <w:szCs w:val="24"/>
        </w:rPr>
        <w:t>hospedagem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sites, </w:t>
      </w:r>
      <w:proofErr w:type="spellStart"/>
      <w:r w:rsidRPr="00C0257F">
        <w:rPr>
          <w:rFonts w:ascii="Arial" w:hAnsi="Arial" w:cs="Arial"/>
          <w:sz w:val="24"/>
          <w:szCs w:val="24"/>
        </w:rPr>
        <w:t>mesmo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computador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pessoal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o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demonstra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importância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sz w:val="24"/>
          <w:szCs w:val="24"/>
        </w:rPr>
        <w:t>virtualização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ferramenta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aprendizado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testes.</w:t>
      </w:r>
    </w:p>
    <w:p w:rsidR="00C0257F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1" w:name="_Toc227773219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Criação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Virtual</w:t>
      </w:r>
      <w:bookmarkEnd w:id="1"/>
    </w:p>
    <w:p w:rsidR="00C0257F" w:rsidRPr="00C0257F" w:rsidRDefault="00C0257F" w:rsidP="00C0257F">
      <w:pPr>
        <w:rPr>
          <w:sz w:val="24"/>
          <w:szCs w:val="24"/>
        </w:rPr>
      </w:pPr>
    </w:p>
    <w:p w:rsidR="009457EB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C0257F">
        <w:rPr>
          <w:rFonts w:ascii="Arial" w:hAnsi="Arial" w:cs="Arial"/>
          <w:sz w:val="24"/>
          <w:szCs w:val="24"/>
        </w:rPr>
        <w:t>primeira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etapa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projeto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consistiu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criação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Oracle </w:t>
      </w:r>
      <w:proofErr w:type="spellStart"/>
      <w:r w:rsidRPr="00C0257F">
        <w:rPr>
          <w:rFonts w:ascii="Arial" w:hAnsi="Arial" w:cs="Arial"/>
          <w:sz w:val="24"/>
          <w:szCs w:val="24"/>
        </w:rPr>
        <w:t>VirtualBox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0257F">
        <w:rPr>
          <w:rFonts w:ascii="Arial" w:hAnsi="Arial" w:cs="Arial"/>
          <w:sz w:val="24"/>
          <w:szCs w:val="24"/>
        </w:rPr>
        <w:t>Foram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definidos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parâmetros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memória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RAM, </w:t>
      </w:r>
      <w:proofErr w:type="spellStart"/>
      <w:r w:rsidRPr="00C0257F">
        <w:rPr>
          <w:rFonts w:ascii="Arial" w:hAnsi="Arial" w:cs="Arial"/>
          <w:sz w:val="24"/>
          <w:szCs w:val="24"/>
        </w:rPr>
        <w:t>armazenamento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sz w:val="24"/>
          <w:szCs w:val="24"/>
        </w:rPr>
        <w:t>tipo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operacional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Essa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etapa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fundamental, </w:t>
      </w:r>
      <w:proofErr w:type="spellStart"/>
      <w:r w:rsidRPr="00C0257F">
        <w:rPr>
          <w:rFonts w:ascii="Arial" w:hAnsi="Arial" w:cs="Arial"/>
          <w:sz w:val="24"/>
          <w:szCs w:val="24"/>
        </w:rPr>
        <w:t>pois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 </w:t>
      </w:r>
      <w:proofErr w:type="spellStart"/>
      <w:r w:rsidRPr="00C0257F">
        <w:rPr>
          <w:rFonts w:ascii="Arial" w:hAnsi="Arial" w:cs="Arial"/>
          <w:sz w:val="24"/>
          <w:szCs w:val="24"/>
        </w:rPr>
        <w:t>simula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físico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permitindo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instalação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Windows Server 2022 </w:t>
      </w:r>
      <w:proofErr w:type="spellStart"/>
      <w:r w:rsidRPr="00C0257F">
        <w:rPr>
          <w:rFonts w:ascii="Arial" w:hAnsi="Arial" w:cs="Arial"/>
          <w:sz w:val="24"/>
          <w:szCs w:val="24"/>
        </w:rPr>
        <w:t>sem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interferir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principal do </w:t>
      </w:r>
      <w:proofErr w:type="spellStart"/>
      <w:r w:rsidRPr="00C0257F">
        <w:rPr>
          <w:rFonts w:ascii="Arial" w:hAnsi="Arial" w:cs="Arial"/>
          <w:sz w:val="24"/>
          <w:szCs w:val="24"/>
        </w:rPr>
        <w:t>computador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Durante </w:t>
      </w:r>
      <w:proofErr w:type="spellStart"/>
      <w:r w:rsidRPr="00C0257F">
        <w:rPr>
          <w:rFonts w:ascii="Arial" w:hAnsi="Arial" w:cs="Arial"/>
          <w:sz w:val="24"/>
          <w:szCs w:val="24"/>
        </w:rPr>
        <w:t>essa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fase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enfrentei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algumas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dificuldades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relacionadas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à </w:t>
      </w:r>
      <w:proofErr w:type="spellStart"/>
      <w:r w:rsidRPr="00C0257F">
        <w:rPr>
          <w:rFonts w:ascii="Arial" w:hAnsi="Arial" w:cs="Arial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inicial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C0257F">
        <w:rPr>
          <w:rFonts w:ascii="Arial" w:hAnsi="Arial" w:cs="Arial"/>
          <w:sz w:val="24"/>
          <w:szCs w:val="24"/>
        </w:rPr>
        <w:t>mas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C0257F">
        <w:rPr>
          <w:rFonts w:ascii="Arial" w:hAnsi="Arial" w:cs="Arial"/>
          <w:sz w:val="24"/>
          <w:szCs w:val="24"/>
        </w:rPr>
        <w:t>ajustes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inicializar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corretamente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0636FB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0636FB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0636FB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0636FB" w:rsidRPr="00C0257F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5878195" cy="3003971"/>
            <wp:effectExtent l="0" t="0" r="8255" b="6350"/>
            <wp:docPr id="2" name="Imagem 2" descr="C:\Users\Adriano\Pictures\Screenshots\Captura de tela 2026-04-18 163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o\Pictures\Screenshots\Captura de tela 2026-04-18 16324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0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57F" w:rsidRDefault="009457EB" w:rsidP="00C0257F">
      <w:pPr>
        <w:pStyle w:val="NormalWeb"/>
        <w:spacing w:line="360" w:lineRule="auto"/>
        <w:rPr>
          <w:rFonts w:ascii="Arial" w:hAnsi="Arial" w:cs="Arial"/>
        </w:rPr>
      </w:pPr>
      <w:r w:rsidRPr="00C0257F">
        <w:rPr>
          <w:rFonts w:ascii="Arial" w:hAnsi="Arial" w:cs="Arial"/>
        </w:rPr>
        <w:t>📷</w:t>
      </w:r>
      <w:r w:rsidR="009D471D">
        <w:rPr>
          <w:rFonts w:ascii="Arial" w:hAnsi="Arial" w:cs="Arial"/>
        </w:rPr>
        <w:t xml:space="preserve"> I</w:t>
      </w:r>
      <w:r w:rsidRPr="00C0257F">
        <w:rPr>
          <w:rFonts w:ascii="Arial" w:hAnsi="Arial" w:cs="Arial"/>
        </w:rPr>
        <w:t xml:space="preserve">magem da máquina virtual criada no </w:t>
      </w:r>
      <w:proofErr w:type="spellStart"/>
      <w:proofErr w:type="gramStart"/>
      <w:r w:rsidRPr="00C0257F">
        <w:rPr>
          <w:rFonts w:ascii="Arial" w:hAnsi="Arial" w:cs="Arial"/>
        </w:rPr>
        <w:t>VirtualBox</w:t>
      </w:r>
      <w:proofErr w:type="spellEnd"/>
      <w:proofErr w:type="gramEnd"/>
    </w:p>
    <w:p w:rsidR="00FA16C2" w:rsidRPr="00FA16C2" w:rsidRDefault="00FA16C2" w:rsidP="00FA1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Durante as aulas, foi apresentada a utilização do </w:t>
      </w:r>
      <w:proofErr w:type="spellStart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Hyper</w:t>
      </w:r>
      <w:proofErr w:type="spellEnd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-V como ferramenta de virtualização nativa do Windows. No entanto, para a execução prática deste projeto, foi utilizado o Oracle </w:t>
      </w:r>
      <w:proofErr w:type="spellStart"/>
      <w:proofErr w:type="gramStart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VirtualBox</w:t>
      </w:r>
      <w:proofErr w:type="spellEnd"/>
      <w:proofErr w:type="gramEnd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como alternativa.</w:t>
      </w:r>
    </w:p>
    <w:p w:rsidR="00FA16C2" w:rsidRPr="00FA16C2" w:rsidRDefault="00FA16C2" w:rsidP="00FA1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Essa escolha ocorreu devido à facilidade de uso e compatibilidade com o ambiente já configurado no computador. Mesmo assim, os conceitos aplicados são equivalentes, como criação de máquinas virtuais, alocação de recursos e configuração de rede.</w:t>
      </w:r>
    </w:p>
    <w:p w:rsidR="00FA16C2" w:rsidRPr="00FA16C2" w:rsidRDefault="00FA16C2" w:rsidP="00FA1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Dessa forma, o uso do </w:t>
      </w:r>
      <w:proofErr w:type="spellStart"/>
      <w:proofErr w:type="gramStart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VirtualBox</w:t>
      </w:r>
      <w:proofErr w:type="spellEnd"/>
      <w:proofErr w:type="gramEnd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não comprometeu os objetivos do trabalho, permitindo a compreensão completa do funcionamento de um ambiente virtualizado.</w:t>
      </w:r>
    </w:p>
    <w:p w:rsidR="00223F5F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2" w:name="_Toc227773220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Instalação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do IIS</w:t>
      </w:r>
      <w:bookmarkEnd w:id="2"/>
    </w:p>
    <w:p w:rsidR="00C0257F" w:rsidRPr="00C0257F" w:rsidRDefault="00C0257F" w:rsidP="00C0257F">
      <w:pPr>
        <w:rPr>
          <w:sz w:val="24"/>
          <w:szCs w:val="24"/>
        </w:rPr>
      </w:pPr>
    </w:p>
    <w:p w:rsidR="009457EB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257F">
        <w:rPr>
          <w:rFonts w:ascii="Arial" w:hAnsi="Arial" w:cs="Arial"/>
          <w:sz w:val="24"/>
          <w:szCs w:val="24"/>
        </w:rPr>
        <w:t>Após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instalação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operacional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configurar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web. Para </w:t>
      </w:r>
      <w:proofErr w:type="spellStart"/>
      <w:r w:rsidRPr="00C0257F">
        <w:rPr>
          <w:rFonts w:ascii="Arial" w:hAnsi="Arial" w:cs="Arial"/>
          <w:sz w:val="24"/>
          <w:szCs w:val="24"/>
        </w:rPr>
        <w:t>isso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utilizei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IIS (Internet Information Services),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é o </w:t>
      </w:r>
      <w:proofErr w:type="spellStart"/>
      <w:r w:rsidRPr="00C0257F">
        <w:rPr>
          <w:rFonts w:ascii="Arial" w:hAnsi="Arial" w:cs="Arial"/>
          <w:sz w:val="24"/>
          <w:szCs w:val="24"/>
        </w:rPr>
        <w:t>serviço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padrão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Windows Server para </w:t>
      </w:r>
      <w:proofErr w:type="spellStart"/>
      <w:r w:rsidRPr="00C0257F">
        <w:rPr>
          <w:rFonts w:ascii="Arial" w:hAnsi="Arial" w:cs="Arial"/>
          <w:sz w:val="24"/>
          <w:szCs w:val="24"/>
        </w:rPr>
        <w:t>hospedagem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sites.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gramStart"/>
      <w:r w:rsidRPr="00C0257F">
        <w:rPr>
          <w:rFonts w:ascii="Arial" w:hAnsi="Arial" w:cs="Arial"/>
          <w:sz w:val="24"/>
          <w:szCs w:val="24"/>
        </w:rPr>
        <w:lastRenderedPageBreak/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instalação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realizada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através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Server Manager, </w:t>
      </w:r>
      <w:proofErr w:type="spellStart"/>
      <w:r w:rsidRPr="00C0257F">
        <w:rPr>
          <w:rFonts w:ascii="Arial" w:hAnsi="Arial" w:cs="Arial"/>
          <w:sz w:val="24"/>
          <w:szCs w:val="24"/>
        </w:rPr>
        <w:t>adicionando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função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'Web Server (IIS)'. </w:t>
      </w:r>
      <w:proofErr w:type="spellStart"/>
      <w:r w:rsidRPr="00C0257F">
        <w:rPr>
          <w:rFonts w:ascii="Arial" w:hAnsi="Arial" w:cs="Arial"/>
          <w:sz w:val="24"/>
          <w:szCs w:val="24"/>
        </w:rPr>
        <w:t>Esse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serviço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C0257F">
        <w:rPr>
          <w:rFonts w:ascii="Arial" w:hAnsi="Arial" w:cs="Arial"/>
          <w:sz w:val="24"/>
          <w:szCs w:val="24"/>
        </w:rPr>
        <w:t>responsável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responder </w:t>
      </w:r>
      <w:proofErr w:type="spellStart"/>
      <w:r w:rsidRPr="00C0257F">
        <w:rPr>
          <w:rFonts w:ascii="Arial" w:hAnsi="Arial" w:cs="Arial"/>
          <w:sz w:val="24"/>
          <w:szCs w:val="24"/>
        </w:rPr>
        <w:t>às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requisições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feitas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pelos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navegadores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permitindo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páginas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C0257F">
        <w:rPr>
          <w:rFonts w:ascii="Arial" w:hAnsi="Arial" w:cs="Arial"/>
          <w:sz w:val="24"/>
          <w:szCs w:val="24"/>
        </w:rPr>
        <w:t>sejam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exibidas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observar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prática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C0257F">
        <w:rPr>
          <w:rFonts w:ascii="Arial" w:hAnsi="Arial" w:cs="Arial"/>
          <w:sz w:val="24"/>
          <w:szCs w:val="24"/>
        </w:rPr>
        <w:t>funciona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internamente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0636FB" w:rsidRPr="00C0257F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5316</wp:posOffset>
            </wp:positionH>
            <wp:positionV relativeFrom="paragraph">
              <wp:posOffset>0</wp:posOffset>
            </wp:positionV>
            <wp:extent cx="5878195" cy="3097561"/>
            <wp:effectExtent l="0" t="0" r="8255" b="7620"/>
            <wp:wrapNone/>
            <wp:docPr id="3" name="Imagem 3" descr="C:\Users\Adriano\Pictures\Screenshots\Captura de tela 2026-04-18 164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o\Pictures\Screenshots\Captura de tela 2026-04-18 16401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57EB" w:rsidRPr="00C0257F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 xml:space="preserve">📷 </w:t>
      </w:r>
      <w:proofErr w:type="spellStart"/>
      <w:r w:rsidRPr="00C0257F">
        <w:rPr>
          <w:rFonts w:ascii="Arial" w:hAnsi="Arial" w:cs="Arial"/>
          <w:sz w:val="24"/>
          <w:szCs w:val="24"/>
        </w:rPr>
        <w:t>Inserir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serviço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IIS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execução</w:t>
      </w:r>
      <w:proofErr w:type="spellEnd"/>
    </w:p>
    <w:p w:rsidR="009457EB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3" w:name="_Toc227773221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Publicação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do Site</w:t>
      </w:r>
      <w:bookmarkEnd w:id="3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AE3242" w:rsidRPr="00C0257F" w:rsidRDefault="00AE3242" w:rsidP="00AE3242">
      <w:pPr>
        <w:pStyle w:val="NormalWeb"/>
        <w:spacing w:line="360" w:lineRule="auto"/>
        <w:rPr>
          <w:rFonts w:ascii="Arial" w:hAnsi="Arial" w:cs="Arial"/>
        </w:rPr>
      </w:pPr>
      <w:r w:rsidRPr="00C0257F">
        <w:rPr>
          <w:rFonts w:ascii="Arial" w:hAnsi="Arial" w:cs="Arial"/>
        </w:rPr>
        <w:t>📷</w:t>
      </w:r>
      <w:r>
        <w:rPr>
          <w:rFonts w:ascii="Arial" w:hAnsi="Arial" w:cs="Arial"/>
        </w:rPr>
        <w:t xml:space="preserve"> </w:t>
      </w:r>
      <w:r w:rsidRPr="00AE3242">
        <w:rPr>
          <w:rFonts w:ascii="Arial" w:hAnsi="Arial" w:cs="Arial"/>
          <w:szCs w:val="28"/>
        </w:rPr>
        <w:t>Imagem do serviço IIS em execução</w:t>
      </w:r>
    </w:p>
    <w:p w:rsidR="00414608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0257F">
        <w:rPr>
          <w:rFonts w:ascii="Arial" w:hAnsi="Arial" w:cs="Arial"/>
          <w:sz w:val="24"/>
          <w:szCs w:val="24"/>
        </w:rPr>
        <w:t xml:space="preserve">Com o IIS </w:t>
      </w:r>
      <w:proofErr w:type="spellStart"/>
      <w:r w:rsidRPr="00C0257F">
        <w:rPr>
          <w:rFonts w:ascii="Arial" w:hAnsi="Arial" w:cs="Arial"/>
          <w:sz w:val="24"/>
          <w:szCs w:val="24"/>
        </w:rPr>
        <w:t>instalado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criado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arquivo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HTML simples </w:t>
      </w:r>
      <w:proofErr w:type="spellStart"/>
      <w:r w:rsidRPr="00C0257F">
        <w:rPr>
          <w:rFonts w:ascii="Arial" w:hAnsi="Arial" w:cs="Arial"/>
          <w:sz w:val="24"/>
          <w:szCs w:val="24"/>
        </w:rPr>
        <w:t>contendo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mensagem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teste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Esse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arquivo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salvo no </w:t>
      </w:r>
      <w:proofErr w:type="spellStart"/>
      <w:r w:rsidRPr="00C0257F">
        <w:rPr>
          <w:rFonts w:ascii="Arial" w:hAnsi="Arial" w:cs="Arial"/>
          <w:sz w:val="24"/>
          <w:szCs w:val="24"/>
        </w:rPr>
        <w:t>diretório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padrão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>:</w:t>
      </w:r>
      <w:r w:rsidRPr="00C0257F">
        <w:rPr>
          <w:rFonts w:ascii="Arial" w:hAnsi="Arial" w:cs="Arial"/>
          <w:sz w:val="24"/>
          <w:szCs w:val="24"/>
        </w:rPr>
        <w:br/>
      </w:r>
    </w:p>
    <w:p w:rsidR="00414608" w:rsidRDefault="00414608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414608" w:rsidRDefault="00414608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414608" w:rsidRDefault="00414608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414608" w:rsidRDefault="00414608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414608" w:rsidRDefault="00414608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002F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anchor distT="0" distB="0" distL="114300" distR="114300" simplePos="0" relativeHeight="251662336" behindDoc="0" locked="0" layoutInCell="1" allowOverlap="1" wp14:anchorId="12CBA7B4" wp14:editId="29ED4E21">
            <wp:simplePos x="0" y="0"/>
            <wp:positionH relativeFrom="column">
              <wp:posOffset>24765</wp:posOffset>
            </wp:positionH>
            <wp:positionV relativeFrom="paragraph">
              <wp:posOffset>1311910</wp:posOffset>
            </wp:positionV>
            <wp:extent cx="5878195" cy="3097530"/>
            <wp:effectExtent l="0" t="0" r="8255" b="7620"/>
            <wp:wrapNone/>
            <wp:docPr id="9" name="Imagem 9" descr="C:\Users\Adriano\Pictures\Screenshots\Captura de tela 2026-04-18 171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riano\Pictures\Screenshots\Captura de tela 2026-04-18 1714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457EB" w:rsidRPr="00C0257F">
        <w:rPr>
          <w:rFonts w:ascii="Arial" w:hAnsi="Arial" w:cs="Arial"/>
          <w:sz w:val="24"/>
          <w:szCs w:val="24"/>
        </w:rPr>
        <w:t>C:\inetpub\wwwroot</w:t>
      </w:r>
      <w:r w:rsidR="009457EB" w:rsidRPr="00C0257F">
        <w:rPr>
          <w:rFonts w:ascii="Arial" w:hAnsi="Arial" w:cs="Arial"/>
          <w:sz w:val="24"/>
          <w:szCs w:val="24"/>
        </w:rPr>
        <w:br/>
      </w:r>
      <w:r w:rsidR="009457EB" w:rsidRPr="00C0257F">
        <w:rPr>
          <w:rFonts w:ascii="Arial" w:hAnsi="Arial" w:cs="Arial"/>
          <w:sz w:val="24"/>
          <w:szCs w:val="24"/>
        </w:rPr>
        <w:br/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Ao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acessar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endereço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http://localhost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dentro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virtual,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foi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visualizar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página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confirmando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que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estava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funcionando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corretamente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>.</w:t>
      </w:r>
      <w:proofErr w:type="gramEnd"/>
      <w:r w:rsidR="009457EB" w:rsidRPr="00C0257F">
        <w:rPr>
          <w:rFonts w:ascii="Arial" w:hAnsi="Arial" w:cs="Arial"/>
          <w:sz w:val="24"/>
          <w:szCs w:val="24"/>
        </w:rPr>
        <w:br/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Esse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momento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foi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importante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pois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validou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toda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configuração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realizada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até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então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>.</w:t>
      </w:r>
    </w:p>
    <w:p w:rsidR="007B624A" w:rsidRDefault="007B624A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59264" behindDoc="0" locked="0" layoutInCell="1" allowOverlap="1" wp14:anchorId="66DBF5A8" wp14:editId="1F6C13B6">
            <wp:simplePos x="0" y="0"/>
            <wp:positionH relativeFrom="column">
              <wp:posOffset>27305</wp:posOffset>
            </wp:positionH>
            <wp:positionV relativeFrom="paragraph">
              <wp:posOffset>340995</wp:posOffset>
            </wp:positionV>
            <wp:extent cx="5878195" cy="3097530"/>
            <wp:effectExtent l="0" t="0" r="8255" b="7620"/>
            <wp:wrapNone/>
            <wp:docPr id="4" name="Imagem 4" descr="C:\Users\Adriano\Pictures\Screenshots\Captura de tela 2026-04-18 164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o\Pictures\Screenshots\Captura de tela 2026-04-18 16473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7B624A" w:rsidRDefault="007B624A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7B624A" w:rsidRDefault="007B624A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414608" w:rsidRDefault="00414608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414608" w:rsidRDefault="00414608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414608" w:rsidRDefault="00414608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457EB" w:rsidRPr="00C0257F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 w:rsidR="00AE32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3242"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site </w:t>
      </w:r>
      <w:proofErr w:type="spellStart"/>
      <w:r w:rsidRPr="00C0257F">
        <w:rPr>
          <w:rFonts w:ascii="Arial" w:hAnsi="Arial" w:cs="Arial"/>
          <w:sz w:val="24"/>
          <w:szCs w:val="24"/>
        </w:rPr>
        <w:t>funcionando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VM</w:t>
      </w:r>
    </w:p>
    <w:p w:rsidR="00291509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27773222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lastRenderedPageBreak/>
        <w:t>Configuração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Externo</w:t>
      </w:r>
      <w:bookmarkEnd w:id="4"/>
      <w:proofErr w:type="spellEnd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333A2D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Inicialmente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o </w:t>
      </w:r>
      <w:proofErr w:type="spellStart"/>
      <w:r w:rsidRPr="00C0257F">
        <w:rPr>
          <w:rFonts w:ascii="Arial" w:hAnsi="Arial" w:cs="Arial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funcionava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apenas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dentro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virtual.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257F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C0257F">
        <w:rPr>
          <w:rFonts w:ascii="Arial" w:hAnsi="Arial" w:cs="Arial"/>
          <w:sz w:val="24"/>
          <w:szCs w:val="24"/>
        </w:rPr>
        <w:t>permitir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partir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computador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principal (host),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configurar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 </w:t>
      </w:r>
      <w:proofErr w:type="spellStart"/>
      <w:r w:rsidRPr="00C0257F">
        <w:rPr>
          <w:rFonts w:ascii="Arial" w:hAnsi="Arial" w:cs="Arial"/>
          <w:sz w:val="24"/>
          <w:szCs w:val="24"/>
        </w:rPr>
        <w:t>estava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modo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NAT,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cria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isolada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esse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motivo</w:t>
      </w:r>
      <w:proofErr w:type="spellEnd"/>
      <w:r w:rsidRPr="00C0257F">
        <w:rPr>
          <w:rFonts w:ascii="Arial" w:hAnsi="Arial" w:cs="Arial"/>
          <w:sz w:val="24"/>
          <w:szCs w:val="24"/>
        </w:rPr>
        <w:t>, o IP da VM (</w:t>
      </w:r>
      <w:proofErr w:type="spellStart"/>
      <w:r w:rsidRPr="00C0257F">
        <w:rPr>
          <w:rFonts w:ascii="Arial" w:hAnsi="Arial" w:cs="Arial"/>
          <w:sz w:val="24"/>
          <w:szCs w:val="24"/>
        </w:rPr>
        <w:t>exemplo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: 10.0.2.15) </w:t>
      </w:r>
      <w:proofErr w:type="spellStart"/>
      <w:r w:rsidRPr="00C0257F">
        <w:rPr>
          <w:rFonts w:ascii="Arial" w:hAnsi="Arial" w:cs="Arial"/>
          <w:sz w:val="24"/>
          <w:szCs w:val="24"/>
        </w:rPr>
        <w:t>não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podia </w:t>
      </w:r>
      <w:proofErr w:type="spellStart"/>
      <w:r w:rsidRPr="00C0257F">
        <w:rPr>
          <w:rFonts w:ascii="Arial" w:hAnsi="Arial" w:cs="Arial"/>
          <w:sz w:val="24"/>
          <w:szCs w:val="24"/>
        </w:rPr>
        <w:t>ser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acessado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diretamente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A </w:t>
      </w:r>
      <w:proofErr w:type="spellStart"/>
      <w:r w:rsidRPr="00C0257F">
        <w:rPr>
          <w:rFonts w:ascii="Arial" w:hAnsi="Arial" w:cs="Arial"/>
          <w:sz w:val="24"/>
          <w:szCs w:val="24"/>
        </w:rPr>
        <w:t>solução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encontrada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uso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redirecionamento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portas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(Port Forwarding), </w:t>
      </w:r>
      <w:proofErr w:type="spellStart"/>
      <w:r w:rsidRPr="00C0257F">
        <w:rPr>
          <w:rFonts w:ascii="Arial" w:hAnsi="Arial" w:cs="Arial"/>
          <w:sz w:val="24"/>
          <w:szCs w:val="24"/>
        </w:rPr>
        <w:t>onde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porta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8080 do host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direcionada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a </w:t>
      </w:r>
      <w:proofErr w:type="spellStart"/>
      <w:r w:rsidRPr="00C0257F">
        <w:rPr>
          <w:rFonts w:ascii="Arial" w:hAnsi="Arial" w:cs="Arial"/>
          <w:sz w:val="24"/>
          <w:szCs w:val="24"/>
        </w:rPr>
        <w:t>porta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80 da VM.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Com </w:t>
      </w:r>
      <w:proofErr w:type="spellStart"/>
      <w:r w:rsidRPr="00C0257F">
        <w:rPr>
          <w:rFonts w:ascii="Arial" w:hAnsi="Arial" w:cs="Arial"/>
          <w:sz w:val="24"/>
          <w:szCs w:val="24"/>
        </w:rPr>
        <w:t>isso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acessar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através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endereço</w:t>
      </w:r>
      <w:proofErr w:type="spellEnd"/>
      <w:proofErr w:type="gramStart"/>
      <w:r w:rsidRPr="00C0257F">
        <w:rPr>
          <w:rFonts w:ascii="Arial" w:hAnsi="Arial" w:cs="Arial"/>
          <w:sz w:val="24"/>
          <w:szCs w:val="24"/>
        </w:rPr>
        <w:t>: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hyperlink r:id="rId13" w:history="1">
        <w:r w:rsidR="00333A2D" w:rsidRPr="00463413">
          <w:rPr>
            <w:rStyle w:val="Hyperlink"/>
            <w:rFonts w:ascii="Arial" w:hAnsi="Arial" w:cs="Arial"/>
            <w:sz w:val="24"/>
            <w:szCs w:val="24"/>
          </w:rPr>
          <w:t>http://localhost:8080</w:t>
        </w:r>
      </w:hyperlink>
    </w:p>
    <w:p w:rsidR="00333A2D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60288" behindDoc="0" locked="0" layoutInCell="1" allowOverlap="1" wp14:anchorId="1D08F8CE" wp14:editId="7C3DAB0F">
            <wp:simplePos x="0" y="0"/>
            <wp:positionH relativeFrom="column">
              <wp:posOffset>5080</wp:posOffset>
            </wp:positionH>
            <wp:positionV relativeFrom="paragraph">
              <wp:posOffset>5080</wp:posOffset>
            </wp:positionV>
            <wp:extent cx="5878195" cy="3097530"/>
            <wp:effectExtent l="0" t="0" r="8255" b="7620"/>
            <wp:wrapNone/>
            <wp:docPr id="5" name="Imagem 5" descr="C:\Users\Adriano\Pictures\Screenshots\Captura de tela 2026-04-18 1654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o\Pictures\Screenshots\Captura de tela 2026-04-18 16541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457EB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br/>
      </w: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anchor distT="0" distB="0" distL="114300" distR="114300" simplePos="0" relativeHeight="251661312" behindDoc="0" locked="0" layoutInCell="1" allowOverlap="1" wp14:anchorId="72992B9A" wp14:editId="792A9732">
            <wp:simplePos x="0" y="0"/>
            <wp:positionH relativeFrom="column">
              <wp:posOffset>13884</wp:posOffset>
            </wp:positionH>
            <wp:positionV relativeFrom="paragraph">
              <wp:posOffset>-499745</wp:posOffset>
            </wp:positionV>
            <wp:extent cx="5878195" cy="2223135"/>
            <wp:effectExtent l="0" t="0" r="8255" b="5715"/>
            <wp:wrapNone/>
            <wp:docPr id="6" name="Imagem 6" descr="C:\Users\Adriano\Pictures\Screenshots\Captura de tela 2026-04-18 165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o\Pictures\Screenshots\Captura de tela 2026-04-18 16554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457EB" w:rsidRPr="00C0257F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 w:rsidR="00333A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A2D"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portas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0257F">
        <w:rPr>
          <w:rFonts w:ascii="Arial" w:hAnsi="Arial" w:cs="Arial"/>
          <w:sz w:val="24"/>
          <w:szCs w:val="24"/>
        </w:rPr>
        <w:t>VirtualBox</w:t>
      </w:r>
      <w:proofErr w:type="spellEnd"/>
    </w:p>
    <w:p w:rsidR="00E37D2E" w:rsidRPr="00C0257F" w:rsidRDefault="001441F7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5" w:name="_Toc227773223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Explicação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Técnica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(NAT x Bridge)</w:t>
      </w:r>
      <w:bookmarkEnd w:id="5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414608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0257F">
        <w:rPr>
          <w:rFonts w:ascii="Arial" w:hAnsi="Arial" w:cs="Arial"/>
          <w:sz w:val="24"/>
          <w:szCs w:val="24"/>
        </w:rPr>
        <w:t xml:space="preserve">Durante o </w:t>
      </w:r>
      <w:proofErr w:type="spellStart"/>
      <w:r w:rsidRPr="00C0257F">
        <w:rPr>
          <w:rFonts w:ascii="Arial" w:hAnsi="Arial" w:cs="Arial"/>
          <w:sz w:val="24"/>
          <w:szCs w:val="24"/>
        </w:rPr>
        <w:t>desenvolvimento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compreender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diferença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C0257F">
        <w:rPr>
          <w:rFonts w:ascii="Arial" w:hAnsi="Arial" w:cs="Arial"/>
          <w:sz w:val="24"/>
          <w:szCs w:val="24"/>
        </w:rPr>
        <w:t>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modos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NAT e Bridge.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No </w:t>
      </w:r>
      <w:proofErr w:type="spellStart"/>
      <w:r w:rsidRPr="00C0257F">
        <w:rPr>
          <w:rFonts w:ascii="Arial" w:hAnsi="Arial" w:cs="Arial"/>
          <w:sz w:val="24"/>
          <w:szCs w:val="24"/>
        </w:rPr>
        <w:t>modo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NAT:</w:t>
      </w:r>
      <w:r w:rsidRPr="00C0257F">
        <w:rPr>
          <w:rFonts w:ascii="Arial" w:hAnsi="Arial" w:cs="Arial"/>
          <w:sz w:val="24"/>
          <w:szCs w:val="24"/>
        </w:rPr>
        <w:br/>
        <w:t xml:space="preserve">- A VM </w:t>
      </w:r>
      <w:proofErr w:type="spellStart"/>
      <w:r w:rsidRPr="00C0257F">
        <w:rPr>
          <w:rFonts w:ascii="Arial" w:hAnsi="Arial" w:cs="Arial"/>
          <w:sz w:val="24"/>
          <w:szCs w:val="24"/>
        </w:rPr>
        <w:t>possui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interna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isolada</w:t>
      </w:r>
      <w:proofErr w:type="spellEnd"/>
      <w:r w:rsidRPr="00C0257F">
        <w:rPr>
          <w:rFonts w:ascii="Arial" w:hAnsi="Arial" w:cs="Arial"/>
          <w:sz w:val="24"/>
          <w:szCs w:val="24"/>
        </w:rPr>
        <w:br/>
        <w:t xml:space="preserve">- O IP </w:t>
      </w:r>
      <w:proofErr w:type="spellStart"/>
      <w:r w:rsidRPr="00C0257F">
        <w:rPr>
          <w:rFonts w:ascii="Arial" w:hAnsi="Arial" w:cs="Arial"/>
          <w:sz w:val="24"/>
          <w:szCs w:val="24"/>
        </w:rPr>
        <w:t>não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C0257F">
        <w:rPr>
          <w:rFonts w:ascii="Arial" w:hAnsi="Arial" w:cs="Arial"/>
          <w:sz w:val="24"/>
          <w:szCs w:val="24"/>
        </w:rPr>
        <w:t>acessível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diretamente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pelo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host</w:t>
      </w:r>
      <w:r w:rsidRPr="00C0257F">
        <w:rPr>
          <w:rFonts w:ascii="Arial" w:hAnsi="Arial" w:cs="Arial"/>
          <w:sz w:val="24"/>
          <w:szCs w:val="24"/>
        </w:rPr>
        <w:br/>
        <w:t xml:space="preserve">- É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usar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redirecionamento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portas</w:t>
      </w:r>
      <w:proofErr w:type="spell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No </w:t>
      </w:r>
      <w:proofErr w:type="spellStart"/>
      <w:r w:rsidRPr="00C0257F">
        <w:rPr>
          <w:rFonts w:ascii="Arial" w:hAnsi="Arial" w:cs="Arial"/>
          <w:sz w:val="24"/>
          <w:szCs w:val="24"/>
        </w:rPr>
        <w:t>modo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Bridge:</w:t>
      </w:r>
      <w:r w:rsidRPr="00C0257F">
        <w:rPr>
          <w:rFonts w:ascii="Arial" w:hAnsi="Arial" w:cs="Arial"/>
          <w:sz w:val="24"/>
          <w:szCs w:val="24"/>
        </w:rPr>
        <w:br/>
        <w:t xml:space="preserve">- A VM </w:t>
      </w:r>
      <w:proofErr w:type="spellStart"/>
      <w:r w:rsidRPr="00C0257F">
        <w:rPr>
          <w:rFonts w:ascii="Arial" w:hAnsi="Arial" w:cs="Arial"/>
          <w:sz w:val="24"/>
          <w:szCs w:val="24"/>
        </w:rPr>
        <w:t>recebe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IP da </w:t>
      </w:r>
      <w:proofErr w:type="spellStart"/>
      <w:r w:rsidRPr="00C0257F">
        <w:rPr>
          <w:rFonts w:ascii="Arial" w:hAnsi="Arial" w:cs="Arial"/>
          <w:sz w:val="24"/>
          <w:szCs w:val="24"/>
        </w:rPr>
        <w:t>mesma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computador</w:t>
      </w:r>
      <w:proofErr w:type="spellEnd"/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Pode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acessada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diretamente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outros </w:t>
      </w:r>
      <w:proofErr w:type="spellStart"/>
      <w:r w:rsidRPr="00C0257F">
        <w:rPr>
          <w:rFonts w:ascii="Arial" w:hAnsi="Arial" w:cs="Arial"/>
          <w:sz w:val="24"/>
          <w:szCs w:val="24"/>
        </w:rPr>
        <w:t>dispositivos</w:t>
      </w:r>
      <w:proofErr w:type="spellEnd"/>
    </w:p>
    <w:p w:rsidR="001441F7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Essa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diferença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essencial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0257F">
        <w:rPr>
          <w:rFonts w:ascii="Arial" w:hAnsi="Arial" w:cs="Arial"/>
          <w:sz w:val="24"/>
          <w:szCs w:val="24"/>
        </w:rPr>
        <w:t>entender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via IP </w:t>
      </w:r>
      <w:proofErr w:type="spellStart"/>
      <w:r w:rsidRPr="00C0257F">
        <w:rPr>
          <w:rFonts w:ascii="Arial" w:hAnsi="Arial" w:cs="Arial"/>
          <w:sz w:val="24"/>
          <w:szCs w:val="24"/>
        </w:rPr>
        <w:t>não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funcionava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inicialmente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proofErr w:type="gramEnd"/>
    </w:p>
    <w:p w:rsidR="00B857A0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B857A0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B857A0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B857A0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anchor distT="0" distB="0" distL="114300" distR="114300" simplePos="0" relativeHeight="251663360" behindDoc="0" locked="0" layoutInCell="1" allowOverlap="1" wp14:anchorId="4694EABE" wp14:editId="59FE5982">
            <wp:simplePos x="0" y="0"/>
            <wp:positionH relativeFrom="column">
              <wp:posOffset>11430</wp:posOffset>
            </wp:positionH>
            <wp:positionV relativeFrom="paragraph">
              <wp:posOffset>-62230</wp:posOffset>
            </wp:positionV>
            <wp:extent cx="5878195" cy="3097530"/>
            <wp:effectExtent l="0" t="0" r="8255" b="7620"/>
            <wp:wrapNone/>
            <wp:docPr id="8" name="Imagem 8" descr="C:\Users\Adriano\Pictures\Screenshots\Captura de tela 2026-04-18 170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riano\Pictures\Screenshots\Captura de tela 2026-04-18 17014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 w:rsidR="00333A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A2D"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comando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ipconfig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mostrando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IP da VM</w:t>
      </w:r>
    </w:p>
    <w:p w:rsidR="0028563C" w:rsidRPr="00C0257F" w:rsidRDefault="001441F7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6" w:name="_Toc227773224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Implementação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de HTTPS</w:t>
      </w:r>
      <w:bookmarkEnd w:id="6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1441F7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257F">
        <w:rPr>
          <w:rFonts w:ascii="Arial" w:hAnsi="Arial" w:cs="Arial"/>
          <w:sz w:val="24"/>
          <w:szCs w:val="24"/>
        </w:rPr>
        <w:t>Além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protocolo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HTTP, </w:t>
      </w:r>
      <w:proofErr w:type="spellStart"/>
      <w:r w:rsidRPr="00C0257F">
        <w:rPr>
          <w:rFonts w:ascii="Arial" w:hAnsi="Arial" w:cs="Arial"/>
          <w:sz w:val="24"/>
          <w:szCs w:val="24"/>
        </w:rPr>
        <w:t>também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estudado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funcionamento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HTTPS.</w:t>
      </w:r>
      <w:r w:rsidRPr="00C0257F">
        <w:rPr>
          <w:rFonts w:ascii="Arial" w:hAnsi="Arial" w:cs="Arial"/>
          <w:sz w:val="24"/>
          <w:szCs w:val="24"/>
        </w:rPr>
        <w:br/>
        <w:t xml:space="preserve">O HTTPS é </w:t>
      </w:r>
      <w:proofErr w:type="spellStart"/>
      <w:r w:rsidRPr="00C0257F">
        <w:rPr>
          <w:rFonts w:ascii="Arial" w:hAnsi="Arial" w:cs="Arial"/>
          <w:sz w:val="24"/>
          <w:szCs w:val="24"/>
        </w:rPr>
        <w:t>uma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versão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segura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do HTTP,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criptografia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0257F">
        <w:rPr>
          <w:rFonts w:ascii="Arial" w:hAnsi="Arial" w:cs="Arial"/>
          <w:sz w:val="24"/>
          <w:szCs w:val="24"/>
        </w:rPr>
        <w:t>proteger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dados </w:t>
      </w:r>
      <w:proofErr w:type="spellStart"/>
      <w:r w:rsidRPr="00C0257F">
        <w:rPr>
          <w:rFonts w:ascii="Arial" w:hAnsi="Arial" w:cs="Arial"/>
          <w:sz w:val="24"/>
          <w:szCs w:val="24"/>
        </w:rPr>
        <w:t>transmitidos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ambiente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local, é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utilizar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certificados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autoassinados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(Self-Signed), </w:t>
      </w:r>
      <w:proofErr w:type="spellStart"/>
      <w:r w:rsidRPr="00C0257F">
        <w:rPr>
          <w:rFonts w:ascii="Arial" w:hAnsi="Arial" w:cs="Arial"/>
          <w:sz w:val="24"/>
          <w:szCs w:val="24"/>
        </w:rPr>
        <w:t>enquanto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ambientes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reais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utilizar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certificados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emitidos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autoridades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certificadoras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implementação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HTTPS </w:t>
      </w:r>
      <w:proofErr w:type="spellStart"/>
      <w:r w:rsidRPr="00C0257F">
        <w:rPr>
          <w:rFonts w:ascii="Arial" w:hAnsi="Arial" w:cs="Arial"/>
          <w:sz w:val="24"/>
          <w:szCs w:val="24"/>
        </w:rPr>
        <w:t>aumenta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segurança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garantindo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confidencialidade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sz w:val="24"/>
          <w:szCs w:val="24"/>
        </w:rPr>
        <w:t>integridade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C0257F">
        <w:rPr>
          <w:rFonts w:ascii="Arial" w:hAnsi="Arial" w:cs="Arial"/>
          <w:sz w:val="24"/>
          <w:szCs w:val="24"/>
        </w:rPr>
        <w:t>informações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B857A0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B857A0" w:rsidRPr="00C0257F" w:rsidRDefault="00B857A0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8563C" w:rsidRPr="00C0257F" w:rsidRDefault="001441F7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7" w:name="_Toc227773225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lastRenderedPageBreak/>
        <w:t>Dificuldades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Encont</w:t>
      </w:r>
      <w:bookmarkStart w:id="8" w:name="_GoBack"/>
      <w:bookmarkEnd w:id="8"/>
      <w:r w:rsidRPr="00C0257F">
        <w:rPr>
          <w:rFonts w:ascii="Arial" w:hAnsi="Arial" w:cs="Arial"/>
          <w:b w:val="0"/>
          <w:color w:val="auto"/>
          <w:sz w:val="24"/>
          <w:szCs w:val="24"/>
        </w:rPr>
        <w:t>radas</w:t>
      </w:r>
      <w:bookmarkEnd w:id="7"/>
      <w:proofErr w:type="spellEnd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28563C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 xml:space="preserve">Durante o </w:t>
      </w:r>
      <w:proofErr w:type="spellStart"/>
      <w:r w:rsidRPr="00C0257F">
        <w:rPr>
          <w:rFonts w:ascii="Arial" w:hAnsi="Arial" w:cs="Arial"/>
          <w:sz w:val="24"/>
          <w:szCs w:val="24"/>
        </w:rPr>
        <w:t>projeto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algumas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dificuldades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foram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enfrentadas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proofErr w:type="gramStart"/>
      <w:r w:rsidRPr="00C0257F">
        <w:rPr>
          <w:rFonts w:ascii="Arial" w:hAnsi="Arial" w:cs="Arial"/>
          <w:sz w:val="24"/>
          <w:szCs w:val="24"/>
        </w:rPr>
        <w:t>:</w:t>
      </w:r>
      <w:proofErr w:type="gramEnd"/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Erro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HTTP 403 (</w:t>
      </w:r>
      <w:proofErr w:type="spellStart"/>
      <w:r w:rsidRPr="00C0257F">
        <w:rPr>
          <w:rFonts w:ascii="Arial" w:hAnsi="Arial" w:cs="Arial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negado</w:t>
      </w:r>
      <w:proofErr w:type="spellEnd"/>
      <w:r w:rsidRPr="00C0257F">
        <w:rPr>
          <w:rFonts w:ascii="Arial" w:hAnsi="Arial" w:cs="Arial"/>
          <w:sz w:val="24"/>
          <w:szCs w:val="24"/>
        </w:rPr>
        <w:t>)</w:t>
      </w:r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Problemas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IIS</w:t>
      </w:r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Falha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acessar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via IP da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</w:t>
      </w:r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Conflito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portas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0257F">
        <w:rPr>
          <w:rFonts w:ascii="Arial" w:hAnsi="Arial" w:cs="Arial"/>
          <w:sz w:val="24"/>
          <w:szCs w:val="24"/>
        </w:rPr>
        <w:t>VirtualBox</w:t>
      </w:r>
      <w:proofErr w:type="spell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Esses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problemas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foram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resolvidos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com testes, </w:t>
      </w:r>
      <w:proofErr w:type="spellStart"/>
      <w:r w:rsidRPr="00C0257F">
        <w:rPr>
          <w:rFonts w:ascii="Arial" w:hAnsi="Arial" w:cs="Arial"/>
          <w:sz w:val="24"/>
          <w:szCs w:val="24"/>
        </w:rPr>
        <w:t>pesquisas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sz w:val="24"/>
          <w:szCs w:val="24"/>
        </w:rPr>
        <w:t>ajustes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configurações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FA16C2" w:rsidRDefault="00141F3B" w:rsidP="00FA16C2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9" w:name="_Toc227773226"/>
      <w:r>
        <w:rPr>
          <w:rFonts w:ascii="Arial" w:hAnsi="Arial" w:cs="Arial"/>
          <w:b w:val="0"/>
          <w:color w:val="auto"/>
          <w:sz w:val="24"/>
          <w:szCs w:val="24"/>
        </w:rPr>
        <w:t>Segurança, Testes e Validação</w:t>
      </w:r>
      <w:bookmarkEnd w:id="9"/>
    </w:p>
    <w:p w:rsidR="00141F3B" w:rsidRDefault="00141F3B" w:rsidP="00141F3B"/>
    <w:p w:rsidR="00141F3B" w:rsidRPr="00141F3B" w:rsidRDefault="00141F3B" w:rsidP="00141F3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>Em relação à segurança, o ambiente foi mantido local, reduzindo riscos externos. Foram utilizados conceitos como controle de portas (80 e 8080) e limitação de acesso ao ambiente de teste.</w:t>
      </w:r>
    </w:p>
    <w:p w:rsidR="00141F3B" w:rsidRPr="00141F3B" w:rsidRDefault="00141F3B" w:rsidP="00141F3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>Também foi estudado o protocolo HTTPS, que garante a criptografia da comunicação entre cliente e servidor, sendo essencial em ambientes reais.</w:t>
      </w:r>
    </w:p>
    <w:p w:rsidR="00141F3B" w:rsidRPr="00141F3B" w:rsidRDefault="00141F3B" w:rsidP="00141F3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>Foram realizados testes práticos, como:</w:t>
      </w:r>
    </w:p>
    <w:p w:rsidR="00141F3B" w:rsidRPr="00141F3B" w:rsidRDefault="00141F3B" w:rsidP="00141F3B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Acesso via </w:t>
      </w:r>
      <w:proofErr w:type="spellStart"/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>localhost</w:t>
      </w:r>
      <w:proofErr w:type="spellEnd"/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dentro da máquina virtual </w:t>
      </w:r>
    </w:p>
    <w:p w:rsidR="00141F3B" w:rsidRPr="00141F3B" w:rsidRDefault="00141F3B" w:rsidP="00141F3B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Acesso via </w:t>
      </w:r>
      <w:proofErr w:type="gramStart"/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>localhost:</w:t>
      </w:r>
      <w:proofErr w:type="gramEnd"/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 xml:space="preserve">8080 no host </w:t>
      </w:r>
    </w:p>
    <w:p w:rsidR="00141F3B" w:rsidRPr="00141F3B" w:rsidRDefault="00141F3B" w:rsidP="00141F3B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 xml:space="preserve">Verificação do funcionamento do IIS </w:t>
      </w:r>
    </w:p>
    <w:p w:rsidR="00141F3B" w:rsidRPr="00141F3B" w:rsidRDefault="00141F3B" w:rsidP="00141F3B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 xml:space="preserve">Teste de acesso via IP da VM </w:t>
      </w:r>
    </w:p>
    <w:p w:rsidR="00141F3B" w:rsidRDefault="00141F3B" w:rsidP="00141F3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41F3B">
        <w:rPr>
          <w:rFonts w:ascii="Arial" w:eastAsia="Times New Roman" w:hAnsi="Arial" w:cs="Arial"/>
          <w:sz w:val="24"/>
          <w:szCs w:val="24"/>
          <w:lang w:val="pt-BR" w:eastAsia="pt-BR"/>
        </w:rPr>
        <w:t>Esses testes confirmaram o funcionamento correto do servidor web e ajudaram na identificação de problemas durante o desenvolvimento.</w:t>
      </w:r>
    </w:p>
    <w:p w:rsidR="004834B7" w:rsidRP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 xml:space="preserve">Durante a fase de testes do servidor web, foi realizada também a validação de acesso externo utilizando a ferramenta </w:t>
      </w:r>
      <w:proofErr w:type="spellStart"/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>ngrok</w:t>
      </w:r>
      <w:proofErr w:type="spellEnd"/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4834B7" w:rsidRP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 xml:space="preserve">O </w:t>
      </w:r>
      <w:proofErr w:type="spellStart"/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>ngrok</w:t>
      </w:r>
      <w:proofErr w:type="spellEnd"/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permite expor um servidor local para a internet por meio de um link público, possibilitando que o site hospedado na máquina virtual seja acessado externamente.</w:t>
      </w:r>
    </w:p>
    <w:p w:rsidR="004834B7" w:rsidRP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Após a configuração do </w:t>
      </w:r>
      <w:proofErr w:type="spellStart"/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>ngrok</w:t>
      </w:r>
      <w:proofErr w:type="spellEnd"/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apontando para a porta 80 do servidor IIS, foi gerado um endereço público HTTPS. Ao acessar esse endereço, é exibida inicialmente uma página de aviso de segurança do próprio </w:t>
      </w:r>
      <w:proofErr w:type="spellStart"/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>ngrok</w:t>
      </w:r>
      <w:proofErr w:type="spellEnd"/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>, solicitando confirmação do acesso.</w:t>
      </w:r>
    </w:p>
    <w:p w:rsidR="004834B7" w:rsidRP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>Após essa validação, o site foi carregado normalmente, comprovando que o servidor estava funcional e acessível externamente.</w:t>
      </w: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64384" behindDoc="0" locked="0" layoutInCell="1" allowOverlap="1" wp14:anchorId="42D40880" wp14:editId="5B56F1D6">
            <wp:simplePos x="0" y="0"/>
            <wp:positionH relativeFrom="column">
              <wp:posOffset>0</wp:posOffset>
            </wp:positionH>
            <wp:positionV relativeFrom="paragraph">
              <wp:posOffset>550545</wp:posOffset>
            </wp:positionV>
            <wp:extent cx="5878195" cy="3098165"/>
            <wp:effectExtent l="0" t="0" r="8255" b="6985"/>
            <wp:wrapNone/>
            <wp:docPr id="1" name="Imagem 1" descr="C:\Users\Adriano\Pictures\Screenshots\Captura de tela 2026-04-22 174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o\Pictures\Screenshots\Captura de tela 2026-04-22 17452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34B7">
        <w:rPr>
          <w:rFonts w:ascii="Arial" w:eastAsia="Times New Roman" w:hAnsi="Arial" w:cs="Arial"/>
          <w:sz w:val="24"/>
          <w:szCs w:val="24"/>
          <w:lang w:val="pt-BR" w:eastAsia="pt-BR"/>
        </w:rPr>
        <w:t>Esse teste foi importante para simular um ambiente real de hospedagem, demonstrando o funcionamento do servidor além do ambiente local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4834B7" w:rsidRP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P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14608" w:rsidRDefault="00414608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DA0F55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</w:t>
      </w:r>
      <w:r w:rsidR="004834B7" w:rsidRPr="004834B7">
        <w:rPr>
          <w:rFonts w:ascii="Arial" w:hAnsi="Arial" w:cs="Arial"/>
          <w:sz w:val="24"/>
          <w:szCs w:val="24"/>
        </w:rPr>
        <w:t>xecução</w:t>
      </w:r>
      <w:proofErr w:type="spellEnd"/>
      <w:r w:rsidR="004834B7" w:rsidRPr="004834B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4834B7" w:rsidRPr="004834B7">
        <w:rPr>
          <w:rFonts w:ascii="Arial" w:hAnsi="Arial" w:cs="Arial"/>
          <w:sz w:val="24"/>
          <w:szCs w:val="24"/>
        </w:rPr>
        <w:t>ngrok</w:t>
      </w:r>
      <w:proofErr w:type="spellEnd"/>
      <w:r w:rsidR="004834B7" w:rsidRPr="004834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34B7" w:rsidRPr="004834B7">
        <w:rPr>
          <w:rFonts w:ascii="Arial" w:hAnsi="Arial" w:cs="Arial"/>
          <w:sz w:val="24"/>
          <w:szCs w:val="24"/>
        </w:rPr>
        <w:t>expondo</w:t>
      </w:r>
      <w:proofErr w:type="spellEnd"/>
      <w:r w:rsidR="004834B7" w:rsidRPr="004834B7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4834B7" w:rsidRPr="004834B7">
        <w:rPr>
          <w:rFonts w:ascii="Arial" w:hAnsi="Arial" w:cs="Arial"/>
          <w:sz w:val="24"/>
          <w:szCs w:val="24"/>
        </w:rPr>
        <w:t>servidor</w:t>
      </w:r>
      <w:proofErr w:type="spellEnd"/>
      <w:r w:rsidR="004834B7" w:rsidRPr="004834B7">
        <w:rPr>
          <w:rFonts w:ascii="Arial" w:hAnsi="Arial" w:cs="Arial"/>
          <w:sz w:val="24"/>
          <w:szCs w:val="24"/>
        </w:rPr>
        <w:t xml:space="preserve"> web para </w:t>
      </w:r>
      <w:proofErr w:type="spellStart"/>
      <w:r w:rsidR="004834B7" w:rsidRPr="004834B7">
        <w:rPr>
          <w:rFonts w:ascii="Arial" w:hAnsi="Arial" w:cs="Arial"/>
          <w:sz w:val="24"/>
          <w:szCs w:val="24"/>
        </w:rPr>
        <w:t>acesso</w:t>
      </w:r>
      <w:proofErr w:type="spellEnd"/>
      <w:r w:rsidR="004834B7" w:rsidRPr="004834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34B7" w:rsidRPr="004834B7">
        <w:rPr>
          <w:rFonts w:ascii="Arial" w:hAnsi="Arial" w:cs="Arial"/>
          <w:sz w:val="24"/>
          <w:szCs w:val="24"/>
        </w:rPr>
        <w:t>externo</w:t>
      </w:r>
      <w:proofErr w:type="spellEnd"/>
    </w:p>
    <w:p w:rsidR="004834B7" w:rsidRP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076DE8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val="pt-BR" w:eastAsia="pt-BR"/>
        </w:rPr>
        <w:lastRenderedPageBreak/>
        <w:drawing>
          <wp:anchor distT="0" distB="0" distL="114300" distR="114300" simplePos="0" relativeHeight="251665408" behindDoc="0" locked="0" layoutInCell="1" allowOverlap="1" wp14:anchorId="4B7A3649" wp14:editId="2A816D15">
            <wp:simplePos x="0" y="0"/>
            <wp:positionH relativeFrom="column">
              <wp:posOffset>3175</wp:posOffset>
            </wp:positionH>
            <wp:positionV relativeFrom="paragraph">
              <wp:posOffset>-468630</wp:posOffset>
            </wp:positionV>
            <wp:extent cx="5876710" cy="3034911"/>
            <wp:effectExtent l="0" t="0" r="0" b="0"/>
            <wp:wrapNone/>
            <wp:docPr id="7" name="Imagem 7" descr="C:\Users\Adriano\Downloads\Captura de tela 2026-04-22 173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o\Downloads\Captura de tela 2026-04-22 17374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8"/>
                    <a:stretch/>
                  </pic:blipFill>
                  <pic:spPr bwMode="auto">
                    <a:xfrm>
                      <a:off x="0" y="0"/>
                      <a:ext cx="5876710" cy="303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834B7" w:rsidRDefault="004834B7" w:rsidP="004834B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076DE8" w:rsidRDefault="00DA0F55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</w:t>
      </w:r>
      <w:r w:rsidR="00076DE8" w:rsidRPr="00076DE8">
        <w:rPr>
          <w:rFonts w:ascii="Arial" w:hAnsi="Arial" w:cs="Arial"/>
          <w:sz w:val="24"/>
        </w:rPr>
        <w:t>ágina</w:t>
      </w:r>
      <w:proofErr w:type="spellEnd"/>
      <w:r w:rsidR="00076DE8" w:rsidRPr="00076DE8">
        <w:rPr>
          <w:rFonts w:ascii="Arial" w:hAnsi="Arial" w:cs="Arial"/>
          <w:sz w:val="24"/>
        </w:rPr>
        <w:t xml:space="preserve"> de </w:t>
      </w:r>
      <w:proofErr w:type="spellStart"/>
      <w:r w:rsidR="00076DE8" w:rsidRPr="00076DE8">
        <w:rPr>
          <w:rFonts w:ascii="Arial" w:hAnsi="Arial" w:cs="Arial"/>
          <w:sz w:val="24"/>
        </w:rPr>
        <w:t>validação</w:t>
      </w:r>
      <w:proofErr w:type="spellEnd"/>
      <w:r w:rsidR="00076DE8" w:rsidRPr="00076DE8">
        <w:rPr>
          <w:rFonts w:ascii="Arial" w:hAnsi="Arial" w:cs="Arial"/>
          <w:sz w:val="24"/>
        </w:rPr>
        <w:t xml:space="preserve"> de </w:t>
      </w:r>
      <w:proofErr w:type="spellStart"/>
      <w:r w:rsidR="00076DE8" w:rsidRPr="00076DE8">
        <w:rPr>
          <w:rFonts w:ascii="Arial" w:hAnsi="Arial" w:cs="Arial"/>
          <w:sz w:val="24"/>
        </w:rPr>
        <w:t>acesso</w:t>
      </w:r>
      <w:proofErr w:type="spellEnd"/>
      <w:r w:rsidR="00076DE8" w:rsidRPr="00076DE8">
        <w:rPr>
          <w:rFonts w:ascii="Arial" w:hAnsi="Arial" w:cs="Arial"/>
          <w:sz w:val="24"/>
        </w:rPr>
        <w:t xml:space="preserve"> do </w:t>
      </w:r>
      <w:proofErr w:type="spellStart"/>
      <w:r w:rsidR="00076DE8" w:rsidRPr="00076DE8">
        <w:rPr>
          <w:rFonts w:ascii="Arial" w:hAnsi="Arial" w:cs="Arial"/>
          <w:sz w:val="24"/>
        </w:rPr>
        <w:t>ngrok</w:t>
      </w:r>
      <w:proofErr w:type="spellEnd"/>
      <w:r w:rsidR="00076DE8" w:rsidRPr="00076DE8">
        <w:rPr>
          <w:rFonts w:ascii="Arial" w:hAnsi="Arial" w:cs="Arial"/>
          <w:sz w:val="24"/>
        </w:rPr>
        <w:t xml:space="preserve"> antes de </w:t>
      </w:r>
      <w:proofErr w:type="spellStart"/>
      <w:r w:rsidR="00076DE8" w:rsidRPr="00076DE8">
        <w:rPr>
          <w:rFonts w:ascii="Arial" w:hAnsi="Arial" w:cs="Arial"/>
          <w:sz w:val="24"/>
        </w:rPr>
        <w:t>exibir</w:t>
      </w:r>
      <w:proofErr w:type="spellEnd"/>
      <w:r w:rsidR="00076DE8" w:rsidRPr="00076DE8">
        <w:rPr>
          <w:rFonts w:ascii="Arial" w:hAnsi="Arial" w:cs="Arial"/>
          <w:sz w:val="24"/>
        </w:rPr>
        <w:t xml:space="preserve"> o site</w:t>
      </w:r>
    </w:p>
    <w:p w:rsidR="00B857A0" w:rsidRDefault="00B857A0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val="pt-BR" w:eastAsia="pt-BR"/>
        </w:rPr>
        <w:drawing>
          <wp:anchor distT="0" distB="0" distL="114300" distR="114300" simplePos="0" relativeHeight="251666432" behindDoc="0" locked="0" layoutInCell="1" allowOverlap="1" wp14:anchorId="1613D588" wp14:editId="11F38120">
            <wp:simplePos x="0" y="0"/>
            <wp:positionH relativeFrom="column">
              <wp:posOffset>6350</wp:posOffset>
            </wp:positionH>
            <wp:positionV relativeFrom="paragraph">
              <wp:posOffset>391795</wp:posOffset>
            </wp:positionV>
            <wp:extent cx="5875655" cy="3034665"/>
            <wp:effectExtent l="0" t="0" r="0" b="0"/>
            <wp:wrapNone/>
            <wp:docPr id="10" name="Imagem 10" descr="C:\Users\Adriano\Pictures\Screenshots\Captura de tela 2026-04-22 175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o\Pictures\Screenshots\Captura de tela 2026-04-22 17520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8"/>
                    <a:stretch/>
                  </pic:blipFill>
                  <pic:spPr bwMode="auto">
                    <a:xfrm>
                      <a:off x="0" y="0"/>
                      <a:ext cx="587565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DE8" w:rsidRDefault="00076DE8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</w:p>
    <w:p w:rsidR="00076DE8" w:rsidRDefault="00076DE8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</w:p>
    <w:p w:rsidR="00076DE8" w:rsidRDefault="00076DE8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</w:p>
    <w:p w:rsidR="00076DE8" w:rsidRDefault="00076DE8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</w:p>
    <w:p w:rsidR="00076DE8" w:rsidRDefault="00076DE8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</w:p>
    <w:p w:rsidR="00076DE8" w:rsidRDefault="00076DE8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</w:p>
    <w:p w:rsidR="00076DE8" w:rsidRDefault="00076DE8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</w:p>
    <w:p w:rsidR="00DA0F55" w:rsidRDefault="00DA0F55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DA0F55">
        <w:rPr>
          <w:rFonts w:ascii="Arial" w:hAnsi="Arial" w:cs="Arial"/>
          <w:sz w:val="24"/>
        </w:rPr>
        <w:t xml:space="preserve">ite </w:t>
      </w:r>
      <w:proofErr w:type="spellStart"/>
      <w:r w:rsidRPr="00DA0F55">
        <w:rPr>
          <w:rFonts w:ascii="Arial" w:hAnsi="Arial" w:cs="Arial"/>
          <w:sz w:val="24"/>
        </w:rPr>
        <w:t>hospedado</w:t>
      </w:r>
      <w:proofErr w:type="spellEnd"/>
      <w:r w:rsidRPr="00DA0F55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DA0F55">
        <w:rPr>
          <w:rFonts w:ascii="Arial" w:hAnsi="Arial" w:cs="Arial"/>
          <w:sz w:val="24"/>
        </w:rPr>
        <w:t>na</w:t>
      </w:r>
      <w:proofErr w:type="spellEnd"/>
      <w:proofErr w:type="gramEnd"/>
      <w:r w:rsidRPr="00DA0F55">
        <w:rPr>
          <w:rFonts w:ascii="Arial" w:hAnsi="Arial" w:cs="Arial"/>
          <w:sz w:val="24"/>
        </w:rPr>
        <w:t xml:space="preserve"> </w:t>
      </w:r>
      <w:proofErr w:type="spellStart"/>
      <w:r w:rsidRPr="00DA0F55">
        <w:rPr>
          <w:rFonts w:ascii="Arial" w:hAnsi="Arial" w:cs="Arial"/>
          <w:sz w:val="24"/>
        </w:rPr>
        <w:t>máquina</w:t>
      </w:r>
      <w:proofErr w:type="spellEnd"/>
      <w:r w:rsidRPr="00DA0F55">
        <w:rPr>
          <w:rFonts w:ascii="Arial" w:hAnsi="Arial" w:cs="Arial"/>
          <w:sz w:val="24"/>
        </w:rPr>
        <w:t xml:space="preserve"> virtual </w:t>
      </w:r>
      <w:proofErr w:type="spellStart"/>
      <w:r w:rsidRPr="00DA0F55">
        <w:rPr>
          <w:rFonts w:ascii="Arial" w:hAnsi="Arial" w:cs="Arial"/>
          <w:sz w:val="24"/>
        </w:rPr>
        <w:t>sendo</w:t>
      </w:r>
      <w:proofErr w:type="spellEnd"/>
      <w:r w:rsidRPr="00DA0F55">
        <w:rPr>
          <w:rFonts w:ascii="Arial" w:hAnsi="Arial" w:cs="Arial"/>
          <w:sz w:val="24"/>
        </w:rPr>
        <w:t xml:space="preserve"> </w:t>
      </w:r>
      <w:proofErr w:type="spellStart"/>
      <w:r w:rsidRPr="00DA0F55">
        <w:rPr>
          <w:rFonts w:ascii="Arial" w:hAnsi="Arial" w:cs="Arial"/>
          <w:sz w:val="24"/>
        </w:rPr>
        <w:t>acessado</w:t>
      </w:r>
      <w:proofErr w:type="spellEnd"/>
      <w:r w:rsidRPr="00DA0F55">
        <w:rPr>
          <w:rFonts w:ascii="Arial" w:hAnsi="Arial" w:cs="Arial"/>
          <w:sz w:val="24"/>
        </w:rPr>
        <w:t xml:space="preserve"> </w:t>
      </w:r>
      <w:proofErr w:type="spellStart"/>
      <w:r w:rsidRPr="00DA0F55">
        <w:rPr>
          <w:rFonts w:ascii="Arial" w:hAnsi="Arial" w:cs="Arial"/>
          <w:sz w:val="24"/>
        </w:rPr>
        <w:t>externamente</w:t>
      </w:r>
      <w:proofErr w:type="spellEnd"/>
      <w:r w:rsidRPr="00DA0F55">
        <w:rPr>
          <w:rFonts w:ascii="Arial" w:hAnsi="Arial" w:cs="Arial"/>
          <w:sz w:val="24"/>
        </w:rPr>
        <w:t xml:space="preserve"> via </w:t>
      </w:r>
      <w:proofErr w:type="spellStart"/>
      <w:r w:rsidRPr="00DA0F55">
        <w:rPr>
          <w:rFonts w:ascii="Arial" w:hAnsi="Arial" w:cs="Arial"/>
          <w:sz w:val="24"/>
        </w:rPr>
        <w:t>ngrok</w:t>
      </w:r>
      <w:proofErr w:type="spellEnd"/>
    </w:p>
    <w:p w:rsidR="00B857A0" w:rsidRDefault="00400FDC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  <w:hyperlink r:id="rId20" w:history="1">
        <w:r w:rsidRPr="00C44832">
          <w:rPr>
            <w:rStyle w:val="Hyperlink"/>
            <w:rFonts w:ascii="Arial" w:hAnsi="Arial" w:cs="Arial"/>
            <w:sz w:val="24"/>
          </w:rPr>
          <w:t>https://late-curse-zoom.ngrok-free.dev/</w:t>
        </w:r>
      </w:hyperlink>
    </w:p>
    <w:p w:rsidR="00400FDC" w:rsidRDefault="00400FDC" w:rsidP="004834B7">
      <w:pPr>
        <w:spacing w:before="100" w:beforeAutospacing="1" w:after="100" w:afterAutospacing="1" w:line="360" w:lineRule="auto"/>
        <w:rPr>
          <w:rFonts w:ascii="Arial" w:hAnsi="Arial" w:cs="Arial"/>
          <w:sz w:val="24"/>
        </w:rPr>
      </w:pPr>
    </w:p>
    <w:p w:rsidR="00141F3B" w:rsidRPr="00C0257F" w:rsidRDefault="00141F3B" w:rsidP="00141F3B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10" w:name="_Toc227773227"/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lastRenderedPageBreak/>
        <w:t>Configuração</w:t>
      </w:r>
      <w:proofErr w:type="spellEnd"/>
      <w:r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t>Banco</w:t>
      </w:r>
      <w:proofErr w:type="spellEnd"/>
      <w:r>
        <w:rPr>
          <w:rFonts w:ascii="Arial" w:hAnsi="Arial" w:cs="Arial"/>
          <w:b w:val="0"/>
          <w:color w:val="auto"/>
          <w:sz w:val="24"/>
          <w:szCs w:val="24"/>
        </w:rPr>
        <w:t xml:space="preserve"> de Dados (MySQL)</w:t>
      </w:r>
      <w:bookmarkEnd w:id="10"/>
    </w:p>
    <w:p w:rsidR="00FA16C2" w:rsidRDefault="00FA16C2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FA16C2" w:rsidRPr="00FA16C2" w:rsidRDefault="00FA16C2" w:rsidP="00FA1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Durante o desenvolvimento do projeto, não foi realizada a implementação de um banco de dados, como </w:t>
      </w:r>
      <w:proofErr w:type="gramStart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MySQL</w:t>
      </w:r>
      <w:proofErr w:type="gramEnd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Isso ocorreu porque o foco principal da atividade foi </w:t>
      </w:r>
      <w:proofErr w:type="gramStart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a</w:t>
      </w:r>
      <w:proofErr w:type="gramEnd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configuração do servidor web utilizando o IIS e a hospedagem de páginas estáticas em HTML.</w:t>
      </w:r>
    </w:p>
    <w:p w:rsidR="00FA16C2" w:rsidRPr="00FA16C2" w:rsidRDefault="00FA16C2" w:rsidP="00FA1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No entanto, compreende-se que, em ambientes reais, a utilização de banco de dados é fundamental para aplicações dinâmicas, permitindo o armazenamento e gerenciamento de informações.</w:t>
      </w:r>
    </w:p>
    <w:p w:rsidR="00FA16C2" w:rsidRPr="00FA16C2" w:rsidRDefault="00FA16C2" w:rsidP="00FA1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Como evolução futura do projeto, seria possível integrar o servidor web com um banco de dados como </w:t>
      </w:r>
      <w:proofErr w:type="gramStart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MySQL</w:t>
      </w:r>
      <w:proofErr w:type="gramEnd"/>
      <w:r w:rsidRPr="00FA16C2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1441F7" w:rsidRPr="00C0257F" w:rsidRDefault="001441F7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11" w:name="_Toc227773228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Conclusão</w:t>
      </w:r>
      <w:bookmarkEnd w:id="11"/>
      <w:proofErr w:type="spellEnd"/>
    </w:p>
    <w:p w:rsidR="00FA16C2" w:rsidRDefault="00FA16C2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0257F">
        <w:rPr>
          <w:rFonts w:ascii="Arial" w:hAnsi="Arial" w:cs="Arial"/>
          <w:sz w:val="24"/>
          <w:szCs w:val="24"/>
        </w:rPr>
        <w:t xml:space="preserve">Este </w:t>
      </w:r>
      <w:proofErr w:type="spellStart"/>
      <w:r w:rsidRPr="00C0257F">
        <w:rPr>
          <w:rFonts w:ascii="Arial" w:hAnsi="Arial" w:cs="Arial"/>
          <w:sz w:val="24"/>
          <w:szCs w:val="24"/>
        </w:rPr>
        <w:t>trabalho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extremamente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importante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0257F">
        <w:rPr>
          <w:rFonts w:ascii="Arial" w:hAnsi="Arial" w:cs="Arial"/>
          <w:sz w:val="24"/>
          <w:szCs w:val="24"/>
        </w:rPr>
        <w:t>consolidar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conhecimentos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teóricos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aprendidos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sala</w:t>
      </w:r>
      <w:proofErr w:type="spellEnd"/>
      <w:r w:rsidR="00333A2D">
        <w:rPr>
          <w:rFonts w:ascii="Arial" w:hAnsi="Arial" w:cs="Arial"/>
          <w:sz w:val="24"/>
          <w:szCs w:val="24"/>
        </w:rPr>
        <w:t xml:space="preserve"> online</w:t>
      </w:r>
      <w:r w:rsidRPr="00C0257F">
        <w:rPr>
          <w:rFonts w:ascii="Arial" w:hAnsi="Arial" w:cs="Arial"/>
          <w:sz w:val="24"/>
          <w:szCs w:val="24"/>
        </w:rPr>
        <w:t>.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compreender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prática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funciona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web,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ocorre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comunicação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virtualização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facilita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aprendizado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Além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disso, o </w:t>
      </w:r>
      <w:proofErr w:type="spellStart"/>
      <w:r w:rsidRPr="00C0257F">
        <w:rPr>
          <w:rFonts w:ascii="Arial" w:hAnsi="Arial" w:cs="Arial"/>
          <w:sz w:val="24"/>
          <w:szCs w:val="24"/>
        </w:rPr>
        <w:t>projeto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contribuiu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o </w:t>
      </w:r>
      <w:proofErr w:type="spellStart"/>
      <w:r w:rsidRPr="00C0257F">
        <w:rPr>
          <w:rFonts w:ascii="Arial" w:hAnsi="Arial" w:cs="Arial"/>
          <w:sz w:val="24"/>
          <w:szCs w:val="24"/>
        </w:rPr>
        <w:t>desenvolvimento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habilidades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práticas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essenciais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área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tecnologia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1441F7" w:rsidRPr="00C0257F" w:rsidSect="008E10C9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E2D" w:rsidRDefault="00C33E2D">
      <w:pPr>
        <w:spacing w:after="0" w:line="240" w:lineRule="auto"/>
      </w:pPr>
      <w:r>
        <w:separator/>
      </w:r>
    </w:p>
  </w:endnote>
  <w:endnote w:type="continuationSeparator" w:id="0">
    <w:p w:rsidR="00C33E2D" w:rsidRDefault="00C3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E2D" w:rsidRDefault="00C33E2D">
      <w:pPr>
        <w:spacing w:after="0" w:line="240" w:lineRule="auto"/>
      </w:pPr>
      <w:r>
        <w:separator/>
      </w:r>
    </w:p>
  </w:footnote>
  <w:footnote w:type="continuationSeparator" w:id="0">
    <w:p w:rsidR="00C33E2D" w:rsidRDefault="00C33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12361B"/>
    <w:multiLevelType w:val="multilevel"/>
    <w:tmpl w:val="D19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A067B7"/>
    <w:multiLevelType w:val="multilevel"/>
    <w:tmpl w:val="594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7F382C"/>
    <w:multiLevelType w:val="hybridMultilevel"/>
    <w:tmpl w:val="C17C3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CD52BA"/>
    <w:multiLevelType w:val="hybridMultilevel"/>
    <w:tmpl w:val="38F22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AF857B4"/>
    <w:multiLevelType w:val="hybridMultilevel"/>
    <w:tmpl w:val="F31C14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622E5C"/>
    <w:multiLevelType w:val="multilevel"/>
    <w:tmpl w:val="743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F61964"/>
    <w:multiLevelType w:val="multilevel"/>
    <w:tmpl w:val="8A2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F90662"/>
    <w:multiLevelType w:val="hybridMultilevel"/>
    <w:tmpl w:val="77B84DAE"/>
    <w:lvl w:ilvl="0" w:tplc="9124A01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F10C2B"/>
    <w:multiLevelType w:val="hybridMultilevel"/>
    <w:tmpl w:val="1CCE594C"/>
    <w:lvl w:ilvl="0" w:tplc="362492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99507C"/>
    <w:multiLevelType w:val="hybridMultilevel"/>
    <w:tmpl w:val="242635B2"/>
    <w:lvl w:ilvl="0" w:tplc="6B9C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>
    <w:nsid w:val="440C4AD5"/>
    <w:multiLevelType w:val="hybridMultilevel"/>
    <w:tmpl w:val="D91827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C2340A"/>
    <w:multiLevelType w:val="hybridMultilevel"/>
    <w:tmpl w:val="3B36FA6A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>
    <w:nsid w:val="56147AA4"/>
    <w:multiLevelType w:val="multilevel"/>
    <w:tmpl w:val="7F9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DB65A9"/>
    <w:multiLevelType w:val="multilevel"/>
    <w:tmpl w:val="A16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EA258C"/>
    <w:multiLevelType w:val="hybridMultilevel"/>
    <w:tmpl w:val="58D09C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A6060D"/>
    <w:multiLevelType w:val="hybridMultilevel"/>
    <w:tmpl w:val="CB4483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94F1952"/>
    <w:multiLevelType w:val="hybridMultilevel"/>
    <w:tmpl w:val="7ACAFB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1"/>
  </w:num>
  <w:num w:numId="12">
    <w:abstractNumId w:val="13"/>
  </w:num>
  <w:num w:numId="13">
    <w:abstractNumId w:val="25"/>
  </w:num>
  <w:num w:numId="14">
    <w:abstractNumId w:val="19"/>
  </w:num>
  <w:num w:numId="15">
    <w:abstractNumId w:val="16"/>
  </w:num>
  <w:num w:numId="16">
    <w:abstractNumId w:val="17"/>
  </w:num>
  <w:num w:numId="17">
    <w:abstractNumId w:val="12"/>
  </w:num>
  <w:num w:numId="18">
    <w:abstractNumId w:val="21"/>
  </w:num>
  <w:num w:numId="19">
    <w:abstractNumId w:val="22"/>
  </w:num>
  <w:num w:numId="20">
    <w:abstractNumId w:val="20"/>
  </w:num>
  <w:num w:numId="21">
    <w:abstractNumId w:val="14"/>
  </w:num>
  <w:num w:numId="22">
    <w:abstractNumId w:val="24"/>
  </w:num>
  <w:num w:numId="23">
    <w:abstractNumId w:val="9"/>
  </w:num>
  <w:num w:numId="24">
    <w:abstractNumId w:val="10"/>
  </w:num>
  <w:num w:numId="25">
    <w:abstractNumId w:val="23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3B0"/>
    <w:rsid w:val="00006C6B"/>
    <w:rsid w:val="00034616"/>
    <w:rsid w:val="0005443C"/>
    <w:rsid w:val="00054C80"/>
    <w:rsid w:val="0006063C"/>
    <w:rsid w:val="000636FB"/>
    <w:rsid w:val="00076DE8"/>
    <w:rsid w:val="00102645"/>
    <w:rsid w:val="00115064"/>
    <w:rsid w:val="00141DF3"/>
    <w:rsid w:val="00141F3B"/>
    <w:rsid w:val="001441F7"/>
    <w:rsid w:val="00147FC2"/>
    <w:rsid w:val="0015074B"/>
    <w:rsid w:val="0015703A"/>
    <w:rsid w:val="001757FA"/>
    <w:rsid w:val="0021057D"/>
    <w:rsid w:val="002137D6"/>
    <w:rsid w:val="00223F5F"/>
    <w:rsid w:val="0023094B"/>
    <w:rsid w:val="00265D4B"/>
    <w:rsid w:val="0027094A"/>
    <w:rsid w:val="0028563C"/>
    <w:rsid w:val="00291509"/>
    <w:rsid w:val="0029595C"/>
    <w:rsid w:val="0029639D"/>
    <w:rsid w:val="002B0068"/>
    <w:rsid w:val="002B17E2"/>
    <w:rsid w:val="003056FE"/>
    <w:rsid w:val="00310C8F"/>
    <w:rsid w:val="00326F90"/>
    <w:rsid w:val="00333A2D"/>
    <w:rsid w:val="00340069"/>
    <w:rsid w:val="003558A8"/>
    <w:rsid w:val="00367DDF"/>
    <w:rsid w:val="0039130E"/>
    <w:rsid w:val="003A206E"/>
    <w:rsid w:val="003F137C"/>
    <w:rsid w:val="00400FDC"/>
    <w:rsid w:val="00414608"/>
    <w:rsid w:val="00421D5F"/>
    <w:rsid w:val="00466712"/>
    <w:rsid w:val="004834B7"/>
    <w:rsid w:val="004A5EFA"/>
    <w:rsid w:val="004C3DA5"/>
    <w:rsid w:val="004E2733"/>
    <w:rsid w:val="00512C94"/>
    <w:rsid w:val="005373CE"/>
    <w:rsid w:val="005D26B7"/>
    <w:rsid w:val="005D4E22"/>
    <w:rsid w:val="005E048A"/>
    <w:rsid w:val="005E132B"/>
    <w:rsid w:val="005E3FAB"/>
    <w:rsid w:val="005E7D6C"/>
    <w:rsid w:val="005F2ED2"/>
    <w:rsid w:val="00652569"/>
    <w:rsid w:val="00652AF9"/>
    <w:rsid w:val="00683FB6"/>
    <w:rsid w:val="0068668F"/>
    <w:rsid w:val="00693395"/>
    <w:rsid w:val="006E2978"/>
    <w:rsid w:val="00714040"/>
    <w:rsid w:val="00714483"/>
    <w:rsid w:val="00762DB8"/>
    <w:rsid w:val="0076749A"/>
    <w:rsid w:val="0077500D"/>
    <w:rsid w:val="00775A58"/>
    <w:rsid w:val="007B624A"/>
    <w:rsid w:val="00834286"/>
    <w:rsid w:val="00875696"/>
    <w:rsid w:val="00897067"/>
    <w:rsid w:val="008D56FA"/>
    <w:rsid w:val="008E10C9"/>
    <w:rsid w:val="008E15AE"/>
    <w:rsid w:val="00911B08"/>
    <w:rsid w:val="009152D2"/>
    <w:rsid w:val="00943613"/>
    <w:rsid w:val="009457EB"/>
    <w:rsid w:val="00946834"/>
    <w:rsid w:val="009A7712"/>
    <w:rsid w:val="009B35A1"/>
    <w:rsid w:val="009D002F"/>
    <w:rsid w:val="009D471D"/>
    <w:rsid w:val="009E43B4"/>
    <w:rsid w:val="00A10A65"/>
    <w:rsid w:val="00A10D6B"/>
    <w:rsid w:val="00A1314D"/>
    <w:rsid w:val="00A351E2"/>
    <w:rsid w:val="00A40499"/>
    <w:rsid w:val="00AA1D8D"/>
    <w:rsid w:val="00AA4A4E"/>
    <w:rsid w:val="00AA7091"/>
    <w:rsid w:val="00AB7929"/>
    <w:rsid w:val="00AC41AC"/>
    <w:rsid w:val="00AE3242"/>
    <w:rsid w:val="00B21606"/>
    <w:rsid w:val="00B40757"/>
    <w:rsid w:val="00B47730"/>
    <w:rsid w:val="00B857A0"/>
    <w:rsid w:val="00BB72E9"/>
    <w:rsid w:val="00C0257F"/>
    <w:rsid w:val="00C33E2D"/>
    <w:rsid w:val="00C416E0"/>
    <w:rsid w:val="00C82B4F"/>
    <w:rsid w:val="00C933BD"/>
    <w:rsid w:val="00CA57C5"/>
    <w:rsid w:val="00CB0664"/>
    <w:rsid w:val="00D2249B"/>
    <w:rsid w:val="00D425B6"/>
    <w:rsid w:val="00DA0F55"/>
    <w:rsid w:val="00E157B7"/>
    <w:rsid w:val="00E37D2E"/>
    <w:rsid w:val="00E51C41"/>
    <w:rsid w:val="00E63CAD"/>
    <w:rsid w:val="00E71614"/>
    <w:rsid w:val="00E74896"/>
    <w:rsid w:val="00EE029E"/>
    <w:rsid w:val="00F268F3"/>
    <w:rsid w:val="00F41224"/>
    <w:rsid w:val="00F55ECA"/>
    <w:rsid w:val="00F8279A"/>
    <w:rsid w:val="00F902AF"/>
    <w:rsid w:val="00F94A88"/>
    <w:rsid w:val="00FA16C2"/>
    <w:rsid w:val="00FC693F"/>
    <w:rsid w:val="00F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8080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late-curse-zoom.ngrok-free.dev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E10C9F-6EA1-4265-AE7C-3CA1609AC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1</Pages>
  <Words>1431</Words>
  <Characters>7729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140</cp:revision>
  <cp:lastPrinted>2026-04-22T21:03:00Z</cp:lastPrinted>
  <dcterms:created xsi:type="dcterms:W3CDTF">2013-12-23T23:15:00Z</dcterms:created>
  <dcterms:modified xsi:type="dcterms:W3CDTF">2026-04-22T21:03:00Z</dcterms:modified>
</cp:coreProperties>
</file>