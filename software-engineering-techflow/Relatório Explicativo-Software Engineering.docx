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712" w:rsidRPr="00714040" w:rsidRDefault="00E71614" w:rsidP="00D11ABF">
      <w:pPr>
        <w:pStyle w:val="Ttulo"/>
        <w:ind w:firstLine="720"/>
        <w:jc w:val="center"/>
        <w:rPr>
          <w:rFonts w:ascii="Arial" w:hAnsi="Arial" w:cs="Arial"/>
          <w:color w:val="auto"/>
        </w:rPr>
      </w:pPr>
      <w:r w:rsidRPr="00714040">
        <w:rPr>
          <w:rFonts w:ascii="Arial" w:hAnsi="Arial" w:cs="Arial"/>
          <w:color w:val="auto"/>
        </w:rPr>
        <w:t xml:space="preserve">Centro </w:t>
      </w:r>
      <w:proofErr w:type="spellStart"/>
      <w:r w:rsidRPr="00714040">
        <w:rPr>
          <w:rFonts w:ascii="Arial" w:hAnsi="Arial" w:cs="Arial"/>
          <w:color w:val="auto"/>
        </w:rPr>
        <w:t>Universitário</w:t>
      </w:r>
      <w:proofErr w:type="spellEnd"/>
      <w:r w:rsidRPr="00714040">
        <w:rPr>
          <w:rFonts w:ascii="Arial" w:hAnsi="Arial" w:cs="Arial"/>
          <w:color w:val="auto"/>
        </w:rPr>
        <w:t xml:space="preserve"> </w:t>
      </w:r>
      <w:proofErr w:type="spellStart"/>
      <w:r w:rsidRPr="00714040">
        <w:rPr>
          <w:rFonts w:ascii="Arial" w:hAnsi="Arial" w:cs="Arial"/>
          <w:color w:val="auto"/>
        </w:rPr>
        <w:t>UniFECAF</w:t>
      </w:r>
      <w:proofErr w:type="spellEnd"/>
    </w:p>
    <w:p w:rsidR="009A7712" w:rsidRPr="00714040" w:rsidRDefault="00E71614">
      <w:pPr>
        <w:pStyle w:val="Subttulo"/>
        <w:jc w:val="center"/>
        <w:rPr>
          <w:rFonts w:ascii="Arial" w:hAnsi="Arial" w:cs="Arial"/>
          <w:color w:val="auto"/>
        </w:rPr>
      </w:pPr>
      <w:r w:rsidRPr="00714040">
        <w:rPr>
          <w:rFonts w:ascii="Arial" w:hAnsi="Arial" w:cs="Arial"/>
          <w:color w:val="auto"/>
        </w:rPr>
        <w:t>Curso de Engenharia da Computação</w:t>
      </w:r>
    </w:p>
    <w:p w:rsidR="00B231FC" w:rsidRDefault="00E71614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</w:rPr>
        <w:br/>
      </w:r>
    </w:p>
    <w:p w:rsidR="00B231FC" w:rsidRDefault="00E71614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</w:rPr>
        <w:br/>
      </w:r>
    </w:p>
    <w:p w:rsidR="00E629E2" w:rsidRPr="00D11ABF" w:rsidRDefault="00E71614" w:rsidP="00FF3A7B">
      <w:pPr>
        <w:jc w:val="center"/>
        <w:rPr>
          <w:rFonts w:ascii="Arial" w:hAnsi="Arial" w:cs="Arial"/>
          <w:b/>
          <w:sz w:val="56"/>
          <w:szCs w:val="56"/>
        </w:rPr>
      </w:pPr>
      <w:r w:rsidRPr="00714040">
        <w:rPr>
          <w:rFonts w:ascii="Arial" w:hAnsi="Arial" w:cs="Arial"/>
        </w:rPr>
        <w:br/>
      </w:r>
      <w:r w:rsidR="00D11ABF" w:rsidRPr="00D11ABF">
        <w:rPr>
          <w:rFonts w:ascii="Arial" w:hAnsi="Arial" w:cs="Arial"/>
          <w:sz w:val="56"/>
          <w:szCs w:val="56"/>
        </w:rPr>
        <w:t>DEVELOPMENT TOOLS &amp; CLOUD COMPUTING</w:t>
      </w:r>
    </w:p>
    <w:p w:rsidR="002137D6" w:rsidRPr="00D11ABF" w:rsidRDefault="00D11ABF" w:rsidP="00FF3A7B">
      <w:pPr>
        <w:jc w:val="center"/>
        <w:rPr>
          <w:rFonts w:ascii="Arial" w:hAnsi="Arial" w:cs="Arial"/>
          <w:b/>
          <w:sz w:val="48"/>
          <w:szCs w:val="48"/>
        </w:rPr>
      </w:pPr>
      <w:r w:rsidRPr="00D11ABF">
        <w:rPr>
          <w:rFonts w:ascii="Arial" w:hAnsi="Arial" w:cs="Arial"/>
          <w:b/>
          <w:sz w:val="48"/>
          <w:szCs w:val="48"/>
        </w:rPr>
        <w:t>IMPLEMENTAÇÃO DE AMBIENTE CLIENTE/SERVIDOR UTILIZANDO UBUNTU SERVER, UBUNTU DESKTOP E APACHE WEB SERVER EM MÁQUINAS VIRTUAIS</w:t>
      </w:r>
    </w:p>
    <w:p w:rsidR="002137D6" w:rsidRPr="00714040" w:rsidRDefault="002137D6">
      <w:pPr>
        <w:rPr>
          <w:rFonts w:ascii="Arial" w:hAnsi="Arial" w:cs="Arial"/>
        </w:rPr>
      </w:pPr>
    </w:p>
    <w:p w:rsidR="002137D6" w:rsidRPr="00714040" w:rsidRDefault="002137D6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  <w:sz w:val="52"/>
          <w:szCs w:val="52"/>
        </w:rPr>
        <w:t>RELATÓRIO EXPLICATIVO</w:t>
      </w:r>
    </w:p>
    <w:p w:rsidR="00B231FC" w:rsidRPr="00714040" w:rsidRDefault="00B231FC">
      <w:pPr>
        <w:jc w:val="center"/>
        <w:rPr>
          <w:rFonts w:ascii="Arial" w:hAnsi="Arial" w:cs="Arial"/>
        </w:rPr>
      </w:pPr>
    </w:p>
    <w:p w:rsidR="00466712" w:rsidRPr="009B35A1" w:rsidRDefault="00466712">
      <w:pPr>
        <w:jc w:val="center"/>
        <w:rPr>
          <w:rFonts w:ascii="Arial" w:hAnsi="Arial" w:cs="Arial"/>
          <w:sz w:val="24"/>
          <w:szCs w:val="24"/>
        </w:rPr>
      </w:pPr>
    </w:p>
    <w:p w:rsidR="00466712" w:rsidRPr="009B35A1" w:rsidRDefault="00E71614" w:rsidP="00466712">
      <w:pPr>
        <w:jc w:val="center"/>
        <w:rPr>
          <w:rFonts w:ascii="Arial" w:hAnsi="Arial" w:cs="Arial"/>
          <w:sz w:val="24"/>
          <w:szCs w:val="24"/>
        </w:rPr>
      </w:pPr>
      <w:r w:rsidRPr="009B35A1">
        <w:rPr>
          <w:rFonts w:ascii="Arial" w:hAnsi="Arial" w:cs="Arial"/>
          <w:sz w:val="24"/>
          <w:szCs w:val="24"/>
        </w:rPr>
        <w:t>Adriano Mantoan</w:t>
      </w:r>
    </w:p>
    <w:p w:rsidR="00466712" w:rsidRPr="009B35A1" w:rsidRDefault="00466712" w:rsidP="00466712">
      <w:pPr>
        <w:jc w:val="center"/>
        <w:rPr>
          <w:rFonts w:ascii="Arial" w:hAnsi="Arial" w:cs="Arial"/>
          <w:sz w:val="24"/>
          <w:szCs w:val="24"/>
        </w:rPr>
      </w:pPr>
      <w:proofErr w:type="gramStart"/>
      <w:r w:rsidRPr="009B35A1">
        <w:rPr>
          <w:rFonts w:ascii="Arial" w:eastAsia="Times New Roman" w:hAnsi="Arial" w:cs="Arial"/>
          <w:bCs/>
          <w:sz w:val="24"/>
          <w:szCs w:val="24"/>
          <w:lang w:val="pt-BR" w:eastAsia="pt-BR"/>
        </w:rPr>
        <w:t>RA:</w:t>
      </w:r>
      <w:proofErr w:type="gramEnd"/>
      <w:r w:rsidRPr="009B35A1">
        <w:rPr>
          <w:rFonts w:ascii="Arial" w:eastAsia="Times New Roman" w:hAnsi="Arial" w:cs="Arial"/>
          <w:sz w:val="24"/>
          <w:szCs w:val="24"/>
          <w:lang w:val="pt-BR" w:eastAsia="pt-BR"/>
        </w:rPr>
        <w:t>175928</w:t>
      </w:r>
    </w:p>
    <w:p w:rsidR="00466712" w:rsidRPr="009B35A1" w:rsidRDefault="00466712">
      <w:pPr>
        <w:jc w:val="center"/>
        <w:rPr>
          <w:rFonts w:ascii="Arial" w:hAnsi="Arial" w:cs="Arial"/>
          <w:sz w:val="24"/>
          <w:szCs w:val="24"/>
        </w:rPr>
      </w:pPr>
      <w:r w:rsidRPr="009B35A1">
        <w:rPr>
          <w:rFonts w:ascii="Arial" w:hAnsi="Arial" w:cs="Arial"/>
          <w:sz w:val="24"/>
          <w:szCs w:val="24"/>
        </w:rPr>
        <w:br/>
        <w:t>São Paulo</w:t>
      </w:r>
    </w:p>
    <w:p w:rsidR="00D2249B" w:rsidRPr="009B35A1" w:rsidRDefault="000D7BD8" w:rsidP="00B231FC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Junho</w:t>
      </w:r>
      <w:proofErr w:type="spellEnd"/>
      <w:r w:rsidR="00310C8F" w:rsidRPr="009B35A1">
        <w:rPr>
          <w:rFonts w:ascii="Arial" w:hAnsi="Arial" w:cs="Arial"/>
          <w:sz w:val="24"/>
          <w:szCs w:val="24"/>
        </w:rPr>
        <w:t xml:space="preserve"> de 2</w:t>
      </w:r>
      <w:r w:rsidR="00340069" w:rsidRPr="009B35A1">
        <w:rPr>
          <w:rFonts w:ascii="Arial" w:hAnsi="Arial" w:cs="Arial"/>
          <w:sz w:val="24"/>
          <w:szCs w:val="24"/>
        </w:rPr>
        <w:t>026</w:t>
      </w:r>
    </w:p>
    <w:sdt>
      <w:sdtPr>
        <w:rPr>
          <w:b/>
          <w:bCs/>
          <w:lang w:val="pt-BR"/>
        </w:rPr>
        <w:id w:val="-512217110"/>
        <w:docPartObj>
          <w:docPartGallery w:val="Table of Contents"/>
          <w:docPartUnique/>
        </w:docPartObj>
      </w:sdtPr>
      <w:sdtEndPr>
        <w:rPr>
          <w:rFonts w:ascii="Arial" w:hAnsi="Arial" w:cs="Arial"/>
          <w:b w:val="0"/>
          <w:bCs w:val="0"/>
          <w:sz w:val="24"/>
          <w:szCs w:val="24"/>
          <w:lang w:val="en-US"/>
        </w:rPr>
      </w:sdtEndPr>
      <w:sdtContent>
        <w:p w:rsidR="00310C8F" w:rsidRPr="00EC5CAB" w:rsidRDefault="00310C8F" w:rsidP="005D3662">
          <w:pPr>
            <w:jc w:val="center"/>
            <w:rPr>
              <w:rFonts w:ascii="Arial" w:hAnsi="Arial" w:cs="Arial"/>
              <w:sz w:val="28"/>
              <w:szCs w:val="24"/>
              <w:lang w:val="pt-BR"/>
            </w:rPr>
          </w:pPr>
          <w:r w:rsidRPr="00EC5CAB">
            <w:rPr>
              <w:rFonts w:ascii="Arial" w:hAnsi="Arial" w:cs="Arial"/>
              <w:sz w:val="28"/>
              <w:szCs w:val="28"/>
              <w:lang w:val="pt-BR"/>
            </w:rPr>
            <w:t>Sumário</w:t>
          </w:r>
        </w:p>
        <w:p w:rsidR="00EC5CAB" w:rsidRPr="00EC5CAB" w:rsidRDefault="00AA7091" w:rsidP="0023094B">
          <w:pPr>
            <w:pStyle w:val="Sumrio1"/>
            <w:rPr>
              <w:rFonts w:ascii="Arial" w:hAnsi="Arial" w:cs="Arial"/>
              <w:noProof/>
              <w:sz w:val="24"/>
            </w:rPr>
          </w:pPr>
          <w:r w:rsidRPr="00EC5CAB">
            <w:rPr>
              <w:rFonts w:ascii="Arial" w:hAnsi="Arial" w:cs="Arial"/>
              <w:sz w:val="24"/>
              <w:szCs w:val="24"/>
            </w:rPr>
            <w:t xml:space="preserve"> </w:t>
          </w:r>
          <w:r w:rsidR="00310C8F" w:rsidRPr="00EC5CAB">
            <w:rPr>
              <w:rFonts w:ascii="Arial" w:hAnsi="Arial" w:cs="Arial"/>
              <w:sz w:val="24"/>
              <w:szCs w:val="24"/>
            </w:rPr>
            <w:fldChar w:fldCharType="begin"/>
          </w:r>
          <w:r w:rsidR="00310C8F" w:rsidRPr="00EC5CAB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="00310C8F" w:rsidRPr="00EC5CAB">
            <w:rPr>
              <w:rFonts w:ascii="Arial" w:hAnsi="Arial" w:cs="Arial"/>
              <w:sz w:val="24"/>
              <w:szCs w:val="24"/>
            </w:rPr>
            <w:fldChar w:fldCharType="separate"/>
          </w:r>
        </w:p>
        <w:p w:rsidR="00EC5CAB" w:rsidRPr="00EC5CAB" w:rsidRDefault="00EC5CAB">
          <w:pPr>
            <w:pStyle w:val="Sumrio1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2509485" w:history="1"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1.</w:t>
            </w:r>
            <w:r w:rsidRPr="00EC5CAB">
              <w:rPr>
                <w:rFonts w:ascii="Arial" w:hAnsi="Arial" w:cs="Arial"/>
                <w:noProof/>
                <w:sz w:val="24"/>
                <w:lang w:val="pt-BR" w:eastAsia="pt-BR"/>
              </w:rPr>
              <w:tab/>
            </w:r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Introdução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instrText xml:space="preserve"> PAGEREF _Toc232509485 \h </w:instrTex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EF7A3B">
              <w:rPr>
                <w:rFonts w:ascii="Arial" w:hAnsi="Arial" w:cs="Arial"/>
                <w:noProof/>
                <w:webHidden/>
                <w:sz w:val="24"/>
              </w:rPr>
              <w:t>1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C5CAB" w:rsidRPr="00EC5CAB" w:rsidRDefault="00EC5CAB">
          <w:pPr>
            <w:pStyle w:val="Sumrio1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2509486" w:history="1"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2.</w:t>
            </w:r>
            <w:r w:rsidRPr="00EC5CAB">
              <w:rPr>
                <w:rFonts w:ascii="Arial" w:hAnsi="Arial" w:cs="Arial"/>
                <w:noProof/>
                <w:sz w:val="24"/>
                <w:lang w:val="pt-BR" w:eastAsia="pt-BR"/>
              </w:rPr>
              <w:tab/>
            </w:r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Objetivo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instrText xml:space="preserve"> PAGEREF _Toc232509486 \h </w:instrTex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EF7A3B">
              <w:rPr>
                <w:rFonts w:ascii="Arial" w:hAnsi="Arial" w:cs="Arial"/>
                <w:noProof/>
                <w:webHidden/>
                <w:sz w:val="24"/>
              </w:rPr>
              <w:t>1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C5CAB" w:rsidRPr="00EC5CAB" w:rsidRDefault="00EC5CAB">
          <w:pPr>
            <w:pStyle w:val="Sumrio1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2509487" w:history="1"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3.</w:t>
            </w:r>
            <w:r w:rsidRPr="00EC5CAB">
              <w:rPr>
                <w:rFonts w:ascii="Arial" w:hAnsi="Arial" w:cs="Arial"/>
                <w:noProof/>
                <w:sz w:val="24"/>
                <w:lang w:val="pt-BR" w:eastAsia="pt-BR"/>
              </w:rPr>
              <w:tab/>
            </w:r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Ferramentas Utilizadas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instrText xml:space="preserve"> PAGEREF _Toc232509487 \h </w:instrTex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EF7A3B">
              <w:rPr>
                <w:rFonts w:ascii="Arial" w:hAnsi="Arial" w:cs="Arial"/>
                <w:noProof/>
                <w:webHidden/>
                <w:sz w:val="24"/>
              </w:rPr>
              <w:t>2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C5CAB" w:rsidRPr="00EC5CAB" w:rsidRDefault="00EC5CAB">
          <w:pPr>
            <w:pStyle w:val="Sumrio1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2509488" w:history="1"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4.</w:t>
            </w:r>
            <w:r w:rsidRPr="00EC5CAB">
              <w:rPr>
                <w:rFonts w:ascii="Arial" w:hAnsi="Arial" w:cs="Arial"/>
                <w:noProof/>
                <w:sz w:val="24"/>
                <w:lang w:val="pt-BR" w:eastAsia="pt-BR"/>
              </w:rPr>
              <w:tab/>
            </w:r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Desenvolvimento das Atividades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instrText xml:space="preserve"> PAGEREF _Toc232509488 \h </w:instrTex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EF7A3B">
              <w:rPr>
                <w:rFonts w:ascii="Arial" w:hAnsi="Arial" w:cs="Arial"/>
                <w:noProof/>
                <w:webHidden/>
                <w:sz w:val="24"/>
              </w:rPr>
              <w:t>2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C5CAB" w:rsidRPr="00EC5CAB" w:rsidRDefault="00EC5CAB">
          <w:pPr>
            <w:pStyle w:val="Sumrio2"/>
            <w:tabs>
              <w:tab w:val="right" w:leader="dot" w:pos="9247"/>
            </w:tabs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2509489" w:history="1"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4.1 Instalação da Máquina Virtual Cliente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instrText xml:space="preserve"> PAGEREF _Toc232509489 \h </w:instrTex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EF7A3B">
              <w:rPr>
                <w:rFonts w:ascii="Arial" w:hAnsi="Arial" w:cs="Arial"/>
                <w:noProof/>
                <w:webHidden/>
                <w:sz w:val="24"/>
              </w:rPr>
              <w:t>2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C5CAB" w:rsidRPr="00EC5CAB" w:rsidRDefault="00EC5CAB">
          <w:pPr>
            <w:pStyle w:val="Sumrio2"/>
            <w:tabs>
              <w:tab w:val="right" w:leader="dot" w:pos="9247"/>
            </w:tabs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2509490" w:history="1"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4.2 Instalação da Máquina Virtual Server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instrText xml:space="preserve"> PAGEREF _Toc232509490 \h </w:instrTex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EF7A3B">
              <w:rPr>
                <w:rFonts w:ascii="Arial" w:hAnsi="Arial" w:cs="Arial"/>
                <w:noProof/>
                <w:webHidden/>
                <w:sz w:val="24"/>
              </w:rPr>
              <w:t>6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C5CAB" w:rsidRPr="00EC5CAB" w:rsidRDefault="00EC5CAB">
          <w:pPr>
            <w:pStyle w:val="Sumrio2"/>
            <w:tabs>
              <w:tab w:val="right" w:leader="dot" w:pos="9247"/>
            </w:tabs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2509491" w:history="1"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4.3 Instalação do Servidor Apache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instrText xml:space="preserve"> PAGEREF _Toc232509491 \h </w:instrTex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EF7A3B">
              <w:rPr>
                <w:rFonts w:ascii="Arial" w:hAnsi="Arial" w:cs="Arial"/>
                <w:noProof/>
                <w:webHidden/>
                <w:sz w:val="24"/>
              </w:rPr>
              <w:t>11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C5CAB" w:rsidRPr="00EC5CAB" w:rsidRDefault="00EC5CAB">
          <w:pPr>
            <w:pStyle w:val="Sumrio2"/>
            <w:tabs>
              <w:tab w:val="right" w:leader="dot" w:pos="9247"/>
            </w:tabs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2509492" w:history="1"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4.4 Criação da Página Web Personalizada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instrText xml:space="preserve"> PAGEREF _Toc232509492 \h </w:instrTex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EF7A3B">
              <w:rPr>
                <w:rFonts w:ascii="Arial" w:hAnsi="Arial" w:cs="Arial"/>
                <w:noProof/>
                <w:webHidden/>
                <w:sz w:val="24"/>
              </w:rPr>
              <w:t>13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C5CAB" w:rsidRPr="00EC5CAB" w:rsidRDefault="00EC5CAB">
          <w:pPr>
            <w:pStyle w:val="Sumrio2"/>
            <w:tabs>
              <w:tab w:val="right" w:leader="dot" w:pos="9247"/>
            </w:tabs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2509493" w:history="1"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4.5 Configuração de Rede e Testes de Comunicação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instrText xml:space="preserve"> PAGEREF _Toc232509493 \h </w:instrTex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EF7A3B">
              <w:rPr>
                <w:rFonts w:ascii="Arial" w:hAnsi="Arial" w:cs="Arial"/>
                <w:noProof/>
                <w:webHidden/>
                <w:sz w:val="24"/>
              </w:rPr>
              <w:t>14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C5CAB" w:rsidRPr="00EC5CAB" w:rsidRDefault="00EC5CAB">
          <w:pPr>
            <w:pStyle w:val="Sumrio1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2509494" w:history="1">
            <w:r w:rsidRPr="00EC5CAB">
              <w:rPr>
                <w:rStyle w:val="Hyperlink"/>
                <w:rFonts w:ascii="Arial" w:hAnsi="Arial" w:cs="Arial"/>
                <w:noProof/>
                <w:sz w:val="24"/>
                <w:lang w:val="pt-BR" w:eastAsia="pt-BR"/>
              </w:rPr>
              <w:t>5.</w:t>
            </w:r>
            <w:r w:rsidRPr="00EC5CAB">
              <w:rPr>
                <w:rFonts w:ascii="Arial" w:hAnsi="Arial" w:cs="Arial"/>
                <w:noProof/>
                <w:sz w:val="24"/>
                <w:lang w:val="pt-BR" w:eastAsia="pt-BR"/>
              </w:rPr>
              <w:tab/>
            </w:r>
            <w:r w:rsidRPr="00EC5CAB">
              <w:rPr>
                <w:rStyle w:val="Hyperlink"/>
                <w:rFonts w:ascii="Arial" w:hAnsi="Arial" w:cs="Arial"/>
                <w:noProof/>
                <w:sz w:val="24"/>
                <w:lang w:val="pt-BR" w:eastAsia="pt-BR"/>
              </w:rPr>
              <w:t>Dificuldades Encontradas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instrText xml:space="preserve"> PAGEREF _Toc232509494 \h </w:instrTex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EF7A3B">
              <w:rPr>
                <w:rFonts w:ascii="Arial" w:hAnsi="Arial" w:cs="Arial"/>
                <w:noProof/>
                <w:webHidden/>
                <w:sz w:val="24"/>
              </w:rPr>
              <w:t>17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C5CAB" w:rsidRPr="00EC5CAB" w:rsidRDefault="00EC5CAB">
          <w:pPr>
            <w:pStyle w:val="Sumrio1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2509495" w:history="1"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6.</w:t>
            </w:r>
            <w:r w:rsidRPr="00EC5CAB">
              <w:rPr>
                <w:rFonts w:ascii="Arial" w:hAnsi="Arial" w:cs="Arial"/>
                <w:noProof/>
                <w:sz w:val="24"/>
                <w:lang w:val="pt-BR" w:eastAsia="pt-BR"/>
              </w:rPr>
              <w:tab/>
            </w:r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Análise dos Resultados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instrText xml:space="preserve"> PAGEREF _Toc232509495 \h </w:instrTex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EF7A3B">
              <w:rPr>
                <w:rFonts w:ascii="Arial" w:hAnsi="Arial" w:cs="Arial"/>
                <w:noProof/>
                <w:webHidden/>
                <w:sz w:val="24"/>
              </w:rPr>
              <w:t>17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C5CAB" w:rsidRPr="00EC5CAB" w:rsidRDefault="00EC5CAB">
          <w:pPr>
            <w:pStyle w:val="Sumrio1"/>
            <w:rPr>
              <w:rFonts w:ascii="Arial" w:hAnsi="Arial" w:cs="Arial"/>
              <w:noProof/>
              <w:sz w:val="24"/>
              <w:lang w:val="pt-BR" w:eastAsia="pt-BR"/>
            </w:rPr>
          </w:pPr>
          <w:hyperlink w:anchor="_Toc232509496" w:history="1"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7.</w:t>
            </w:r>
            <w:r w:rsidRPr="00EC5CAB">
              <w:rPr>
                <w:rFonts w:ascii="Arial" w:hAnsi="Arial" w:cs="Arial"/>
                <w:noProof/>
                <w:sz w:val="24"/>
                <w:lang w:val="pt-BR" w:eastAsia="pt-BR"/>
              </w:rPr>
              <w:tab/>
            </w:r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Conclusão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instrText xml:space="preserve"> PAGEREF _Toc232509496 \h </w:instrTex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EF7A3B">
              <w:rPr>
                <w:rFonts w:ascii="Arial" w:hAnsi="Arial" w:cs="Arial"/>
                <w:noProof/>
                <w:webHidden/>
                <w:sz w:val="24"/>
              </w:rPr>
              <w:t>18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C5CAB" w:rsidRPr="00EC5CAB" w:rsidRDefault="00EC5CAB">
          <w:pPr>
            <w:pStyle w:val="Sumrio1"/>
            <w:rPr>
              <w:rFonts w:ascii="Arial" w:hAnsi="Arial" w:cs="Arial"/>
              <w:noProof/>
              <w:lang w:val="pt-BR" w:eastAsia="pt-BR"/>
            </w:rPr>
          </w:pPr>
          <w:hyperlink w:anchor="_Toc232509497" w:history="1"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8.</w:t>
            </w:r>
            <w:r w:rsidRPr="00EC5CAB">
              <w:rPr>
                <w:rFonts w:ascii="Arial" w:hAnsi="Arial" w:cs="Arial"/>
                <w:noProof/>
                <w:sz w:val="24"/>
                <w:lang w:val="pt-BR" w:eastAsia="pt-BR"/>
              </w:rPr>
              <w:tab/>
            </w:r>
            <w:r w:rsidRPr="00EC5CAB">
              <w:rPr>
                <w:rStyle w:val="Hyperlink"/>
                <w:rFonts w:ascii="Arial" w:hAnsi="Arial" w:cs="Arial"/>
                <w:noProof/>
                <w:sz w:val="24"/>
              </w:rPr>
              <w:t>Referências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instrText xml:space="preserve"> PAGEREF _Toc232509497 \h </w:instrTex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EF7A3B">
              <w:rPr>
                <w:rFonts w:ascii="Arial" w:hAnsi="Arial" w:cs="Arial"/>
                <w:noProof/>
                <w:webHidden/>
                <w:sz w:val="24"/>
              </w:rPr>
              <w:t>19</w:t>
            </w:r>
            <w:r w:rsidRPr="00EC5CAB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310C8F" w:rsidRPr="002754DF" w:rsidRDefault="00310C8F" w:rsidP="008E10C9">
          <w:pPr>
            <w:ind w:left="-567" w:right="43"/>
            <w:rPr>
              <w:rFonts w:ascii="Arial" w:hAnsi="Arial" w:cs="Arial"/>
              <w:sz w:val="24"/>
              <w:szCs w:val="24"/>
            </w:rPr>
          </w:pPr>
          <w:r w:rsidRPr="00EC5CAB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7D6AB2" w:rsidRDefault="004C3DA5">
      <w:pPr>
        <w:rPr>
          <w:rFonts w:ascii="Arial" w:hAnsi="Arial" w:cs="Arial"/>
        </w:rPr>
        <w:sectPr w:rsidR="007D6AB2" w:rsidSect="005847F9">
          <w:headerReference w:type="default" r:id="rId9"/>
          <w:footerReference w:type="default" r:id="rId10"/>
          <w:pgSz w:w="12240" w:h="15840"/>
          <w:pgMar w:top="1276" w:right="1183" w:bottom="1440" w:left="1800" w:header="720" w:footer="720" w:gutter="0"/>
          <w:cols w:space="720"/>
          <w:docGrid w:linePitch="360"/>
        </w:sectPr>
      </w:pPr>
      <w:r w:rsidRPr="00714040">
        <w:rPr>
          <w:rFonts w:ascii="Arial" w:hAnsi="Arial" w:cs="Arial"/>
        </w:rPr>
        <w:br w:type="page"/>
      </w:r>
    </w:p>
    <w:p w:rsidR="00C0257F" w:rsidRPr="004F0643" w:rsidRDefault="008E760E" w:rsidP="00D21C5A">
      <w:pPr>
        <w:pStyle w:val="Ttulo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0" w:name="_Toc232509485"/>
      <w:proofErr w:type="spellStart"/>
      <w:r w:rsidRPr="004F0643">
        <w:rPr>
          <w:rFonts w:ascii="Arial" w:hAnsi="Arial" w:cs="Arial"/>
          <w:b w:val="0"/>
          <w:color w:val="auto"/>
          <w:sz w:val="24"/>
          <w:szCs w:val="24"/>
        </w:rPr>
        <w:lastRenderedPageBreak/>
        <w:t>Introdução</w:t>
      </w:r>
      <w:bookmarkEnd w:id="0"/>
      <w:proofErr w:type="spellEnd"/>
    </w:p>
    <w:p w:rsidR="000D7BD8" w:rsidRPr="000D7BD8" w:rsidRDefault="000D7BD8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>A virtualização tornou-se uma das principais tecnologias utilizadas na área de infraestrutura de TI, permitindo a criação de ambientes independentes para testes, desenvolvimento e hospedagem de serviços sem a necessidade de múltiplos equipamentos físicos.</w:t>
      </w:r>
    </w:p>
    <w:p w:rsidR="000D7BD8" w:rsidRPr="000D7BD8" w:rsidRDefault="002754DF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Neste trabalho </w:t>
      </w:r>
      <w:r w:rsidR="000D7BD8" w:rsidRPr="000D7BD8">
        <w:rPr>
          <w:rFonts w:ascii="Arial" w:eastAsia="Times New Roman" w:hAnsi="Arial" w:cs="Arial"/>
          <w:sz w:val="24"/>
          <w:szCs w:val="24"/>
          <w:lang w:val="pt-BR" w:eastAsia="pt-BR"/>
        </w:rPr>
        <w:t>desenvo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>lvi</w:t>
      </w:r>
      <w:r w:rsidR="000D7BD8" w:rsidRPr="000D7BD8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um ambiente Cliente/Servidor utilizando o Oracle </w:t>
      </w:r>
      <w:proofErr w:type="spellStart"/>
      <w:proofErr w:type="gramStart"/>
      <w:r w:rsidR="000D7BD8" w:rsidRPr="000D7BD8">
        <w:rPr>
          <w:rFonts w:ascii="Arial" w:eastAsia="Times New Roman" w:hAnsi="Arial" w:cs="Arial"/>
          <w:sz w:val="24"/>
          <w:szCs w:val="24"/>
          <w:lang w:val="pt-BR" w:eastAsia="pt-BR"/>
        </w:rPr>
        <w:t>VirtualBox</w:t>
      </w:r>
      <w:proofErr w:type="spellEnd"/>
      <w:proofErr w:type="gramEnd"/>
      <w:r w:rsidR="000D7BD8" w:rsidRPr="000D7BD8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como plataforma de virtualização, o sistema operacional </w:t>
      </w:r>
      <w:proofErr w:type="spellStart"/>
      <w:r w:rsidR="000D7BD8" w:rsidRPr="000D7BD8">
        <w:rPr>
          <w:rFonts w:ascii="Arial" w:eastAsia="Times New Roman" w:hAnsi="Arial" w:cs="Arial"/>
          <w:sz w:val="24"/>
          <w:szCs w:val="24"/>
          <w:lang w:val="pt-BR" w:eastAsia="pt-BR"/>
        </w:rPr>
        <w:t>Ubuntu</w:t>
      </w:r>
      <w:proofErr w:type="spellEnd"/>
      <w:r w:rsidR="000D7BD8" w:rsidRPr="000D7BD8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Linux para as máquinas virtuais e o servidor web Apache2 para disponibilização de conteúdo web.</w:t>
      </w:r>
    </w:p>
    <w:p w:rsidR="000D7BD8" w:rsidRPr="000D7BD8" w:rsidRDefault="000D7BD8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>O projeto teve como objetivo simular um ambiente corporativo básico de rede, contendo uma máquina servidora responsável pela hospedagem de páginas web e uma máquina cliente utilizada para acesso aos serviços disponibilizados pelo servidor.</w:t>
      </w:r>
    </w:p>
    <w:p w:rsidR="000D7BD8" w:rsidRPr="000D7BD8" w:rsidRDefault="000D7BD8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 xml:space="preserve">Durante a realização das atividades foram executadas tarefas de instalação dos sistemas operacionais, configuração de rede, definição de endereços IP, instalação de serviços web, testes de conectividade e resolução de problemas encontrados durante a </w:t>
      </w:r>
      <w:proofErr w:type="gramStart"/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>implementação</w:t>
      </w:r>
      <w:proofErr w:type="gramEnd"/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A16C9E" w:rsidRDefault="000D7BD8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>Além da parte técnica, o projeto proporcionou experiência prática na identificação e correção de falhas de comunicação entre máquinas virtuais, reforçando conhecimentos relacionados à administração de sistemas Linux, redes de computadores e serviços web.</w:t>
      </w:r>
    </w:p>
    <w:p w:rsidR="004F0643" w:rsidRPr="004F0643" w:rsidRDefault="00F42BE6" w:rsidP="00D21C5A">
      <w:pPr>
        <w:pStyle w:val="Ttulo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1" w:name="_Toc232509486"/>
      <w:proofErr w:type="spellStart"/>
      <w:r w:rsidRPr="004F0643">
        <w:rPr>
          <w:rFonts w:ascii="Arial" w:hAnsi="Arial" w:cs="Arial"/>
          <w:b w:val="0"/>
          <w:color w:val="auto"/>
          <w:sz w:val="24"/>
          <w:szCs w:val="24"/>
        </w:rPr>
        <w:t>Objetivo</w:t>
      </w:r>
      <w:bookmarkEnd w:id="1"/>
      <w:proofErr w:type="spellEnd"/>
    </w:p>
    <w:p w:rsidR="000D7BD8" w:rsidRPr="000D7BD8" w:rsidRDefault="000D7BD8" w:rsidP="00D21C5A">
      <w:pPr>
        <w:pStyle w:val="PargrafodaLista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objetivo deste trabalho foi </w:t>
      </w:r>
      <w:proofErr w:type="gramStart"/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>implementar</w:t>
      </w:r>
      <w:proofErr w:type="gramEnd"/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um ambiente Cliente/Servidor utilizando máquinas virtuais </w:t>
      </w:r>
      <w:proofErr w:type="spellStart"/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>Ubuntu</w:t>
      </w:r>
      <w:proofErr w:type="spellEnd"/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>, realizando:</w:t>
      </w:r>
    </w:p>
    <w:p w:rsidR="000D7BD8" w:rsidRPr="000D7BD8" w:rsidRDefault="000D7BD8" w:rsidP="00D21C5A">
      <w:pPr>
        <w:pStyle w:val="PargrafodaLista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 xml:space="preserve">Instalação do </w:t>
      </w:r>
      <w:proofErr w:type="spellStart"/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>Ubuntu</w:t>
      </w:r>
      <w:proofErr w:type="spellEnd"/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Desktop na máquina Cliente;</w:t>
      </w:r>
    </w:p>
    <w:p w:rsidR="000D7BD8" w:rsidRPr="000D7BD8" w:rsidRDefault="000D7BD8" w:rsidP="00D21C5A">
      <w:pPr>
        <w:pStyle w:val="PargrafodaLista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 xml:space="preserve">Instalação do </w:t>
      </w:r>
      <w:proofErr w:type="spellStart"/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>Ubuntu</w:t>
      </w:r>
      <w:proofErr w:type="spellEnd"/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Desktop na máquina Server;</w:t>
      </w:r>
    </w:p>
    <w:p w:rsidR="000D7BD8" w:rsidRPr="000D7BD8" w:rsidRDefault="000D7BD8" w:rsidP="00D21C5A">
      <w:pPr>
        <w:pStyle w:val="PargrafodaLista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>Configuração de rede entre as máquinas virtuais;</w:t>
      </w:r>
    </w:p>
    <w:p w:rsidR="000D7BD8" w:rsidRPr="000D7BD8" w:rsidRDefault="000D7BD8" w:rsidP="00D21C5A">
      <w:pPr>
        <w:pStyle w:val="PargrafodaLista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>Instalação e configuração do servidor web Apache2;</w:t>
      </w:r>
    </w:p>
    <w:p w:rsidR="000D7BD8" w:rsidRPr="000D7BD8" w:rsidRDefault="000D7BD8" w:rsidP="00D21C5A">
      <w:pPr>
        <w:pStyle w:val="PargrafodaLista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>Publicação de uma página HTML personalizada;</w:t>
      </w:r>
    </w:p>
    <w:p w:rsidR="000D7BD8" w:rsidRPr="000D7BD8" w:rsidRDefault="000D7BD8" w:rsidP="00D21C5A">
      <w:pPr>
        <w:pStyle w:val="PargrafodaLista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t>Testes de comunicação entre Cliente e Servidor;</w:t>
      </w:r>
    </w:p>
    <w:p w:rsidR="00C0257F" w:rsidRPr="000D7BD8" w:rsidRDefault="000D7BD8" w:rsidP="00D21C5A">
      <w:pPr>
        <w:pStyle w:val="PargrafodaLista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0D7BD8"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>Validação do funcionamento dos serviços disponibilizados.</w:t>
      </w:r>
    </w:p>
    <w:p w:rsidR="00223F5F" w:rsidRPr="004F0643" w:rsidRDefault="00974B29" w:rsidP="00D21C5A">
      <w:pPr>
        <w:pStyle w:val="Ttulo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2" w:name="_Toc232509487"/>
      <w:proofErr w:type="spellStart"/>
      <w:r>
        <w:rPr>
          <w:rFonts w:ascii="Arial" w:hAnsi="Arial" w:cs="Arial"/>
          <w:b w:val="0"/>
          <w:color w:val="auto"/>
          <w:sz w:val="24"/>
          <w:szCs w:val="24"/>
        </w:rPr>
        <w:t>Ferramentas</w:t>
      </w:r>
      <w:proofErr w:type="spellEnd"/>
      <w:r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 w:val="0"/>
          <w:color w:val="auto"/>
          <w:sz w:val="24"/>
          <w:szCs w:val="24"/>
        </w:rPr>
        <w:t>Utilizadas</w:t>
      </w:r>
      <w:bookmarkEnd w:id="2"/>
      <w:proofErr w:type="spellEnd"/>
    </w:p>
    <w:p w:rsidR="00974B29" w:rsidRPr="00974B29" w:rsidRDefault="00974B29" w:rsidP="00D21C5A">
      <w:pPr>
        <w:pStyle w:val="PargrafodaLista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>Durante o desenvolvimento do proj</w:t>
      </w:r>
      <w:r w:rsidR="002754DF">
        <w:rPr>
          <w:rFonts w:ascii="Arial" w:eastAsia="Times New Roman" w:hAnsi="Arial" w:cs="Arial"/>
          <w:sz w:val="24"/>
          <w:szCs w:val="24"/>
          <w:lang w:val="pt-BR" w:eastAsia="pt-BR"/>
        </w:rPr>
        <w:t>eto utilizei</w:t>
      </w:r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as seguintes ferramentas:</w:t>
      </w:r>
    </w:p>
    <w:p w:rsidR="00974B29" w:rsidRPr="00974B29" w:rsidRDefault="00974B29" w:rsidP="00D21C5A">
      <w:pPr>
        <w:pStyle w:val="PargrafodaLista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Oracle </w:t>
      </w:r>
      <w:proofErr w:type="spellStart"/>
      <w:proofErr w:type="gramStart"/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>VirtualBox</w:t>
      </w:r>
      <w:proofErr w:type="spellEnd"/>
      <w:proofErr w:type="gramEnd"/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>;</w:t>
      </w:r>
    </w:p>
    <w:p w:rsidR="00974B29" w:rsidRPr="00974B29" w:rsidRDefault="00974B29" w:rsidP="00D21C5A">
      <w:pPr>
        <w:pStyle w:val="PargrafodaLista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spellStart"/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>Ubuntu</w:t>
      </w:r>
      <w:proofErr w:type="spellEnd"/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gramStart"/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>26.04 LTS</w:t>
      </w:r>
      <w:proofErr w:type="gramEnd"/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>;</w:t>
      </w:r>
    </w:p>
    <w:p w:rsidR="00974B29" w:rsidRPr="00974B29" w:rsidRDefault="00974B29" w:rsidP="00D21C5A">
      <w:pPr>
        <w:pStyle w:val="PargrafodaLista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>Apache2 Web Server;</w:t>
      </w:r>
    </w:p>
    <w:p w:rsidR="00974B29" w:rsidRPr="00974B29" w:rsidRDefault="00974B29" w:rsidP="00D21C5A">
      <w:pPr>
        <w:pStyle w:val="PargrafodaLista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>Terminal Linux;</w:t>
      </w:r>
    </w:p>
    <w:p w:rsidR="00974B29" w:rsidRPr="00974B29" w:rsidRDefault="00974B29" w:rsidP="00D21C5A">
      <w:pPr>
        <w:pStyle w:val="PargrafodaLista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>Navegador Mozilla Firefox;</w:t>
      </w:r>
    </w:p>
    <w:p w:rsidR="00974B29" w:rsidRPr="00974B29" w:rsidRDefault="00974B29" w:rsidP="00D21C5A">
      <w:pPr>
        <w:pStyle w:val="PargrafodaLista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>Comandos de rede (</w:t>
      </w:r>
      <w:proofErr w:type="spellStart"/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>ping</w:t>
      </w:r>
      <w:proofErr w:type="spellEnd"/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, </w:t>
      </w:r>
      <w:proofErr w:type="spellStart"/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>ip</w:t>
      </w:r>
      <w:proofErr w:type="spellEnd"/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a, </w:t>
      </w:r>
      <w:proofErr w:type="spellStart"/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>hostname</w:t>
      </w:r>
      <w:proofErr w:type="spellEnd"/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, </w:t>
      </w:r>
      <w:proofErr w:type="spellStart"/>
      <w:proofErr w:type="gramStart"/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>curl</w:t>
      </w:r>
      <w:proofErr w:type="spellEnd"/>
      <w:proofErr w:type="gramEnd"/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>);</w:t>
      </w:r>
    </w:p>
    <w:p w:rsidR="00974B29" w:rsidRPr="00974B29" w:rsidRDefault="00974B29" w:rsidP="00D21C5A">
      <w:pPr>
        <w:pStyle w:val="PargrafodaLista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974B29">
        <w:rPr>
          <w:rFonts w:ascii="Arial" w:eastAsia="Times New Roman" w:hAnsi="Arial" w:cs="Arial"/>
          <w:sz w:val="24"/>
          <w:szCs w:val="24"/>
          <w:lang w:val="pt-BR" w:eastAsia="pt-BR"/>
        </w:rPr>
        <w:t>Editor de arquivos HTML.</w:t>
      </w:r>
    </w:p>
    <w:p w:rsidR="009457EB" w:rsidRPr="004F0643" w:rsidRDefault="00974B29" w:rsidP="00D21C5A">
      <w:pPr>
        <w:pStyle w:val="Ttulo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3" w:name="_Toc232509488"/>
      <w:proofErr w:type="spellStart"/>
      <w:r>
        <w:rPr>
          <w:rFonts w:ascii="Arial" w:hAnsi="Arial" w:cs="Arial"/>
          <w:b w:val="0"/>
          <w:color w:val="auto"/>
          <w:sz w:val="24"/>
          <w:szCs w:val="24"/>
        </w:rPr>
        <w:t>Desenvolvimento</w:t>
      </w:r>
      <w:proofErr w:type="spellEnd"/>
      <w:r>
        <w:rPr>
          <w:rFonts w:ascii="Arial" w:hAnsi="Arial" w:cs="Arial"/>
          <w:b w:val="0"/>
          <w:color w:val="auto"/>
          <w:sz w:val="24"/>
          <w:szCs w:val="24"/>
        </w:rPr>
        <w:t xml:space="preserve"> das </w:t>
      </w:r>
      <w:proofErr w:type="spellStart"/>
      <w:r>
        <w:rPr>
          <w:rFonts w:ascii="Arial" w:hAnsi="Arial" w:cs="Arial"/>
          <w:b w:val="0"/>
          <w:color w:val="auto"/>
          <w:sz w:val="24"/>
          <w:szCs w:val="24"/>
        </w:rPr>
        <w:t>Atividades</w:t>
      </w:r>
      <w:bookmarkEnd w:id="3"/>
      <w:proofErr w:type="spellEnd"/>
    </w:p>
    <w:p w:rsidR="00F42BE6" w:rsidRPr="004F0643" w:rsidRDefault="005E33B8" w:rsidP="00353052">
      <w:pPr>
        <w:pStyle w:val="Ttulo2"/>
        <w:numPr>
          <w:ilvl w:val="0"/>
          <w:numId w:val="0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4" w:name="_Toc232509489"/>
      <w:r w:rsidRPr="004F0643">
        <w:rPr>
          <w:rFonts w:ascii="Arial" w:hAnsi="Arial" w:cs="Arial"/>
          <w:b w:val="0"/>
          <w:color w:val="auto"/>
          <w:sz w:val="24"/>
          <w:szCs w:val="24"/>
        </w:rPr>
        <w:t>4</w:t>
      </w:r>
      <w:r w:rsidR="00F42BE6" w:rsidRPr="004F0643">
        <w:rPr>
          <w:rFonts w:ascii="Arial" w:hAnsi="Arial" w:cs="Arial"/>
          <w:b w:val="0"/>
          <w:color w:val="auto"/>
          <w:sz w:val="24"/>
          <w:szCs w:val="24"/>
        </w:rPr>
        <w:t xml:space="preserve">.1 </w:t>
      </w:r>
      <w:proofErr w:type="spellStart"/>
      <w:r w:rsidR="00974B29" w:rsidRPr="00974B29">
        <w:rPr>
          <w:rFonts w:ascii="Arial" w:hAnsi="Arial" w:cs="Arial"/>
          <w:b w:val="0"/>
          <w:color w:val="auto"/>
          <w:sz w:val="24"/>
        </w:rPr>
        <w:t>Instalação</w:t>
      </w:r>
      <w:proofErr w:type="spellEnd"/>
      <w:r w:rsidR="00974B29" w:rsidRPr="00974B29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="00974B29" w:rsidRPr="00974B29">
        <w:rPr>
          <w:rFonts w:ascii="Arial" w:hAnsi="Arial" w:cs="Arial"/>
          <w:b w:val="0"/>
          <w:color w:val="auto"/>
          <w:sz w:val="24"/>
        </w:rPr>
        <w:t>Máquina</w:t>
      </w:r>
      <w:proofErr w:type="spellEnd"/>
      <w:r w:rsidR="00974B29" w:rsidRPr="00974B29">
        <w:rPr>
          <w:rFonts w:ascii="Arial" w:hAnsi="Arial" w:cs="Arial"/>
          <w:b w:val="0"/>
          <w:color w:val="auto"/>
          <w:sz w:val="24"/>
        </w:rPr>
        <w:t xml:space="preserve"> Virtual </w:t>
      </w:r>
      <w:proofErr w:type="spellStart"/>
      <w:r w:rsidR="00974B29" w:rsidRPr="00974B29">
        <w:rPr>
          <w:rFonts w:ascii="Arial" w:hAnsi="Arial" w:cs="Arial"/>
          <w:b w:val="0"/>
          <w:color w:val="auto"/>
          <w:sz w:val="24"/>
        </w:rPr>
        <w:t>Cliente</w:t>
      </w:r>
      <w:bookmarkEnd w:id="4"/>
      <w:proofErr w:type="spellEnd"/>
    </w:p>
    <w:p w:rsidR="00F42BE6" w:rsidRDefault="00067DBC" w:rsidP="00353052">
      <w:pPr>
        <w:pStyle w:val="NormalWeb"/>
        <w:spacing w:line="360" w:lineRule="auto"/>
        <w:jc w:val="both"/>
        <w:rPr>
          <w:rFonts w:ascii="Arial" w:hAnsi="Arial" w:cs="Arial"/>
        </w:rPr>
      </w:pPr>
      <w:r w:rsidRPr="00A16C9E">
        <w:rPr>
          <w:rFonts w:ascii="Arial" w:hAnsi="Arial" w:cs="Arial"/>
        </w:rPr>
        <w:t>Ele s</w:t>
      </w:r>
      <w:r w:rsidR="00F42BE6" w:rsidRPr="00A16C9E">
        <w:rPr>
          <w:rFonts w:ascii="Arial" w:hAnsi="Arial" w:cs="Arial"/>
        </w:rPr>
        <w:t xml:space="preserve">erve para analisar arquivos e </w:t>
      </w:r>
      <w:proofErr w:type="spellStart"/>
      <w:r w:rsidR="00F42BE6" w:rsidRPr="00A16C9E">
        <w:rPr>
          <w:rFonts w:ascii="Arial" w:hAnsi="Arial" w:cs="Arial"/>
        </w:rPr>
        <w:t>URLs</w:t>
      </w:r>
      <w:proofErr w:type="spellEnd"/>
      <w:r w:rsidR="00F42BE6" w:rsidRPr="00A16C9E">
        <w:rPr>
          <w:rFonts w:ascii="Arial" w:hAnsi="Arial" w:cs="Arial"/>
        </w:rPr>
        <w:t xml:space="preserve"> suspeitas.</w:t>
      </w:r>
    </w:p>
    <w:p w:rsidR="00A16C9E" w:rsidRDefault="008C293D" w:rsidP="00353052">
      <w:pPr>
        <w:pStyle w:val="NormalWeb"/>
        <w:spacing w:line="360" w:lineRule="auto"/>
        <w:jc w:val="both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1" type="#_x0000_t75" style="position:absolute;left:0;text-align:left;margin-left:-1.1pt;margin-top:18.4pt;width:462.05pt;height:239.15pt;z-index:251710464;mso-position-horizontal-relative:text;mso-position-vertical-relative:text;mso-width-relative:page;mso-height-relative:page">
            <v:imagedata r:id="rId11" o:title="Figura 1 – Processo de instalação do Ubuntu na Máquina Virtual Cliente"/>
          </v:shape>
        </w:pict>
      </w:r>
      <w:r w:rsidR="00A16C9E" w:rsidRPr="00A16C9E">
        <w:rPr>
          <w:rFonts w:ascii="Arial" w:hAnsi="Arial" w:cs="Arial"/>
        </w:rPr>
        <w:t xml:space="preserve">Figura 1 – Processo de instalação do </w:t>
      </w:r>
      <w:proofErr w:type="spellStart"/>
      <w:r w:rsidR="00A16C9E" w:rsidRPr="00A16C9E">
        <w:rPr>
          <w:rFonts w:ascii="Arial" w:hAnsi="Arial" w:cs="Arial"/>
        </w:rPr>
        <w:t>Ubuntu</w:t>
      </w:r>
      <w:proofErr w:type="spellEnd"/>
      <w:r w:rsidR="00A16C9E" w:rsidRPr="00A16C9E">
        <w:rPr>
          <w:rFonts w:ascii="Arial" w:hAnsi="Arial" w:cs="Arial"/>
        </w:rPr>
        <w:t xml:space="preserve"> na Máquina Virtual Cliente</w:t>
      </w:r>
      <w:r w:rsidR="00A16C9E">
        <w:t>.</w:t>
      </w:r>
    </w:p>
    <w:p w:rsidR="008C293D" w:rsidRDefault="008C293D" w:rsidP="00353052">
      <w:pPr>
        <w:pStyle w:val="NormalWeb"/>
        <w:spacing w:line="360" w:lineRule="auto"/>
        <w:jc w:val="both"/>
      </w:pPr>
    </w:p>
    <w:p w:rsidR="008C293D" w:rsidRDefault="008C293D" w:rsidP="00353052">
      <w:pPr>
        <w:pStyle w:val="NormalWeb"/>
        <w:spacing w:line="360" w:lineRule="auto"/>
        <w:jc w:val="both"/>
      </w:pPr>
    </w:p>
    <w:p w:rsidR="008C293D" w:rsidRDefault="008C293D" w:rsidP="00353052">
      <w:pPr>
        <w:pStyle w:val="NormalWeb"/>
        <w:spacing w:line="360" w:lineRule="auto"/>
        <w:jc w:val="both"/>
      </w:pPr>
    </w:p>
    <w:p w:rsidR="008C293D" w:rsidRDefault="008C293D" w:rsidP="00353052">
      <w:pPr>
        <w:pStyle w:val="NormalWeb"/>
        <w:spacing w:line="360" w:lineRule="auto"/>
        <w:jc w:val="both"/>
      </w:pPr>
    </w:p>
    <w:p w:rsidR="008C293D" w:rsidRDefault="008C293D" w:rsidP="00353052">
      <w:pPr>
        <w:pStyle w:val="NormalWeb"/>
        <w:spacing w:line="360" w:lineRule="auto"/>
        <w:jc w:val="both"/>
      </w:pPr>
    </w:p>
    <w:p w:rsidR="008C293D" w:rsidRDefault="008C293D" w:rsidP="00353052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FC22AB" w:rsidRDefault="00FC22AB" w:rsidP="00353052">
      <w:pPr>
        <w:pStyle w:val="NormalWeb"/>
        <w:spacing w:line="360" w:lineRule="auto"/>
        <w:jc w:val="both"/>
        <w:rPr>
          <w:rFonts w:ascii="Arial" w:hAnsi="Arial" w:cs="Arial"/>
        </w:rPr>
      </w:pPr>
    </w:p>
    <w:p w:rsidR="00FC22AB" w:rsidRDefault="00A16C9E" w:rsidP="00353052">
      <w:pPr>
        <w:pStyle w:val="NormalWeb"/>
        <w:spacing w:line="360" w:lineRule="auto"/>
        <w:jc w:val="both"/>
        <w:rPr>
          <w:rFonts w:ascii="Arial" w:hAnsi="Arial" w:cs="Arial"/>
        </w:rPr>
      </w:pPr>
      <w:r w:rsidRPr="00A16C9E">
        <w:rPr>
          <w:rFonts w:ascii="Arial" w:hAnsi="Arial" w:cs="Arial"/>
        </w:rPr>
        <w:t xml:space="preserve">A instalação do sistema operacional </w:t>
      </w:r>
      <w:proofErr w:type="spellStart"/>
      <w:r w:rsidRPr="00A16C9E">
        <w:rPr>
          <w:rFonts w:ascii="Arial" w:hAnsi="Arial" w:cs="Arial"/>
        </w:rPr>
        <w:t>Ubuntu</w:t>
      </w:r>
      <w:proofErr w:type="spellEnd"/>
      <w:r w:rsidRPr="00A16C9E">
        <w:rPr>
          <w:rFonts w:ascii="Arial" w:hAnsi="Arial" w:cs="Arial"/>
        </w:rPr>
        <w:t xml:space="preserve"> foi iniciada na máquina virtual Cliente através da imagem ISO oficial do </w:t>
      </w:r>
      <w:proofErr w:type="spellStart"/>
      <w:r w:rsidRPr="00A16C9E">
        <w:rPr>
          <w:rFonts w:ascii="Arial" w:hAnsi="Arial" w:cs="Arial"/>
        </w:rPr>
        <w:t>Ubuntu</w:t>
      </w:r>
      <w:proofErr w:type="spellEnd"/>
      <w:r w:rsidRPr="00A16C9E">
        <w:rPr>
          <w:rFonts w:ascii="Arial" w:hAnsi="Arial" w:cs="Arial"/>
        </w:rPr>
        <w:t>.</w:t>
      </w:r>
    </w:p>
    <w:p w:rsidR="00A16C9E" w:rsidRPr="00886BC4" w:rsidRDefault="00A16C9E" w:rsidP="00353052">
      <w:pPr>
        <w:pStyle w:val="NormalWeb"/>
        <w:spacing w:line="360" w:lineRule="auto"/>
        <w:jc w:val="both"/>
        <w:rPr>
          <w:rFonts w:ascii="Arial" w:hAnsi="Arial" w:cs="Arial"/>
        </w:rPr>
      </w:pPr>
      <w:r w:rsidRPr="00886BC4">
        <w:rPr>
          <w:rFonts w:ascii="Arial" w:hAnsi="Arial" w:cs="Arial"/>
        </w:rPr>
        <w:lastRenderedPageBreak/>
        <w:t>Figura 2 – Resumo das configurações escolhidas para instalação da VM Cliente.</w:t>
      </w:r>
    </w:p>
    <w:p w:rsidR="00A16C9E" w:rsidRPr="00A16C9E" w:rsidRDefault="00886BC4" w:rsidP="00353052">
      <w:pPr>
        <w:pStyle w:val="NormalWeb"/>
        <w:spacing w:line="360" w:lineRule="auto"/>
        <w:jc w:val="both"/>
        <w:rPr>
          <w:rFonts w:ascii="Arial" w:hAnsi="Arial" w:cs="Arial"/>
        </w:rPr>
      </w:pPr>
      <w:r>
        <w:pict>
          <v:shape id="_x0000_i1025" type="#_x0000_t75" style="width:462.7pt;height:230.4pt">
            <v:imagedata r:id="rId12" o:title="Figura 2 – Resumo das configurações escolhidas para instalação da VM Cliente"/>
          </v:shape>
        </w:pict>
      </w:r>
    </w:p>
    <w:p w:rsidR="00FC22AB" w:rsidRPr="00886BC4" w:rsidRDefault="00886BC4" w:rsidP="00353052">
      <w:pPr>
        <w:pStyle w:val="NormalWeb"/>
        <w:spacing w:line="360" w:lineRule="auto"/>
        <w:jc w:val="both"/>
        <w:rPr>
          <w:rFonts w:ascii="Arial" w:hAnsi="Arial" w:cs="Arial"/>
        </w:rPr>
      </w:pPr>
      <w:r w:rsidRPr="00886BC4">
        <w:rPr>
          <w:rFonts w:ascii="Arial" w:hAnsi="Arial" w:cs="Arial"/>
        </w:rPr>
        <w:t xml:space="preserve">Foram definidas as opções padrão de instalação, utilizando </w:t>
      </w:r>
      <w:proofErr w:type="spellStart"/>
      <w:r w:rsidRPr="00886BC4">
        <w:rPr>
          <w:rFonts w:ascii="Arial" w:hAnsi="Arial" w:cs="Arial"/>
        </w:rPr>
        <w:t>particionamento</w:t>
      </w:r>
      <w:proofErr w:type="spellEnd"/>
      <w:r w:rsidRPr="00886BC4">
        <w:rPr>
          <w:rFonts w:ascii="Arial" w:hAnsi="Arial" w:cs="Arial"/>
        </w:rPr>
        <w:t xml:space="preserve"> automático e instalação completa do sistema.</w:t>
      </w:r>
    </w:p>
    <w:p w:rsid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Figura 3 – Inicialização do sistema </w:t>
      </w:r>
      <w:proofErr w:type="spellStart"/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>Ubuntu</w:t>
      </w:r>
      <w:proofErr w:type="spellEnd"/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após a instalação.</w:t>
      </w:r>
    </w:p>
    <w:p w:rsidR="00886BC4" w:rsidRP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pict>
          <v:shape id="_x0000_i1026" type="#_x0000_t75" style="width:462.05pt;height:238.55pt">
            <v:imagedata r:id="rId13" o:title="Figura 3 – Inicialização do sistema Ubuntu após a instalação"/>
          </v:shape>
        </w:pict>
      </w:r>
    </w:p>
    <w:p w:rsid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>Após a conclusão da instalação, o sistema realizou a inicialização normalmente.</w:t>
      </w:r>
    </w:p>
    <w:p w:rsidR="008C293D" w:rsidRPr="00886BC4" w:rsidRDefault="008C293D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noProof/>
        </w:rPr>
        <w:lastRenderedPageBreak/>
        <w:pict>
          <v:shape id="_x0000_s1046" type="#_x0000_t75" style="position:absolute;left:0;text-align:left;margin-left:-1.1pt;margin-top:26.65pt;width:462.7pt;height:246.05pt;z-index:251700224;mso-position-horizontal-relative:text;mso-position-vertical-relative:text;mso-width-relative:page;mso-height-relative:page">
            <v:imagedata r:id="rId14" o:title="Figura 4 – Tela de autenticação da VM Cliente"/>
          </v:shape>
        </w:pict>
      </w:r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>Figura 4 – Tela de autenticação da VM Cliente.</w:t>
      </w:r>
    </w:p>
    <w:p w:rsid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886BC4" w:rsidRP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>Foi criado o usuário cliente para acesso ao sistema operacional.</w:t>
      </w:r>
    </w:p>
    <w:p w:rsid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Figura 5 – Verificação do </w:t>
      </w:r>
      <w:proofErr w:type="spellStart"/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>hostname</w:t>
      </w:r>
      <w:proofErr w:type="spellEnd"/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e configuração de rede da VM Cliente.</w:t>
      </w:r>
    </w:p>
    <w:p w:rsidR="009747B8" w:rsidRPr="00886BC4" w:rsidRDefault="009747B8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pict>
          <v:shape id="_x0000_i1027" type="#_x0000_t75" style="width:462.7pt;height:245.45pt">
            <v:imagedata r:id="rId15" o:title="Figura 5 – Verificação do hostname e configuração de rede da VM Cliente"/>
          </v:shape>
        </w:pict>
      </w:r>
    </w:p>
    <w:p w:rsid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>Foi realizada a validação das configurações iniciais de rede e identificação do host.</w:t>
      </w:r>
    </w:p>
    <w:p w:rsidR="008C293D" w:rsidRDefault="008C293D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8C293D" w:rsidRPr="00886BC4" w:rsidRDefault="008C293D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 xml:space="preserve">Figura 6 – Configuração da Máquina Virtual Cliente no Oracle </w:t>
      </w:r>
      <w:proofErr w:type="spellStart"/>
      <w:proofErr w:type="gramStart"/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>VirtualBox</w:t>
      </w:r>
      <w:proofErr w:type="spellEnd"/>
      <w:proofErr w:type="gramEnd"/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9747B8" w:rsidRPr="00886BC4" w:rsidRDefault="009747B8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pict>
          <v:shape id="_x0000_i1028" type="#_x0000_t75" style="width:462.7pt;height:244.8pt">
            <v:imagedata r:id="rId16" o:title="Figura 6 – Configuração da Máquina Virtual Cliente no Oracle VirtualBox"/>
          </v:shape>
        </w:pict>
      </w:r>
    </w:p>
    <w:p w:rsidR="00886BC4" w:rsidRP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>Foram definidos recursos como memória RAM, processador e interfaces de rede.</w:t>
      </w:r>
    </w:p>
    <w:p w:rsid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Figura 7 – Comprovação da versão </w:t>
      </w:r>
      <w:proofErr w:type="spellStart"/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>Ubuntu</w:t>
      </w:r>
      <w:proofErr w:type="spellEnd"/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gramStart"/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>26.04 LTS</w:t>
      </w:r>
      <w:proofErr w:type="gramEnd"/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instalada.</w:t>
      </w:r>
    </w:p>
    <w:p w:rsidR="009747B8" w:rsidRPr="00886BC4" w:rsidRDefault="009747B8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pict>
          <v:shape id="_x0000_i1029" type="#_x0000_t75" style="width:462.7pt;height:244.8pt">
            <v:imagedata r:id="rId17" o:title="Figura 7 – Comprovação da versão Ubuntu 26.04 LTS instalada"/>
          </v:shape>
        </w:pict>
      </w:r>
    </w:p>
    <w:p w:rsidR="00886BC4" w:rsidRP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>A versão do sistema operacional foi validada utilizando o comando:</w:t>
      </w:r>
    </w:p>
    <w:p w:rsidR="00886BC4" w:rsidRP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spellStart"/>
      <w:proofErr w:type="gramStart"/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>cat</w:t>
      </w:r>
      <w:proofErr w:type="spellEnd"/>
      <w:proofErr w:type="gramEnd"/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/</w:t>
      </w:r>
      <w:proofErr w:type="spellStart"/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>etc</w:t>
      </w:r>
      <w:proofErr w:type="spellEnd"/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>/os-release</w:t>
      </w:r>
    </w:p>
    <w:p w:rsidR="00886BC4" w:rsidRDefault="009747B8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noProof/>
        </w:rPr>
        <w:lastRenderedPageBreak/>
        <w:pict>
          <v:shape id="_x0000_s1047" type="#_x0000_t75" style="position:absolute;left:0;text-align:left;margin-left:-.5pt;margin-top:28.65pt;width:462.05pt;height:242.9pt;z-index:251702272;mso-position-horizontal-relative:text;mso-position-vertical-relative:text;mso-width-relative:page;mso-height-relative:page">
            <v:imagedata r:id="rId18" o:title="Figura 8 – Atualização dos repositórios do Ubuntu utilizando o comando apt update"/>
          </v:shape>
        </w:pict>
      </w:r>
      <w:r w:rsidR="00886BC4" w:rsidRPr="00886BC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Figura 8 – Atualização dos repositórios do </w:t>
      </w:r>
      <w:proofErr w:type="spellStart"/>
      <w:r w:rsidR="00886BC4" w:rsidRPr="00886BC4">
        <w:rPr>
          <w:rFonts w:ascii="Arial" w:eastAsia="Times New Roman" w:hAnsi="Arial" w:cs="Arial"/>
          <w:sz w:val="24"/>
          <w:szCs w:val="24"/>
          <w:lang w:val="pt-BR" w:eastAsia="pt-BR"/>
        </w:rPr>
        <w:t>Ubuntu</w:t>
      </w:r>
      <w:proofErr w:type="spellEnd"/>
      <w:r w:rsidR="00886BC4" w:rsidRPr="00886BC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utilizando o comando </w:t>
      </w:r>
      <w:proofErr w:type="spellStart"/>
      <w:r w:rsidR="00886BC4" w:rsidRPr="00886BC4">
        <w:rPr>
          <w:rFonts w:ascii="Arial" w:eastAsia="Times New Roman" w:hAnsi="Arial" w:cs="Arial"/>
          <w:sz w:val="24"/>
          <w:szCs w:val="24"/>
          <w:lang w:val="pt-BR" w:eastAsia="pt-BR"/>
        </w:rPr>
        <w:t>apt</w:t>
      </w:r>
      <w:proofErr w:type="spellEnd"/>
      <w:r w:rsidR="00886BC4" w:rsidRPr="00886BC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spellStart"/>
      <w:r w:rsidR="00886BC4" w:rsidRPr="00886BC4">
        <w:rPr>
          <w:rFonts w:ascii="Arial" w:eastAsia="Times New Roman" w:hAnsi="Arial" w:cs="Arial"/>
          <w:sz w:val="24"/>
          <w:szCs w:val="24"/>
          <w:lang w:val="pt-BR" w:eastAsia="pt-BR"/>
        </w:rPr>
        <w:t>update</w:t>
      </w:r>
      <w:proofErr w:type="spellEnd"/>
      <w:r w:rsidR="00886BC4" w:rsidRPr="00886BC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9747B8" w:rsidRDefault="009747B8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9747B8" w:rsidRDefault="009747B8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9747B8" w:rsidRDefault="009747B8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9747B8" w:rsidRDefault="009747B8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9747B8" w:rsidRDefault="009747B8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9747B8" w:rsidRDefault="009747B8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886BC4" w:rsidRDefault="00886BC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86BC4">
        <w:rPr>
          <w:rFonts w:ascii="Arial" w:eastAsia="Times New Roman" w:hAnsi="Arial" w:cs="Arial"/>
          <w:sz w:val="24"/>
          <w:szCs w:val="24"/>
          <w:lang w:val="pt-BR" w:eastAsia="pt-BR"/>
        </w:rPr>
        <w:t>O sistema foi atualizado para garantir a utilização dos pacotes mais recentes.</w:t>
      </w:r>
    </w:p>
    <w:p w:rsidR="009D6955" w:rsidRPr="00124B9B" w:rsidRDefault="009D6955" w:rsidP="00353052">
      <w:pPr>
        <w:pStyle w:val="Ttulo2"/>
        <w:numPr>
          <w:ilvl w:val="0"/>
          <w:numId w:val="0"/>
        </w:numPr>
        <w:spacing w:line="360" w:lineRule="auto"/>
        <w:rPr>
          <w:rFonts w:ascii="Arial" w:hAnsi="Arial" w:cs="Arial"/>
          <w:b w:val="0"/>
          <w:color w:val="auto"/>
          <w:sz w:val="24"/>
        </w:rPr>
      </w:pPr>
      <w:bookmarkStart w:id="5" w:name="_Toc232509490"/>
      <w:r w:rsidRPr="00124B9B">
        <w:rPr>
          <w:rFonts w:ascii="Arial" w:hAnsi="Arial" w:cs="Arial"/>
          <w:b w:val="0"/>
          <w:color w:val="auto"/>
          <w:sz w:val="24"/>
          <w:szCs w:val="24"/>
        </w:rPr>
        <w:t xml:space="preserve">4.2 </w:t>
      </w:r>
      <w:proofErr w:type="spellStart"/>
      <w:r w:rsidRPr="00124B9B">
        <w:rPr>
          <w:rFonts w:ascii="Arial" w:hAnsi="Arial" w:cs="Arial"/>
          <w:b w:val="0"/>
          <w:color w:val="auto"/>
          <w:sz w:val="24"/>
        </w:rPr>
        <w:t>Instalação</w:t>
      </w:r>
      <w:proofErr w:type="spellEnd"/>
      <w:r w:rsidRPr="00124B9B">
        <w:rPr>
          <w:rFonts w:ascii="Arial" w:hAnsi="Arial" w:cs="Arial"/>
          <w:b w:val="0"/>
          <w:color w:val="auto"/>
          <w:sz w:val="24"/>
        </w:rPr>
        <w:t xml:space="preserve"> da </w:t>
      </w:r>
      <w:proofErr w:type="spellStart"/>
      <w:r w:rsidRPr="00124B9B">
        <w:rPr>
          <w:rFonts w:ascii="Arial" w:hAnsi="Arial" w:cs="Arial"/>
          <w:b w:val="0"/>
          <w:color w:val="auto"/>
          <w:sz w:val="24"/>
        </w:rPr>
        <w:t>Máquina</w:t>
      </w:r>
      <w:proofErr w:type="spellEnd"/>
      <w:r w:rsidRPr="00124B9B">
        <w:rPr>
          <w:rFonts w:ascii="Arial" w:hAnsi="Arial" w:cs="Arial"/>
          <w:b w:val="0"/>
          <w:color w:val="auto"/>
          <w:sz w:val="24"/>
        </w:rPr>
        <w:t xml:space="preserve"> Virtual Server</w:t>
      </w:r>
      <w:bookmarkEnd w:id="5"/>
    </w:p>
    <w:p w:rsid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 xml:space="preserve">Figura 9 – Configuração da Máquina Virtual Server no Oracle </w:t>
      </w:r>
      <w:proofErr w:type="spellStart"/>
      <w:proofErr w:type="gramStart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VirtualBox</w:t>
      </w:r>
      <w:proofErr w:type="spellEnd"/>
      <w:proofErr w:type="gramEnd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4B4B20" w:rsidRP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pict>
          <v:shape id="_x0000_i1030" type="#_x0000_t75" style="width:462.05pt;height:246.7pt">
            <v:imagedata r:id="rId19" o:title="Figura 9 – Configuração da Máquina Virtual Server no Oracle VirtualBox"/>
          </v:shape>
        </w:pict>
      </w:r>
    </w:p>
    <w:p w:rsid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Foi criada a máquina virtual Server utilizando recursos independentes da máquina Cliente.</w:t>
      </w:r>
    </w:p>
    <w:p w:rsidR="008C293D" w:rsidRPr="004B4B20" w:rsidRDefault="008C293D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0"/>
        </w:rPr>
      </w:pPr>
      <w:r>
        <w:rPr>
          <w:noProof/>
        </w:rPr>
        <w:lastRenderedPageBreak/>
        <w:pict>
          <v:shape id="_x0000_s1048" type="#_x0000_t75" style="position:absolute;left:0;text-align:left;margin-left:.15pt;margin-top:23.65pt;width:462.7pt;height:245.45pt;z-index:251704320;mso-position-horizontal-relative:text;mso-position-vertical-relative:text;mso-width-relative:page;mso-height-relative:page">
            <v:imagedata r:id="rId20" o:title="Figura 10 – Configuração do particionamento da VM Server durante a instalação do Ubuntu"/>
          </v:shape>
        </w:pict>
      </w: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 xml:space="preserve">Figura 10 </w:t>
      </w:r>
      <w:r w:rsidRPr="004B4B20">
        <w:rPr>
          <w:rFonts w:ascii="Arial" w:eastAsia="Times New Roman" w:hAnsi="Arial" w:cs="Arial"/>
          <w:sz w:val="24"/>
          <w:szCs w:val="20"/>
          <w:lang w:val="pt-BR" w:eastAsia="pt-BR"/>
        </w:rPr>
        <w:t xml:space="preserve">– </w:t>
      </w:r>
      <w:proofErr w:type="spellStart"/>
      <w:r w:rsidR="00DE6F51" w:rsidRPr="00DE6F51">
        <w:rPr>
          <w:rFonts w:ascii="Arial" w:hAnsi="Arial" w:cs="Arial"/>
          <w:sz w:val="24"/>
          <w:szCs w:val="20"/>
        </w:rPr>
        <w:t>Inicialização</w:t>
      </w:r>
      <w:proofErr w:type="spellEnd"/>
      <w:r w:rsidR="00DE6F51" w:rsidRPr="00DE6F51">
        <w:rPr>
          <w:rFonts w:ascii="Arial" w:hAnsi="Arial" w:cs="Arial"/>
          <w:sz w:val="24"/>
          <w:szCs w:val="20"/>
        </w:rPr>
        <w:t xml:space="preserve"> da </w:t>
      </w:r>
      <w:proofErr w:type="spellStart"/>
      <w:r w:rsidR="00DE6F51" w:rsidRPr="00DE6F51">
        <w:rPr>
          <w:rFonts w:ascii="Arial" w:hAnsi="Arial" w:cs="Arial"/>
          <w:sz w:val="24"/>
          <w:szCs w:val="20"/>
        </w:rPr>
        <w:t>instalação</w:t>
      </w:r>
      <w:proofErr w:type="spellEnd"/>
      <w:r w:rsidR="00DE6F51" w:rsidRPr="00DE6F51">
        <w:rPr>
          <w:rFonts w:ascii="Arial" w:hAnsi="Arial" w:cs="Arial"/>
          <w:sz w:val="24"/>
          <w:szCs w:val="20"/>
        </w:rPr>
        <w:t xml:space="preserve"> do Ubuntu </w:t>
      </w:r>
      <w:proofErr w:type="spellStart"/>
      <w:r w:rsidR="00DE6F51" w:rsidRPr="00DE6F51">
        <w:rPr>
          <w:rFonts w:ascii="Arial" w:hAnsi="Arial" w:cs="Arial"/>
          <w:sz w:val="24"/>
          <w:szCs w:val="20"/>
        </w:rPr>
        <w:t>na</w:t>
      </w:r>
      <w:proofErr w:type="spellEnd"/>
      <w:r w:rsidR="00DE6F51" w:rsidRPr="00DE6F51">
        <w:rPr>
          <w:rFonts w:ascii="Arial" w:hAnsi="Arial" w:cs="Arial"/>
          <w:sz w:val="24"/>
          <w:szCs w:val="20"/>
        </w:rPr>
        <w:t xml:space="preserve"> VM Server</w:t>
      </w:r>
    </w:p>
    <w:p w:rsidR="008C293D" w:rsidRDefault="008C293D" w:rsidP="00353052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0"/>
        </w:rPr>
      </w:pPr>
    </w:p>
    <w:p w:rsidR="008C293D" w:rsidRDefault="008C293D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B4B20" w:rsidRP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B4B20" w:rsidRP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Foi selecionada a opção de utilização total do disco virtual.</w:t>
      </w:r>
    </w:p>
    <w:p w:rsid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 xml:space="preserve">Figura 11 – </w:t>
      </w:r>
      <w:proofErr w:type="spellStart"/>
      <w:r w:rsidR="00DE6F51" w:rsidRPr="00DE6F51">
        <w:rPr>
          <w:rFonts w:ascii="Arial" w:hAnsi="Arial" w:cs="Arial"/>
          <w:sz w:val="24"/>
          <w:szCs w:val="24"/>
        </w:rPr>
        <w:t>Configuração</w:t>
      </w:r>
      <w:proofErr w:type="spellEnd"/>
      <w:r w:rsidR="00DE6F51" w:rsidRPr="00DE6F51">
        <w:rPr>
          <w:rFonts w:ascii="Arial" w:hAnsi="Arial" w:cs="Arial"/>
          <w:sz w:val="24"/>
          <w:szCs w:val="24"/>
        </w:rPr>
        <w:t xml:space="preserve"> do </w:t>
      </w:r>
      <w:proofErr w:type="spellStart"/>
      <w:r w:rsidR="00DE6F51" w:rsidRPr="00DE6F51">
        <w:rPr>
          <w:rFonts w:ascii="Arial" w:hAnsi="Arial" w:cs="Arial"/>
          <w:sz w:val="24"/>
          <w:szCs w:val="24"/>
        </w:rPr>
        <w:t>particionamento</w:t>
      </w:r>
      <w:proofErr w:type="spellEnd"/>
      <w:r w:rsidR="00DE6F51" w:rsidRPr="00DE6F51">
        <w:rPr>
          <w:rFonts w:ascii="Arial" w:hAnsi="Arial" w:cs="Arial"/>
          <w:sz w:val="24"/>
          <w:szCs w:val="24"/>
        </w:rPr>
        <w:t xml:space="preserve"> da</w:t>
      </w:r>
      <w:r w:rsidR="00DE6F51" w:rsidRPr="00DE6F51">
        <w:rPr>
          <w:rFonts w:ascii="Arial" w:hAnsi="Arial" w:cs="Arial"/>
          <w:sz w:val="24"/>
          <w:szCs w:val="24"/>
        </w:rPr>
        <w:t xml:space="preserve"> VM Server </w:t>
      </w:r>
      <w:proofErr w:type="spellStart"/>
      <w:r w:rsidR="00DE6F51" w:rsidRPr="00DE6F51">
        <w:rPr>
          <w:rFonts w:ascii="Arial" w:hAnsi="Arial" w:cs="Arial"/>
          <w:sz w:val="24"/>
          <w:szCs w:val="24"/>
        </w:rPr>
        <w:t>durante</w:t>
      </w:r>
      <w:proofErr w:type="spellEnd"/>
      <w:r w:rsidR="00DE6F51" w:rsidRPr="00DE6F51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DE6F51" w:rsidRPr="00DE6F51">
        <w:rPr>
          <w:rFonts w:ascii="Arial" w:hAnsi="Arial" w:cs="Arial"/>
          <w:sz w:val="24"/>
          <w:szCs w:val="24"/>
        </w:rPr>
        <w:t>instalação</w:t>
      </w:r>
      <w:proofErr w:type="spellEnd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000D4E" w:rsidRPr="004B4B20" w:rsidRDefault="00000D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pict>
          <v:shape id="_x0000_i1031" type="#_x0000_t75" style="width:462.05pt;height:242.9pt">
            <v:imagedata r:id="rId21" o:title="Figura 11 – Configuração do particionamento da VM Server durante a instalação do Ubuntu"/>
          </v:shape>
        </w:pict>
      </w:r>
    </w:p>
    <w:p w:rsid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As opções padrão foram mantidas para simplificar a instalação.</w:t>
      </w:r>
    </w:p>
    <w:p w:rsidR="008C293D" w:rsidRDefault="008C293D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8C293D" w:rsidRPr="004B4B20" w:rsidRDefault="008C293D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>Figura 12 – Resumo das configurações escolhidas para instalação da VM Server.</w:t>
      </w:r>
    </w:p>
    <w:p w:rsidR="00000D4E" w:rsidRPr="004B4B20" w:rsidRDefault="00000D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pict>
          <v:shape id="_x0000_i1032" type="#_x0000_t75" style="width:462.7pt;height:244.15pt">
            <v:imagedata r:id="rId22" o:title="Figura 12 – Resumo das configurações escolhidas para instalação da VM Server"/>
          </v:shape>
        </w:pict>
      </w:r>
    </w:p>
    <w:p w:rsidR="004B4B20" w:rsidRP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O sistema apresentou o resumo final antes da instalação definitiva.</w:t>
      </w:r>
    </w:p>
    <w:p w:rsid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 xml:space="preserve">Figura 13 – Processo de instalação do </w:t>
      </w:r>
      <w:proofErr w:type="spellStart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Ubuntu</w:t>
      </w:r>
      <w:proofErr w:type="spellEnd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na Máquina Virtual Server.</w:t>
      </w:r>
    </w:p>
    <w:p w:rsidR="00000D4E" w:rsidRPr="004B4B20" w:rsidRDefault="00000D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pict>
          <v:shape id="_x0000_i1033" type="#_x0000_t75" style="width:462.7pt;height:243.55pt">
            <v:imagedata r:id="rId23" o:title="Figura 13 – Processo de instalação do Ubuntu na Máquina Virtual Server"/>
          </v:shape>
        </w:pict>
      </w:r>
    </w:p>
    <w:p w:rsid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Os arquivos do sistema operacional foram copiados e configurados automaticamente.</w:t>
      </w:r>
    </w:p>
    <w:p w:rsidR="008C293D" w:rsidRPr="004B4B20" w:rsidRDefault="008C293D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>Figura 14 – Tela de autenticação da VM Server.</w:t>
      </w:r>
    </w:p>
    <w:p w:rsidR="00000D4E" w:rsidRPr="004B4B20" w:rsidRDefault="00000D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pict>
          <v:shape id="_x0000_i1034" type="#_x0000_t75" style="width:462.05pt;height:245.45pt">
            <v:imagedata r:id="rId24" o:title="Figura 14 – Tela de autenticação da VM Server"/>
          </v:shape>
        </w:pict>
      </w:r>
    </w:p>
    <w:p w:rsidR="004B4B20" w:rsidRP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Após a instalação foi realizado o primeiro acesso ao sistema.</w:t>
      </w:r>
    </w:p>
    <w:p w:rsid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 xml:space="preserve">Figura 15 – Comprovação da versão </w:t>
      </w:r>
      <w:proofErr w:type="spellStart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Ubuntu</w:t>
      </w:r>
      <w:proofErr w:type="spellEnd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instalada na VM Server.</w:t>
      </w:r>
    </w:p>
    <w:p w:rsidR="00000D4E" w:rsidRPr="004B4B20" w:rsidRDefault="00000D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pict>
          <v:shape id="_x0000_i1035" type="#_x0000_t75" style="width:462.7pt;height:243.55pt">
            <v:imagedata r:id="rId25" o:title="Figura 15 – Comprovação da versão Ubuntu 24.04 LTS instalada na VM Server"/>
          </v:shape>
        </w:pict>
      </w:r>
    </w:p>
    <w:p w:rsidR="004B4B20" w:rsidRP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A versão instalada foi validada através do comando:</w:t>
      </w:r>
    </w:p>
    <w:p w:rsidR="004B4B20" w:rsidRP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spellStart"/>
      <w:proofErr w:type="gramStart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cat</w:t>
      </w:r>
      <w:proofErr w:type="spellEnd"/>
      <w:proofErr w:type="gramEnd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/</w:t>
      </w:r>
      <w:proofErr w:type="spellStart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etc</w:t>
      </w:r>
      <w:proofErr w:type="spellEnd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/os-release</w:t>
      </w:r>
    </w:p>
    <w:p w:rsid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 xml:space="preserve">Figura 16 – Verificação do </w:t>
      </w:r>
      <w:proofErr w:type="spellStart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hostname</w:t>
      </w:r>
      <w:proofErr w:type="spellEnd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da VM Server.</w:t>
      </w:r>
    </w:p>
    <w:p w:rsidR="008E4C4E" w:rsidRPr="004B4B20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pict>
          <v:shape id="_x0000_i1036" type="#_x0000_t75" style="width:462.05pt;height:244.15pt">
            <v:imagedata r:id="rId26" o:title="Figura 16 – Verificação do hostname da VM Server"/>
          </v:shape>
        </w:pict>
      </w:r>
    </w:p>
    <w:p w:rsidR="004B4B20" w:rsidRP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</w:t>
      </w:r>
      <w:proofErr w:type="spellStart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hostname</w:t>
      </w:r>
      <w:proofErr w:type="spellEnd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configurado foi definido como </w:t>
      </w:r>
      <w:proofErr w:type="gramStart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server</w:t>
      </w:r>
      <w:proofErr w:type="gramEnd"/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4B4B20" w:rsidRPr="00AF5B9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 xml:space="preserve">Figura 17 – </w:t>
      </w:r>
      <w:proofErr w:type="spellStart"/>
      <w:r w:rsidR="00AF5B90" w:rsidRPr="00AF5B90">
        <w:rPr>
          <w:rFonts w:ascii="Arial" w:hAnsi="Arial" w:cs="Arial"/>
          <w:sz w:val="24"/>
          <w:szCs w:val="24"/>
        </w:rPr>
        <w:t>Verificação</w:t>
      </w:r>
      <w:proofErr w:type="spellEnd"/>
      <w:r w:rsidR="00AF5B90" w:rsidRPr="00AF5B9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F5B90" w:rsidRPr="00AF5B90">
        <w:rPr>
          <w:rFonts w:ascii="Arial" w:hAnsi="Arial" w:cs="Arial"/>
          <w:sz w:val="24"/>
          <w:szCs w:val="24"/>
        </w:rPr>
        <w:t>inicial</w:t>
      </w:r>
      <w:proofErr w:type="spellEnd"/>
      <w:r w:rsidR="00AF5B90" w:rsidRPr="00AF5B90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AF5B90" w:rsidRPr="00AF5B90">
        <w:rPr>
          <w:rFonts w:ascii="Arial" w:hAnsi="Arial" w:cs="Arial"/>
          <w:sz w:val="24"/>
          <w:szCs w:val="24"/>
        </w:rPr>
        <w:t>configuração</w:t>
      </w:r>
      <w:proofErr w:type="spellEnd"/>
      <w:r w:rsidR="00AF5B90" w:rsidRPr="00AF5B90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AF5B90" w:rsidRPr="00AF5B90">
        <w:rPr>
          <w:rFonts w:ascii="Arial" w:hAnsi="Arial" w:cs="Arial"/>
          <w:sz w:val="24"/>
          <w:szCs w:val="24"/>
        </w:rPr>
        <w:t>rede</w:t>
      </w:r>
      <w:proofErr w:type="spellEnd"/>
      <w:r w:rsidR="00AF5B90" w:rsidRPr="00AF5B90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AF5B90" w:rsidRPr="00AF5B90">
        <w:rPr>
          <w:rFonts w:ascii="Arial" w:hAnsi="Arial" w:cs="Arial"/>
          <w:sz w:val="24"/>
          <w:szCs w:val="24"/>
        </w:rPr>
        <w:t>endereço</w:t>
      </w:r>
      <w:proofErr w:type="spellEnd"/>
      <w:r w:rsidR="00AF5B90" w:rsidRPr="00AF5B90">
        <w:rPr>
          <w:rFonts w:ascii="Arial" w:hAnsi="Arial" w:cs="Arial"/>
          <w:sz w:val="24"/>
          <w:szCs w:val="24"/>
        </w:rPr>
        <w:t xml:space="preserve"> IP da VM Server</w:t>
      </w: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8E4C4E" w:rsidRPr="004B4B20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pict>
          <v:shape id="_x0000_i1037" type="#_x0000_t75" style="width:462.05pt;height:242.9pt">
            <v:imagedata r:id="rId27" o:title="Figura 17 – Configuração de rede e endereço IP da VM Server"/>
          </v:shape>
        </w:pict>
      </w:r>
    </w:p>
    <w:p w:rsidR="004B4B20" w:rsidRDefault="004B4B20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B4B20">
        <w:rPr>
          <w:rFonts w:ascii="Arial" w:eastAsia="Times New Roman" w:hAnsi="Arial" w:cs="Arial"/>
          <w:sz w:val="24"/>
          <w:szCs w:val="24"/>
          <w:lang w:val="pt-BR" w:eastAsia="pt-BR"/>
        </w:rPr>
        <w:t>Foi realizada a validação das interfaces de rede e endereçamento IP.</w:t>
      </w:r>
    </w:p>
    <w:p w:rsidR="008C293D" w:rsidRPr="004B4B20" w:rsidRDefault="008C293D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8E4C4E" w:rsidRPr="00124B9B" w:rsidRDefault="008E4C4E" w:rsidP="00353052">
      <w:pPr>
        <w:pStyle w:val="Ttulo2"/>
        <w:numPr>
          <w:ilvl w:val="0"/>
          <w:numId w:val="0"/>
        </w:numPr>
        <w:spacing w:line="360" w:lineRule="auto"/>
        <w:rPr>
          <w:rFonts w:ascii="Arial" w:hAnsi="Arial" w:cs="Arial"/>
          <w:b w:val="0"/>
          <w:color w:val="auto"/>
          <w:sz w:val="24"/>
        </w:rPr>
      </w:pPr>
      <w:bookmarkStart w:id="6" w:name="_Toc232509491"/>
      <w:r w:rsidRPr="00124B9B">
        <w:rPr>
          <w:rFonts w:ascii="Arial" w:hAnsi="Arial" w:cs="Arial"/>
          <w:b w:val="0"/>
          <w:color w:val="auto"/>
          <w:sz w:val="24"/>
          <w:szCs w:val="24"/>
        </w:rPr>
        <w:lastRenderedPageBreak/>
        <w:t xml:space="preserve">4.3 </w:t>
      </w:r>
      <w:proofErr w:type="spellStart"/>
      <w:r w:rsidRPr="00124B9B">
        <w:rPr>
          <w:rFonts w:ascii="Arial" w:hAnsi="Arial" w:cs="Arial"/>
          <w:b w:val="0"/>
          <w:color w:val="auto"/>
          <w:sz w:val="24"/>
        </w:rPr>
        <w:t>Instalação</w:t>
      </w:r>
      <w:proofErr w:type="spellEnd"/>
      <w:r w:rsidRPr="00124B9B">
        <w:rPr>
          <w:rFonts w:ascii="Arial" w:hAnsi="Arial" w:cs="Arial"/>
          <w:b w:val="0"/>
          <w:color w:val="auto"/>
          <w:sz w:val="24"/>
        </w:rPr>
        <w:t xml:space="preserve"> do </w:t>
      </w:r>
      <w:proofErr w:type="spellStart"/>
      <w:r w:rsidRPr="00124B9B">
        <w:rPr>
          <w:rFonts w:ascii="Arial" w:hAnsi="Arial" w:cs="Arial"/>
          <w:b w:val="0"/>
          <w:color w:val="auto"/>
          <w:sz w:val="24"/>
        </w:rPr>
        <w:t>Servidor</w:t>
      </w:r>
      <w:proofErr w:type="spellEnd"/>
      <w:r w:rsidRPr="00124B9B">
        <w:rPr>
          <w:rFonts w:ascii="Arial" w:hAnsi="Arial" w:cs="Arial"/>
          <w:b w:val="0"/>
          <w:color w:val="auto"/>
          <w:sz w:val="24"/>
        </w:rPr>
        <w:t xml:space="preserve"> Apache</w:t>
      </w:r>
      <w:bookmarkEnd w:id="6"/>
    </w:p>
    <w:p w:rsidR="008E4C4E" w:rsidRDefault="004C071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noProof/>
        </w:rPr>
        <w:pict>
          <v:shape id="_x0000_s1049" type="#_x0000_t75" style="position:absolute;left:0;text-align:left;margin-left:2.05pt;margin-top:35.45pt;width:462.7pt;height:245.45pt;z-index:251706368;mso-position-horizontal-relative:text;mso-position-vertical-relative:text;mso-width-relative:page;mso-height-relative:page">
            <v:imagedata r:id="rId28" o:title="Figura 18 – Instalação do servidor web Apache2 na VM Server"/>
          </v:shape>
        </w:pict>
      </w:r>
      <w:r w:rsidR="008E4C4E" w:rsidRPr="008E4C4E">
        <w:rPr>
          <w:rFonts w:ascii="Arial" w:eastAsia="Times New Roman" w:hAnsi="Arial" w:cs="Arial"/>
          <w:sz w:val="24"/>
          <w:szCs w:val="24"/>
          <w:lang w:val="pt-BR" w:eastAsia="pt-BR"/>
        </w:rPr>
        <w:t>Figura 18 – Instalação do servidor web Apache2 na VM Server.</w:t>
      </w:r>
    </w:p>
    <w:p w:rsidR="004C0714" w:rsidRDefault="004C071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C0714" w:rsidRDefault="004C071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C0714" w:rsidRDefault="004C071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C0714" w:rsidRDefault="004C071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4C0714" w:rsidRDefault="004C0714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2754DF" w:rsidRDefault="002754DF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8E4C4E" w:rsidRPr="008E4C4E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>Foi executado o comando:</w:t>
      </w:r>
    </w:p>
    <w:p w:rsidR="008E4C4E" w:rsidRPr="008E4C4E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spellStart"/>
      <w:proofErr w:type="gramStart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>sudo</w:t>
      </w:r>
      <w:proofErr w:type="spellEnd"/>
      <w:proofErr w:type="gramEnd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spellStart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>apt</w:t>
      </w:r>
      <w:proofErr w:type="spellEnd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spellStart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>install</w:t>
      </w:r>
      <w:proofErr w:type="spellEnd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apache2</w:t>
      </w:r>
    </w:p>
    <w:p w:rsidR="008E4C4E" w:rsidRPr="008E4C4E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>para</w:t>
      </w:r>
      <w:proofErr w:type="gramEnd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instalação do servidor web.</w:t>
      </w:r>
    </w:p>
    <w:p w:rsidR="008E4C4E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>Figura 19 – Verificação do serviço Apache2 em execução.</w:t>
      </w:r>
    </w:p>
    <w:p w:rsidR="008E4C4E" w:rsidRPr="008E4C4E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pict>
          <v:shape id="_x0000_i1038" type="#_x0000_t75" style="width:462.7pt;height:243.55pt">
            <v:imagedata r:id="rId29" o:title="Figura 19 – Verificação do serviço Apache2 em execução"/>
          </v:shape>
        </w:pict>
      </w:r>
    </w:p>
    <w:p w:rsidR="008E4C4E" w:rsidRPr="008E4C4E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>O serviço foi validado através do comando:</w:t>
      </w:r>
    </w:p>
    <w:p w:rsidR="008E4C4E" w:rsidRPr="008E4C4E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spellStart"/>
      <w:proofErr w:type="gramStart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>sudo</w:t>
      </w:r>
      <w:proofErr w:type="spellEnd"/>
      <w:proofErr w:type="gramEnd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spellStart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>systemctl</w:t>
      </w:r>
      <w:proofErr w:type="spellEnd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status apache2</w:t>
      </w:r>
    </w:p>
    <w:p w:rsidR="008E4C4E" w:rsidRPr="008E4C4E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>confirmando</w:t>
      </w:r>
      <w:proofErr w:type="gramEnd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seu funcionamento correto.</w:t>
      </w:r>
    </w:p>
    <w:p w:rsidR="008E4C4E" w:rsidRPr="004C0714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 xml:space="preserve">Figura 20 – </w:t>
      </w:r>
      <w:proofErr w:type="spellStart"/>
      <w:r w:rsidR="004C0714" w:rsidRPr="004C0714">
        <w:rPr>
          <w:rFonts w:ascii="Arial" w:hAnsi="Arial" w:cs="Arial"/>
          <w:sz w:val="24"/>
          <w:szCs w:val="24"/>
        </w:rPr>
        <w:t>Teste</w:t>
      </w:r>
      <w:proofErr w:type="spellEnd"/>
      <w:r w:rsidR="004C0714" w:rsidRPr="004C0714">
        <w:rPr>
          <w:rFonts w:ascii="Arial" w:hAnsi="Arial" w:cs="Arial"/>
          <w:sz w:val="24"/>
          <w:szCs w:val="24"/>
        </w:rPr>
        <w:t xml:space="preserve"> local de </w:t>
      </w:r>
      <w:proofErr w:type="spellStart"/>
      <w:r w:rsidR="004C0714" w:rsidRPr="004C0714">
        <w:rPr>
          <w:rFonts w:ascii="Arial" w:hAnsi="Arial" w:cs="Arial"/>
          <w:sz w:val="24"/>
          <w:szCs w:val="24"/>
        </w:rPr>
        <w:t>funcionamento</w:t>
      </w:r>
      <w:proofErr w:type="spellEnd"/>
      <w:r w:rsidR="004C0714" w:rsidRPr="004C0714">
        <w:rPr>
          <w:rFonts w:ascii="Arial" w:hAnsi="Arial" w:cs="Arial"/>
          <w:sz w:val="24"/>
          <w:szCs w:val="24"/>
        </w:rPr>
        <w:t xml:space="preserve"> do Apache2 </w:t>
      </w:r>
      <w:proofErr w:type="spellStart"/>
      <w:r w:rsidR="004C0714" w:rsidRPr="004C0714">
        <w:rPr>
          <w:rFonts w:ascii="Arial" w:hAnsi="Arial" w:cs="Arial"/>
          <w:sz w:val="24"/>
          <w:szCs w:val="24"/>
        </w:rPr>
        <w:t>na</w:t>
      </w:r>
      <w:proofErr w:type="spellEnd"/>
      <w:r w:rsidR="004C0714" w:rsidRPr="004C0714">
        <w:rPr>
          <w:rFonts w:ascii="Arial" w:hAnsi="Arial" w:cs="Arial"/>
          <w:sz w:val="24"/>
          <w:szCs w:val="24"/>
        </w:rPr>
        <w:t xml:space="preserve"> VM Server </w:t>
      </w:r>
      <w:proofErr w:type="spellStart"/>
      <w:r w:rsidR="004C0714" w:rsidRPr="004C0714">
        <w:rPr>
          <w:rFonts w:ascii="Arial" w:hAnsi="Arial" w:cs="Arial"/>
          <w:sz w:val="24"/>
          <w:szCs w:val="24"/>
        </w:rPr>
        <w:t>utilizando</w:t>
      </w:r>
      <w:proofErr w:type="spellEnd"/>
      <w:r w:rsidR="004C0714" w:rsidRPr="004C0714">
        <w:rPr>
          <w:rFonts w:ascii="Arial" w:hAnsi="Arial" w:cs="Arial"/>
          <w:sz w:val="24"/>
          <w:szCs w:val="24"/>
        </w:rPr>
        <w:t xml:space="preserve"> </w:t>
      </w:r>
      <w:proofErr w:type="gramStart"/>
      <w:r w:rsidR="004C0714" w:rsidRPr="004C0714">
        <w:rPr>
          <w:rStyle w:val="CdigoHTML"/>
          <w:rFonts w:ascii="Arial" w:eastAsiaTheme="minorEastAsia" w:hAnsi="Arial" w:cs="Arial"/>
          <w:sz w:val="24"/>
          <w:szCs w:val="24"/>
        </w:rPr>
        <w:t>curl</w:t>
      </w:r>
      <w:proofErr w:type="gramEnd"/>
      <w:r w:rsidR="004C0714" w:rsidRPr="004C0714">
        <w:rPr>
          <w:rStyle w:val="CdigoHTML"/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="004C0714" w:rsidRPr="004C0714">
        <w:rPr>
          <w:rStyle w:val="CdigoHTML"/>
          <w:rFonts w:ascii="Arial" w:eastAsiaTheme="minorEastAsia" w:hAnsi="Arial" w:cs="Arial"/>
          <w:sz w:val="24"/>
          <w:szCs w:val="24"/>
        </w:rPr>
        <w:t>localhost</w:t>
      </w:r>
      <w:proofErr w:type="spellEnd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8E4C4E" w:rsidRPr="008E4C4E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C0714">
        <w:rPr>
          <w:rFonts w:ascii="Arial" w:eastAsia="Times New Roman" w:hAnsi="Arial" w:cs="Arial"/>
          <w:sz w:val="24"/>
          <w:szCs w:val="24"/>
          <w:lang w:val="pt-BR" w:eastAsia="pt-BR"/>
        </w:rPr>
        <w:pict>
          <v:shape id="_x0000_i1044" type="#_x0000_t75" style="width:462.05pt;height:244.8pt">
            <v:imagedata r:id="rId30" o:title="Figura 20 – Teste local de funcionamento do Apache2 na VM Server"/>
          </v:shape>
        </w:pict>
      </w:r>
    </w:p>
    <w:p w:rsidR="008E4C4E" w:rsidRPr="008E4C4E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>Foi utilizado o comando:</w:t>
      </w:r>
    </w:p>
    <w:p w:rsidR="008E4C4E" w:rsidRPr="008E4C4E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spellStart"/>
      <w:proofErr w:type="gramStart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>curl</w:t>
      </w:r>
      <w:proofErr w:type="spellEnd"/>
      <w:proofErr w:type="gramEnd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proofErr w:type="spellStart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>localhost</w:t>
      </w:r>
      <w:proofErr w:type="spellEnd"/>
    </w:p>
    <w:p w:rsidR="008E4C4E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>confirmando</w:t>
      </w:r>
      <w:proofErr w:type="gramEnd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a exibição da página padrão do Apache.</w:t>
      </w:r>
    </w:p>
    <w:p w:rsidR="00EC5CAB" w:rsidRDefault="00EC5CAB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EC5CAB" w:rsidRDefault="00EC5CAB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EC5CAB" w:rsidRDefault="00EC5CAB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EC5CAB" w:rsidRDefault="00EC5CAB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EC5CAB" w:rsidRDefault="00EC5CAB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EC5CAB" w:rsidRPr="008E4C4E" w:rsidRDefault="00EC5CAB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8E4C4E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>Figura 21 – Página padrão do Apache.</w:t>
      </w:r>
    </w:p>
    <w:p w:rsidR="008E4C4E" w:rsidRPr="008E4C4E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pict>
          <v:shape id="_x0000_i1039" type="#_x0000_t75" style="width:462.7pt;height:244.8pt">
            <v:imagedata r:id="rId31" o:title="Figura 21 – Página padrão do Apache"/>
          </v:shape>
        </w:pict>
      </w:r>
    </w:p>
    <w:p w:rsidR="00B542CB" w:rsidRPr="00B542CB" w:rsidRDefault="008E4C4E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 navegador exibiu corretamente a página padrão </w:t>
      </w:r>
      <w:proofErr w:type="gramStart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>disponibilizada</w:t>
      </w:r>
      <w:proofErr w:type="gramEnd"/>
      <w:r w:rsidRPr="008E4C4E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pelo servidor Apache.</w:t>
      </w:r>
    </w:p>
    <w:p w:rsidR="008E4C4E" w:rsidRPr="00173382" w:rsidRDefault="00B542CB" w:rsidP="00353052">
      <w:pPr>
        <w:pStyle w:val="Ttulo2"/>
        <w:numPr>
          <w:ilvl w:val="0"/>
          <w:numId w:val="0"/>
        </w:numPr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bookmarkStart w:id="7" w:name="_Toc232509492"/>
      <w:r w:rsidRPr="00173382">
        <w:rPr>
          <w:rFonts w:ascii="Arial" w:hAnsi="Arial" w:cs="Arial"/>
          <w:b w:val="0"/>
          <w:color w:val="auto"/>
          <w:sz w:val="24"/>
          <w:szCs w:val="24"/>
        </w:rPr>
        <w:t xml:space="preserve">4.4 </w:t>
      </w:r>
      <w:proofErr w:type="spellStart"/>
      <w:r w:rsidR="00173382" w:rsidRPr="00173382">
        <w:rPr>
          <w:rFonts w:ascii="Arial" w:hAnsi="Arial" w:cs="Arial"/>
          <w:b w:val="0"/>
          <w:color w:val="auto"/>
          <w:sz w:val="24"/>
          <w:szCs w:val="24"/>
        </w:rPr>
        <w:t>Criação</w:t>
      </w:r>
      <w:proofErr w:type="spellEnd"/>
      <w:r w:rsidR="00173382" w:rsidRPr="00173382">
        <w:rPr>
          <w:rFonts w:ascii="Arial" w:hAnsi="Arial" w:cs="Arial"/>
          <w:b w:val="0"/>
          <w:color w:val="auto"/>
          <w:sz w:val="24"/>
          <w:szCs w:val="24"/>
        </w:rPr>
        <w:t xml:space="preserve"> da </w:t>
      </w:r>
      <w:proofErr w:type="spellStart"/>
      <w:r w:rsidR="00173382" w:rsidRPr="00173382">
        <w:rPr>
          <w:rFonts w:ascii="Arial" w:hAnsi="Arial" w:cs="Arial"/>
          <w:b w:val="0"/>
          <w:color w:val="auto"/>
          <w:sz w:val="24"/>
          <w:szCs w:val="24"/>
        </w:rPr>
        <w:t>Página</w:t>
      </w:r>
      <w:proofErr w:type="spellEnd"/>
      <w:r w:rsidR="00173382" w:rsidRPr="00173382">
        <w:rPr>
          <w:rFonts w:ascii="Arial" w:hAnsi="Arial" w:cs="Arial"/>
          <w:b w:val="0"/>
          <w:color w:val="auto"/>
          <w:sz w:val="24"/>
          <w:szCs w:val="24"/>
        </w:rPr>
        <w:t xml:space="preserve"> Web </w:t>
      </w:r>
      <w:proofErr w:type="spellStart"/>
      <w:r w:rsidR="00173382" w:rsidRPr="00173382">
        <w:rPr>
          <w:rFonts w:ascii="Arial" w:hAnsi="Arial" w:cs="Arial"/>
          <w:b w:val="0"/>
          <w:color w:val="auto"/>
          <w:sz w:val="24"/>
          <w:szCs w:val="24"/>
        </w:rPr>
        <w:t>Personalizada</w:t>
      </w:r>
      <w:bookmarkEnd w:id="7"/>
      <w:proofErr w:type="spellEnd"/>
    </w:p>
    <w:p w:rsidR="00B542CB" w:rsidRPr="000700A9" w:rsidRDefault="00B542CB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B542CB">
        <w:rPr>
          <w:rFonts w:ascii="Arial" w:eastAsia="Times New Roman" w:hAnsi="Arial" w:cs="Arial"/>
          <w:sz w:val="24"/>
          <w:szCs w:val="24"/>
          <w:lang w:val="pt-BR" w:eastAsia="pt-BR"/>
        </w:rPr>
        <w:t>Figur</w:t>
      </w:r>
      <w:r w:rsidR="000700A9" w:rsidRPr="000700A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a 22 – </w:t>
      </w:r>
      <w:proofErr w:type="spellStart"/>
      <w:r w:rsidR="001901D5" w:rsidRPr="001901D5">
        <w:rPr>
          <w:rFonts w:ascii="Arial" w:hAnsi="Arial" w:cs="Arial"/>
          <w:sz w:val="24"/>
        </w:rPr>
        <w:t>Primeira</w:t>
      </w:r>
      <w:proofErr w:type="spellEnd"/>
      <w:r w:rsidR="001901D5" w:rsidRPr="001901D5">
        <w:rPr>
          <w:rFonts w:ascii="Arial" w:hAnsi="Arial" w:cs="Arial"/>
          <w:sz w:val="24"/>
        </w:rPr>
        <w:t xml:space="preserve"> </w:t>
      </w:r>
      <w:proofErr w:type="spellStart"/>
      <w:r w:rsidR="001901D5" w:rsidRPr="001901D5">
        <w:rPr>
          <w:rFonts w:ascii="Arial" w:hAnsi="Arial" w:cs="Arial"/>
          <w:sz w:val="24"/>
        </w:rPr>
        <w:t>versão</w:t>
      </w:r>
      <w:proofErr w:type="spellEnd"/>
      <w:r w:rsidR="001901D5" w:rsidRPr="001901D5">
        <w:rPr>
          <w:rFonts w:ascii="Arial" w:hAnsi="Arial" w:cs="Arial"/>
          <w:sz w:val="24"/>
        </w:rPr>
        <w:t xml:space="preserve"> da </w:t>
      </w:r>
      <w:proofErr w:type="spellStart"/>
      <w:r w:rsidR="001901D5" w:rsidRPr="001901D5">
        <w:rPr>
          <w:rFonts w:ascii="Arial" w:hAnsi="Arial" w:cs="Arial"/>
          <w:sz w:val="24"/>
        </w:rPr>
        <w:t>página</w:t>
      </w:r>
      <w:proofErr w:type="spellEnd"/>
      <w:r w:rsidR="001901D5" w:rsidRPr="001901D5">
        <w:rPr>
          <w:rFonts w:ascii="Arial" w:hAnsi="Arial" w:cs="Arial"/>
          <w:sz w:val="24"/>
        </w:rPr>
        <w:t xml:space="preserve"> HTML </w:t>
      </w:r>
      <w:proofErr w:type="spellStart"/>
      <w:r w:rsidR="001901D5" w:rsidRPr="001901D5">
        <w:rPr>
          <w:rFonts w:ascii="Arial" w:hAnsi="Arial" w:cs="Arial"/>
          <w:sz w:val="24"/>
        </w:rPr>
        <w:t>personalizada</w:t>
      </w:r>
      <w:proofErr w:type="spellEnd"/>
      <w:r w:rsidR="001901D5" w:rsidRPr="001901D5">
        <w:rPr>
          <w:rFonts w:ascii="Arial" w:hAnsi="Arial" w:cs="Arial"/>
          <w:sz w:val="24"/>
        </w:rPr>
        <w:t xml:space="preserve"> </w:t>
      </w:r>
      <w:proofErr w:type="spellStart"/>
      <w:r w:rsidR="001901D5" w:rsidRPr="001901D5">
        <w:rPr>
          <w:rFonts w:ascii="Arial" w:hAnsi="Arial" w:cs="Arial"/>
          <w:sz w:val="24"/>
        </w:rPr>
        <w:t>publicada</w:t>
      </w:r>
      <w:proofErr w:type="spellEnd"/>
      <w:r w:rsidR="001901D5" w:rsidRPr="001901D5">
        <w:rPr>
          <w:rFonts w:ascii="Arial" w:hAnsi="Arial" w:cs="Arial"/>
          <w:sz w:val="24"/>
        </w:rPr>
        <w:t xml:space="preserve"> no Apache.</w:t>
      </w:r>
    </w:p>
    <w:p w:rsidR="00B542CB" w:rsidRPr="00B542CB" w:rsidRDefault="00B542CB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pict>
          <v:shape id="_x0000_i1040" type="#_x0000_t75" style="width:462.7pt;height:244.15pt">
            <v:imagedata r:id="rId32" o:title="Figura 22 – Página HTML personalizada"/>
          </v:shape>
        </w:pict>
      </w:r>
    </w:p>
    <w:p w:rsidR="00B542CB" w:rsidRPr="00B542CB" w:rsidRDefault="00B542CB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B542CB">
        <w:rPr>
          <w:rFonts w:ascii="Arial" w:eastAsia="Times New Roman" w:hAnsi="Arial" w:cs="Arial"/>
          <w:sz w:val="24"/>
          <w:szCs w:val="24"/>
          <w:lang w:val="pt-BR" w:eastAsia="pt-BR"/>
        </w:rPr>
        <w:t>Foi criada uma página HTML contendo informações profissionais e acadêmicas.</w:t>
      </w:r>
    </w:p>
    <w:p w:rsidR="00B542CB" w:rsidRDefault="008C293D" w:rsidP="00353052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pict>
          <v:shape id="_x0000_s1050" type="#_x0000_t75" style="position:absolute;left:0;text-align:left;margin-left:.75pt;margin-top:45.8pt;width:462.05pt;height:243.55pt;z-index:251708416;mso-position-horizontal-relative:text;mso-position-vertical-relative:text;mso-width-relative:page;mso-height-relative:page">
            <v:imagedata r:id="rId33" o:title="Figura 23 – Verificação do arquivo HTML e visualização do código-fonte da página personalizada"/>
          </v:shape>
        </w:pict>
      </w:r>
      <w:r w:rsidR="001901D5" w:rsidRPr="001901D5">
        <w:rPr>
          <w:rFonts w:ascii="Arial" w:eastAsia="Times New Roman" w:hAnsi="Arial" w:cs="Arial"/>
          <w:sz w:val="24"/>
          <w:szCs w:val="24"/>
          <w:lang w:val="pt-BR" w:eastAsia="pt-BR"/>
        </w:rPr>
        <w:t xml:space="preserve">Figura 23 – </w:t>
      </w:r>
      <w:proofErr w:type="spellStart"/>
      <w:r w:rsidR="001901D5" w:rsidRPr="001901D5">
        <w:rPr>
          <w:rFonts w:ascii="Arial" w:hAnsi="Arial" w:cs="Arial"/>
          <w:sz w:val="24"/>
          <w:szCs w:val="24"/>
        </w:rPr>
        <w:t>Verificação</w:t>
      </w:r>
      <w:proofErr w:type="spellEnd"/>
      <w:r w:rsidR="001901D5" w:rsidRPr="001901D5">
        <w:rPr>
          <w:rFonts w:ascii="Arial" w:hAnsi="Arial" w:cs="Arial"/>
          <w:sz w:val="24"/>
          <w:szCs w:val="24"/>
        </w:rPr>
        <w:t xml:space="preserve"> do </w:t>
      </w:r>
      <w:proofErr w:type="spellStart"/>
      <w:r w:rsidR="001901D5" w:rsidRPr="001901D5">
        <w:rPr>
          <w:rFonts w:ascii="Arial" w:hAnsi="Arial" w:cs="Arial"/>
          <w:sz w:val="24"/>
          <w:szCs w:val="24"/>
        </w:rPr>
        <w:t>arquivo</w:t>
      </w:r>
      <w:proofErr w:type="spellEnd"/>
      <w:r w:rsidR="001901D5" w:rsidRPr="001901D5">
        <w:rPr>
          <w:rFonts w:ascii="Arial" w:hAnsi="Arial" w:cs="Arial"/>
          <w:sz w:val="24"/>
          <w:szCs w:val="24"/>
        </w:rPr>
        <w:t xml:space="preserve"> index.html </w:t>
      </w:r>
      <w:proofErr w:type="spellStart"/>
      <w:r w:rsidR="001901D5" w:rsidRPr="001901D5">
        <w:rPr>
          <w:rFonts w:ascii="Arial" w:hAnsi="Arial" w:cs="Arial"/>
          <w:sz w:val="24"/>
          <w:szCs w:val="24"/>
        </w:rPr>
        <w:t>contendo</w:t>
      </w:r>
      <w:proofErr w:type="spellEnd"/>
      <w:r w:rsidR="001901D5" w:rsidRPr="001901D5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1901D5" w:rsidRPr="001901D5">
        <w:rPr>
          <w:rFonts w:ascii="Arial" w:hAnsi="Arial" w:cs="Arial"/>
          <w:sz w:val="24"/>
          <w:szCs w:val="24"/>
        </w:rPr>
        <w:t>código-fonte</w:t>
      </w:r>
      <w:proofErr w:type="spellEnd"/>
      <w:r w:rsidR="001901D5" w:rsidRPr="001901D5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1901D5" w:rsidRPr="001901D5">
        <w:rPr>
          <w:rFonts w:ascii="Arial" w:hAnsi="Arial" w:cs="Arial"/>
          <w:sz w:val="24"/>
          <w:szCs w:val="24"/>
        </w:rPr>
        <w:t>página</w:t>
      </w:r>
      <w:proofErr w:type="spellEnd"/>
      <w:r w:rsidR="001901D5" w:rsidRPr="001901D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01D5" w:rsidRPr="001901D5">
        <w:rPr>
          <w:rFonts w:ascii="Arial" w:hAnsi="Arial" w:cs="Arial"/>
          <w:sz w:val="24"/>
          <w:szCs w:val="24"/>
        </w:rPr>
        <w:t>personalizada</w:t>
      </w:r>
      <w:proofErr w:type="spellEnd"/>
      <w:r w:rsidR="001901D5" w:rsidRPr="001901D5">
        <w:rPr>
          <w:rFonts w:ascii="Arial" w:hAnsi="Arial" w:cs="Arial"/>
          <w:sz w:val="24"/>
          <w:szCs w:val="24"/>
        </w:rPr>
        <w:t>.</w:t>
      </w:r>
    </w:p>
    <w:p w:rsidR="008C293D" w:rsidRDefault="008C293D" w:rsidP="00353052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:rsidR="008C293D" w:rsidRDefault="008C293D" w:rsidP="00353052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:rsidR="008C293D" w:rsidRDefault="008C293D" w:rsidP="00353052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:rsidR="008C293D" w:rsidRDefault="008C293D" w:rsidP="00353052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:rsidR="008C293D" w:rsidRPr="001901D5" w:rsidRDefault="008C293D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:rsidR="00B542CB" w:rsidRPr="00B542CB" w:rsidRDefault="00B542CB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B542CB">
        <w:rPr>
          <w:rFonts w:ascii="Arial" w:eastAsia="Times New Roman" w:hAnsi="Arial" w:cs="Arial"/>
          <w:sz w:val="24"/>
          <w:szCs w:val="24"/>
          <w:lang w:val="pt-BR" w:eastAsia="pt-BR"/>
        </w:rPr>
        <w:t>O arquivo index.html foi armazenado em:</w:t>
      </w:r>
    </w:p>
    <w:p w:rsidR="00B542CB" w:rsidRPr="00B542CB" w:rsidRDefault="00B542CB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B542CB">
        <w:rPr>
          <w:rFonts w:ascii="Arial" w:eastAsia="Times New Roman" w:hAnsi="Arial" w:cs="Arial"/>
          <w:sz w:val="24"/>
          <w:szCs w:val="24"/>
          <w:lang w:val="pt-BR" w:eastAsia="pt-BR"/>
        </w:rPr>
        <w:t>/var/</w:t>
      </w:r>
      <w:proofErr w:type="spellStart"/>
      <w:proofErr w:type="gramStart"/>
      <w:r w:rsidRPr="00B542CB">
        <w:rPr>
          <w:rFonts w:ascii="Arial" w:eastAsia="Times New Roman" w:hAnsi="Arial" w:cs="Arial"/>
          <w:sz w:val="24"/>
          <w:szCs w:val="24"/>
          <w:lang w:val="pt-BR" w:eastAsia="pt-BR"/>
        </w:rPr>
        <w:t>www</w:t>
      </w:r>
      <w:proofErr w:type="spellEnd"/>
      <w:proofErr w:type="gramEnd"/>
      <w:r w:rsidRPr="00B542CB">
        <w:rPr>
          <w:rFonts w:ascii="Arial" w:eastAsia="Times New Roman" w:hAnsi="Arial" w:cs="Arial"/>
          <w:sz w:val="24"/>
          <w:szCs w:val="24"/>
          <w:lang w:val="pt-BR" w:eastAsia="pt-BR"/>
        </w:rPr>
        <w:t>/</w:t>
      </w:r>
      <w:proofErr w:type="spellStart"/>
      <w:r w:rsidRPr="00B542CB">
        <w:rPr>
          <w:rFonts w:ascii="Arial" w:eastAsia="Times New Roman" w:hAnsi="Arial" w:cs="Arial"/>
          <w:sz w:val="24"/>
          <w:szCs w:val="24"/>
          <w:lang w:val="pt-BR" w:eastAsia="pt-BR"/>
        </w:rPr>
        <w:t>html</w:t>
      </w:r>
      <w:proofErr w:type="spellEnd"/>
      <w:r w:rsidRPr="00B542CB">
        <w:rPr>
          <w:rFonts w:ascii="Arial" w:eastAsia="Times New Roman" w:hAnsi="Arial" w:cs="Arial"/>
          <w:sz w:val="24"/>
          <w:szCs w:val="24"/>
          <w:lang w:val="pt-BR" w:eastAsia="pt-BR"/>
        </w:rPr>
        <w:t>/</w:t>
      </w:r>
    </w:p>
    <w:p w:rsidR="00B542CB" w:rsidRDefault="00B542CB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proofErr w:type="gramStart"/>
      <w:r w:rsidRPr="00B542CB">
        <w:rPr>
          <w:rFonts w:ascii="Arial" w:eastAsia="Times New Roman" w:hAnsi="Arial" w:cs="Arial"/>
          <w:sz w:val="24"/>
          <w:szCs w:val="24"/>
          <w:lang w:val="pt-BR" w:eastAsia="pt-BR"/>
        </w:rPr>
        <w:t>substituindo</w:t>
      </w:r>
      <w:proofErr w:type="gramEnd"/>
      <w:r w:rsidRPr="00B542CB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a página padrão do Apache.</w:t>
      </w:r>
    </w:p>
    <w:p w:rsidR="00173382" w:rsidRDefault="00EC0375" w:rsidP="00353052">
      <w:pPr>
        <w:pStyle w:val="Ttulo2"/>
        <w:numPr>
          <w:ilvl w:val="0"/>
          <w:numId w:val="0"/>
        </w:numPr>
        <w:tabs>
          <w:tab w:val="left" w:pos="0"/>
        </w:tabs>
        <w:spacing w:line="360" w:lineRule="auto"/>
        <w:rPr>
          <w:rFonts w:ascii="Arial" w:hAnsi="Arial" w:cs="Arial"/>
          <w:b w:val="0"/>
          <w:color w:val="auto"/>
          <w:sz w:val="24"/>
          <w:szCs w:val="24"/>
        </w:rPr>
      </w:pPr>
      <w:bookmarkStart w:id="8" w:name="_Toc232509493"/>
      <w:r w:rsidRPr="00173382">
        <w:rPr>
          <w:rFonts w:ascii="Arial" w:hAnsi="Arial" w:cs="Arial"/>
          <w:b w:val="0"/>
          <w:color w:val="auto"/>
          <w:sz w:val="24"/>
          <w:szCs w:val="24"/>
        </w:rPr>
        <w:t xml:space="preserve">4.5 </w:t>
      </w:r>
      <w:proofErr w:type="spellStart"/>
      <w:r w:rsidR="00173382" w:rsidRPr="00173382">
        <w:rPr>
          <w:rFonts w:ascii="Arial" w:hAnsi="Arial" w:cs="Arial"/>
          <w:b w:val="0"/>
          <w:color w:val="auto"/>
          <w:sz w:val="24"/>
          <w:szCs w:val="24"/>
        </w:rPr>
        <w:t>Configuração</w:t>
      </w:r>
      <w:proofErr w:type="spellEnd"/>
      <w:r w:rsidR="00173382" w:rsidRPr="00173382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="00173382" w:rsidRPr="00173382">
        <w:rPr>
          <w:rFonts w:ascii="Arial" w:hAnsi="Arial" w:cs="Arial"/>
          <w:b w:val="0"/>
          <w:color w:val="auto"/>
          <w:sz w:val="24"/>
          <w:szCs w:val="24"/>
        </w:rPr>
        <w:t>Rede</w:t>
      </w:r>
      <w:proofErr w:type="spellEnd"/>
      <w:r w:rsidR="00173382" w:rsidRPr="00173382">
        <w:rPr>
          <w:rFonts w:ascii="Arial" w:hAnsi="Arial" w:cs="Arial"/>
          <w:b w:val="0"/>
          <w:color w:val="auto"/>
          <w:sz w:val="24"/>
          <w:szCs w:val="24"/>
        </w:rPr>
        <w:t xml:space="preserve"> e Testes de </w:t>
      </w:r>
      <w:proofErr w:type="spellStart"/>
      <w:r w:rsidR="00173382" w:rsidRPr="00173382">
        <w:rPr>
          <w:rFonts w:ascii="Arial" w:hAnsi="Arial" w:cs="Arial"/>
          <w:b w:val="0"/>
          <w:color w:val="auto"/>
          <w:sz w:val="24"/>
          <w:szCs w:val="24"/>
        </w:rPr>
        <w:t>Comunicação</w:t>
      </w:r>
      <w:bookmarkEnd w:id="8"/>
      <w:proofErr w:type="spellEnd"/>
    </w:p>
    <w:p w:rsidR="00173382" w:rsidRPr="001901D5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1901D5">
        <w:rPr>
          <w:rFonts w:ascii="Arial" w:hAnsi="Arial" w:cs="Arial"/>
        </w:rPr>
        <w:t xml:space="preserve">Figura 24 – </w:t>
      </w:r>
      <w:r w:rsidR="001901D5" w:rsidRPr="001901D5">
        <w:rPr>
          <w:rFonts w:ascii="Arial" w:hAnsi="Arial" w:cs="Arial"/>
        </w:rPr>
        <w:t>Configuração final de rede da VM Cliente com endereço IP 192.168.10.20.</w:t>
      </w:r>
    </w:p>
    <w:p w:rsidR="00173382" w:rsidRPr="00173382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pict>
          <v:shape id="_x0000_i1041" type="#_x0000_t75" style="width:462.05pt;height:244.15pt">
            <v:imagedata r:id="rId34" o:title="Figura 24 – Configuração final de rede da VM Cliente com endereço IP estático"/>
          </v:shape>
        </w:pict>
      </w:r>
    </w:p>
    <w:p w:rsidR="00173382" w:rsidRPr="00173382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173382">
        <w:rPr>
          <w:rFonts w:ascii="Arial" w:hAnsi="Arial" w:cs="Arial"/>
        </w:rPr>
        <w:t>A máquina Cliente foi configurada utilizando o endereço IP:</w:t>
      </w:r>
    </w:p>
    <w:p w:rsidR="00173382" w:rsidRPr="00173382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173382">
        <w:rPr>
          <w:rFonts w:ascii="Arial" w:hAnsi="Arial" w:cs="Arial"/>
        </w:rPr>
        <w:t>192.168.10.20</w:t>
      </w:r>
    </w:p>
    <w:p w:rsidR="00173382" w:rsidRPr="001901D5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1901D5">
        <w:rPr>
          <w:rFonts w:ascii="Arial" w:hAnsi="Arial" w:cs="Arial"/>
        </w:rPr>
        <w:lastRenderedPageBreak/>
        <w:t>Figura 25 –</w:t>
      </w:r>
      <w:r w:rsidR="001901D5" w:rsidRPr="001901D5">
        <w:rPr>
          <w:rFonts w:ascii="Arial" w:hAnsi="Arial" w:cs="Arial"/>
        </w:rPr>
        <w:t xml:space="preserve"> </w:t>
      </w:r>
      <w:r w:rsidR="001901D5" w:rsidRPr="001901D5">
        <w:rPr>
          <w:rFonts w:ascii="Arial" w:hAnsi="Arial" w:cs="Arial"/>
        </w:rPr>
        <w:t>Falha de comunicação identificada dur</w:t>
      </w:r>
      <w:r w:rsidR="001901D5" w:rsidRPr="001901D5">
        <w:rPr>
          <w:rFonts w:ascii="Arial" w:hAnsi="Arial" w:cs="Arial"/>
        </w:rPr>
        <w:t>ante os testes de conectividade</w:t>
      </w:r>
      <w:r w:rsidRPr="001901D5">
        <w:rPr>
          <w:rFonts w:ascii="Arial" w:hAnsi="Arial" w:cs="Arial"/>
        </w:rPr>
        <w:t>.</w:t>
      </w:r>
    </w:p>
    <w:p w:rsidR="00173382" w:rsidRPr="00173382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pict>
          <v:shape id="_x0000_i1042" type="#_x0000_t75" style="width:462.7pt;height:224.75pt">
            <v:imagedata r:id="rId35" o:title="Figura 25 – Falha de comunicação identificada durante os testes de conectividade"/>
          </v:shape>
        </w:pict>
      </w:r>
    </w:p>
    <w:p w:rsidR="00173382" w:rsidRPr="00173382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173382">
        <w:rPr>
          <w:rFonts w:ascii="Arial" w:hAnsi="Arial" w:cs="Arial"/>
        </w:rPr>
        <w:t>Durante os testes ocorreu uma falha de comunicação entre Cliente e Server. O sistema apresentava mensagens indicando que a rede estava fora de alcance.</w:t>
      </w:r>
    </w:p>
    <w:p w:rsidR="00173382" w:rsidRPr="00173382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173382">
        <w:rPr>
          <w:rFonts w:ascii="Arial" w:hAnsi="Arial" w:cs="Arial"/>
        </w:rPr>
        <w:t>Após análise verificou-se que a tabela de roteamento da máquina Cliente não estava configurada corretamente, impedindo a comunicação entre os hosts.</w:t>
      </w:r>
    </w:p>
    <w:p w:rsidR="00173382" w:rsidRPr="00173382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173382">
        <w:rPr>
          <w:rFonts w:ascii="Arial" w:hAnsi="Arial" w:cs="Arial"/>
        </w:rPr>
        <w:t xml:space="preserve">Esse problema foi solucionado através da correção da rota de rede e validação das interfaces configuradas no </w:t>
      </w:r>
      <w:proofErr w:type="spellStart"/>
      <w:proofErr w:type="gramStart"/>
      <w:r w:rsidRPr="00173382">
        <w:rPr>
          <w:rFonts w:ascii="Arial" w:hAnsi="Arial" w:cs="Arial"/>
        </w:rPr>
        <w:t>VirtualBox</w:t>
      </w:r>
      <w:proofErr w:type="spellEnd"/>
      <w:proofErr w:type="gramEnd"/>
      <w:r w:rsidRPr="00173382">
        <w:rPr>
          <w:rFonts w:ascii="Arial" w:hAnsi="Arial" w:cs="Arial"/>
        </w:rPr>
        <w:t>.</w:t>
      </w:r>
    </w:p>
    <w:p w:rsidR="00EC5CAB" w:rsidRDefault="00EC5CAB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>
        <w:rPr>
          <w:noProof/>
        </w:rPr>
        <w:pict>
          <v:shape id="_x0000_s1052" type="#_x0000_t75" style="position:absolute;left:0;text-align:left;margin-left:.15pt;margin-top:42.3pt;width:462.05pt;height:243.55pt;z-index:251712512;mso-position-horizontal-relative:text;mso-position-vertical-relative:text;mso-width-relative:page;mso-height-relative:page">
            <v:imagedata r:id="rId36" o:title="Figura 26 – Teste de conectividade entre VM Cliente e VM Server com sucesso."/>
          </v:shape>
        </w:pict>
      </w:r>
      <w:r w:rsidR="00173382" w:rsidRPr="001901D5">
        <w:rPr>
          <w:rFonts w:ascii="Arial" w:hAnsi="Arial" w:cs="Arial"/>
        </w:rPr>
        <w:t xml:space="preserve">Figura 26 – </w:t>
      </w:r>
      <w:r w:rsidR="001901D5" w:rsidRPr="001901D5">
        <w:rPr>
          <w:rFonts w:ascii="Arial" w:hAnsi="Arial" w:cs="Arial"/>
        </w:rPr>
        <w:t>Portfólio profissional hospedado no servidor Apache e acessado pela VM Cliente.</w:t>
      </w:r>
    </w:p>
    <w:p w:rsidR="00EC5CAB" w:rsidRDefault="00EC5CAB" w:rsidP="00353052">
      <w:pPr>
        <w:pStyle w:val="isselectedend"/>
        <w:spacing w:line="360" w:lineRule="auto"/>
        <w:jc w:val="both"/>
        <w:rPr>
          <w:rFonts w:ascii="Arial" w:hAnsi="Arial" w:cs="Arial"/>
        </w:rPr>
      </w:pPr>
    </w:p>
    <w:p w:rsidR="00EC5CAB" w:rsidRDefault="00EC5CAB" w:rsidP="00353052">
      <w:pPr>
        <w:pStyle w:val="isselectedend"/>
        <w:spacing w:line="360" w:lineRule="auto"/>
        <w:jc w:val="both"/>
        <w:rPr>
          <w:rFonts w:ascii="Arial" w:hAnsi="Arial" w:cs="Arial"/>
        </w:rPr>
      </w:pPr>
    </w:p>
    <w:p w:rsidR="00EC5CAB" w:rsidRDefault="00EC5CAB" w:rsidP="00353052">
      <w:pPr>
        <w:pStyle w:val="isselectedend"/>
        <w:spacing w:line="360" w:lineRule="auto"/>
        <w:jc w:val="both"/>
        <w:rPr>
          <w:rFonts w:ascii="Arial" w:hAnsi="Arial" w:cs="Arial"/>
        </w:rPr>
      </w:pPr>
    </w:p>
    <w:p w:rsidR="00EC5CAB" w:rsidRDefault="00EC5CAB" w:rsidP="00353052">
      <w:pPr>
        <w:pStyle w:val="isselectedend"/>
        <w:spacing w:line="360" w:lineRule="auto"/>
        <w:jc w:val="both"/>
        <w:rPr>
          <w:rFonts w:ascii="Arial" w:hAnsi="Arial" w:cs="Arial"/>
        </w:rPr>
      </w:pPr>
    </w:p>
    <w:p w:rsidR="00EC5CAB" w:rsidRDefault="00EC5CAB" w:rsidP="00353052">
      <w:pPr>
        <w:pStyle w:val="isselectedend"/>
        <w:spacing w:line="360" w:lineRule="auto"/>
        <w:jc w:val="both"/>
        <w:rPr>
          <w:rFonts w:ascii="Arial" w:hAnsi="Arial" w:cs="Arial"/>
        </w:rPr>
      </w:pPr>
    </w:p>
    <w:p w:rsidR="00173382" w:rsidRPr="00173382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</w:p>
    <w:p w:rsidR="00173382" w:rsidRPr="00173382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173382">
        <w:rPr>
          <w:rFonts w:ascii="Arial" w:hAnsi="Arial" w:cs="Arial"/>
        </w:rPr>
        <w:lastRenderedPageBreak/>
        <w:t>Após os ajustes realizados a comunicação foi restabelecida com sucesso.</w:t>
      </w:r>
    </w:p>
    <w:p w:rsidR="00173382" w:rsidRPr="001901D5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1901D5">
        <w:rPr>
          <w:rFonts w:ascii="Arial" w:hAnsi="Arial" w:cs="Arial"/>
        </w:rPr>
        <w:t>Figura 27 –</w:t>
      </w:r>
      <w:r w:rsidR="001901D5" w:rsidRPr="001901D5">
        <w:rPr>
          <w:rFonts w:ascii="Arial" w:hAnsi="Arial" w:cs="Arial"/>
        </w:rPr>
        <w:t xml:space="preserve"> </w:t>
      </w:r>
      <w:r w:rsidR="001901D5" w:rsidRPr="001901D5">
        <w:rPr>
          <w:rFonts w:ascii="Arial" w:hAnsi="Arial" w:cs="Arial"/>
        </w:rPr>
        <w:t>Teste de conectividade utilizando o p</w:t>
      </w:r>
      <w:r w:rsidR="001901D5" w:rsidRPr="001901D5">
        <w:rPr>
          <w:rFonts w:ascii="Arial" w:hAnsi="Arial" w:cs="Arial"/>
        </w:rPr>
        <w:t>rotocolo ICMP (</w:t>
      </w:r>
      <w:proofErr w:type="spellStart"/>
      <w:r w:rsidR="001901D5" w:rsidRPr="001901D5">
        <w:rPr>
          <w:rFonts w:ascii="Arial" w:hAnsi="Arial" w:cs="Arial"/>
        </w:rPr>
        <w:t>Ping</w:t>
      </w:r>
      <w:proofErr w:type="spellEnd"/>
      <w:r w:rsidR="001901D5" w:rsidRPr="001901D5">
        <w:rPr>
          <w:rFonts w:ascii="Arial" w:hAnsi="Arial" w:cs="Arial"/>
        </w:rPr>
        <w:t>)</w:t>
      </w:r>
      <w:r w:rsidR="00CD2A75" w:rsidRPr="001901D5">
        <w:rPr>
          <w:rFonts w:ascii="Arial" w:hAnsi="Arial" w:cs="Arial"/>
        </w:rPr>
        <w:t>.</w:t>
      </w:r>
    </w:p>
    <w:p w:rsidR="00173382" w:rsidRPr="00173382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pict>
          <v:shape id="_x0000_i1043" type="#_x0000_t75" style="width:462.05pt;height:242.3pt">
            <v:imagedata r:id="rId37" o:title="Figura 27 – Teste de conectividade entre a VM Cliente e a VM Server utilizando o protocolo ICMP (Ping)."/>
          </v:shape>
        </w:pict>
      </w:r>
    </w:p>
    <w:p w:rsidR="00173382" w:rsidRPr="00173382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173382">
        <w:rPr>
          <w:rFonts w:ascii="Arial" w:hAnsi="Arial" w:cs="Arial"/>
        </w:rPr>
        <w:t>Foi possível acessar remotamente o servidor web através do navegador Firefox utilizando o endereço IP:</w:t>
      </w:r>
    </w:p>
    <w:p w:rsidR="00173382" w:rsidRPr="00173382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hyperlink r:id="rId38" w:history="1">
        <w:r w:rsidRPr="00173382">
          <w:rPr>
            <w:rStyle w:val="Hyperlink"/>
            <w:rFonts w:ascii="Arial" w:hAnsi="Arial" w:cs="Arial"/>
          </w:rPr>
          <w:t>http://192.168.10.10</w:t>
        </w:r>
      </w:hyperlink>
    </w:p>
    <w:p w:rsidR="00173382" w:rsidRPr="00173382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173382">
        <w:rPr>
          <w:rFonts w:ascii="Arial" w:hAnsi="Arial" w:cs="Arial"/>
        </w:rPr>
        <w:t>A página personalizada desenvolvida foi carregada corretamente, comprovando o funcionamento da comunicação Cliente/Servidor.</w:t>
      </w:r>
    </w:p>
    <w:p w:rsidR="00173382" w:rsidRDefault="00EC5CAB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>
        <w:rPr>
          <w:noProof/>
        </w:rPr>
        <w:pict>
          <v:shape id="_x0000_s1053" type="#_x0000_t75" style="position:absolute;left:0;text-align:left;margin-left:.15pt;margin-top:37.65pt;width:462.7pt;height:243.55pt;z-index:251714560;mso-position-horizontal-relative:text;mso-position-vertical-relative:text;mso-width-relative:page;mso-height-relative:page">
            <v:imagedata r:id="rId39" o:title="Figura 28 – Configuração da interface de rede da VM Server com endereço IP estático 192.168.10.10."/>
          </v:shape>
        </w:pict>
      </w:r>
      <w:r w:rsidR="00CD2A75" w:rsidRPr="001901D5">
        <w:rPr>
          <w:rFonts w:ascii="Arial" w:hAnsi="Arial" w:cs="Arial"/>
        </w:rPr>
        <w:t>Figura 28 –</w:t>
      </w:r>
      <w:r w:rsidR="001901D5" w:rsidRPr="001901D5">
        <w:rPr>
          <w:rFonts w:ascii="Arial" w:hAnsi="Arial" w:cs="Arial"/>
        </w:rPr>
        <w:t xml:space="preserve"> </w:t>
      </w:r>
      <w:r w:rsidR="001901D5" w:rsidRPr="001901D5">
        <w:rPr>
          <w:rFonts w:ascii="Arial" w:hAnsi="Arial" w:cs="Arial"/>
        </w:rPr>
        <w:t>Confirmação da interface de rede da VM Server com endereço IP 192.168.10.10.</w:t>
      </w:r>
    </w:p>
    <w:p w:rsidR="00EC5CAB" w:rsidRDefault="00EC5CAB" w:rsidP="00353052">
      <w:pPr>
        <w:pStyle w:val="isselectedend"/>
        <w:spacing w:line="360" w:lineRule="auto"/>
        <w:jc w:val="both"/>
        <w:rPr>
          <w:rFonts w:ascii="Arial" w:hAnsi="Arial" w:cs="Arial"/>
        </w:rPr>
      </w:pPr>
    </w:p>
    <w:p w:rsidR="00EC5CAB" w:rsidRDefault="00EC5CAB" w:rsidP="00353052">
      <w:pPr>
        <w:pStyle w:val="isselectedend"/>
        <w:spacing w:line="360" w:lineRule="auto"/>
        <w:jc w:val="both"/>
        <w:rPr>
          <w:rFonts w:ascii="Arial" w:hAnsi="Arial" w:cs="Arial"/>
        </w:rPr>
      </w:pPr>
    </w:p>
    <w:p w:rsidR="00EC5CAB" w:rsidRDefault="00EC5CAB" w:rsidP="00353052">
      <w:pPr>
        <w:pStyle w:val="isselectedend"/>
        <w:spacing w:line="360" w:lineRule="auto"/>
        <w:jc w:val="both"/>
        <w:rPr>
          <w:rFonts w:ascii="Arial" w:hAnsi="Arial" w:cs="Arial"/>
        </w:rPr>
      </w:pPr>
    </w:p>
    <w:p w:rsidR="00EC5CAB" w:rsidRDefault="00EC5CAB" w:rsidP="00353052">
      <w:pPr>
        <w:pStyle w:val="isselectedend"/>
        <w:spacing w:line="360" w:lineRule="auto"/>
        <w:jc w:val="both"/>
        <w:rPr>
          <w:rFonts w:ascii="Arial" w:hAnsi="Arial" w:cs="Arial"/>
        </w:rPr>
      </w:pPr>
    </w:p>
    <w:p w:rsidR="00EC5CAB" w:rsidRDefault="00EC5CAB" w:rsidP="00353052">
      <w:pPr>
        <w:pStyle w:val="isselectedend"/>
        <w:spacing w:line="360" w:lineRule="auto"/>
        <w:jc w:val="both"/>
        <w:rPr>
          <w:rFonts w:ascii="Arial" w:hAnsi="Arial" w:cs="Arial"/>
        </w:rPr>
      </w:pPr>
    </w:p>
    <w:p w:rsidR="00173382" w:rsidRPr="00173382" w:rsidRDefault="0017338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173382">
        <w:rPr>
          <w:rFonts w:ascii="Arial" w:hAnsi="Arial" w:cs="Arial"/>
        </w:rPr>
        <w:lastRenderedPageBreak/>
        <w:t>Os testes apresentaram 0% de perda de pacotes, confirmando a estabilidade da comunicação.</w:t>
      </w:r>
    </w:p>
    <w:p w:rsidR="00173382" w:rsidRDefault="00173382" w:rsidP="00353052">
      <w:pPr>
        <w:pStyle w:val="NormalWeb"/>
        <w:spacing w:line="360" w:lineRule="auto"/>
        <w:jc w:val="both"/>
        <w:rPr>
          <w:rFonts w:ascii="Arial" w:hAnsi="Arial" w:cs="Arial"/>
        </w:rPr>
      </w:pPr>
      <w:r w:rsidRPr="00173382">
        <w:rPr>
          <w:rFonts w:ascii="Arial" w:hAnsi="Arial" w:cs="Arial"/>
        </w:rPr>
        <w:t>A máquina Server foi configurada para disponibilizar os serviços web utilizando endereço IP fixo.</w:t>
      </w:r>
    </w:p>
    <w:p w:rsidR="00067DBC" w:rsidRPr="00353052" w:rsidRDefault="006660FB" w:rsidP="00D21C5A">
      <w:pPr>
        <w:pStyle w:val="Ttulo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  <w:lang w:val="pt-BR" w:eastAsia="pt-BR"/>
        </w:rPr>
      </w:pPr>
      <w:bookmarkStart w:id="9" w:name="_Toc232509494"/>
      <w:r w:rsidRPr="00353052">
        <w:rPr>
          <w:rFonts w:ascii="Arial" w:hAnsi="Arial" w:cs="Arial"/>
          <w:b w:val="0"/>
          <w:color w:val="auto"/>
          <w:sz w:val="24"/>
          <w:szCs w:val="24"/>
          <w:lang w:val="pt-BR" w:eastAsia="pt-BR"/>
        </w:rPr>
        <w:t>Dificuldades Encontradas</w:t>
      </w:r>
      <w:bookmarkEnd w:id="9"/>
    </w:p>
    <w:p w:rsidR="00353052" w:rsidRPr="00353052" w:rsidRDefault="00353052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Durante a execução do projeto foram encontradas algumas dificuldades técnicas importantes:</w:t>
      </w:r>
    </w:p>
    <w:p w:rsidR="00353052" w:rsidRPr="00353052" w:rsidRDefault="00353052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• Configuração inicial das interfaces de rede das máquinas virtuais;</w:t>
      </w:r>
    </w:p>
    <w:p w:rsidR="00353052" w:rsidRPr="00353052" w:rsidRDefault="00353052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 xml:space="preserve">• Diferença entre os modos NAT e Adaptador Interno do </w:t>
      </w:r>
      <w:proofErr w:type="spellStart"/>
      <w:proofErr w:type="gramStart"/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VirtualBox</w:t>
      </w:r>
      <w:proofErr w:type="spellEnd"/>
      <w:proofErr w:type="gramEnd"/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;</w:t>
      </w:r>
    </w:p>
    <w:p w:rsidR="00353052" w:rsidRPr="00353052" w:rsidRDefault="00353052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• Perda temporária de comunicação entre Cliente e Servidor;</w:t>
      </w:r>
    </w:p>
    <w:p w:rsidR="00353052" w:rsidRPr="00353052" w:rsidRDefault="00353052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• Necessidade de ajustes manuais nas rotas de rede;</w:t>
      </w:r>
    </w:p>
    <w:p w:rsidR="00353052" w:rsidRPr="00353052" w:rsidRDefault="00353052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• Instabilidade momentânea durante os testes de conectividade;</w:t>
      </w:r>
    </w:p>
    <w:p w:rsidR="00353052" w:rsidRPr="00353052" w:rsidRDefault="00353052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• Identificação das causas da indisponibilidade do servidor web;</w:t>
      </w:r>
    </w:p>
    <w:p w:rsidR="00353052" w:rsidRPr="00353052" w:rsidRDefault="00353052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• Validação correta dos endereços IP utilizados pelas máquinas virtuais.</w:t>
      </w:r>
    </w:p>
    <w:p w:rsidR="00353052" w:rsidRPr="00353052" w:rsidRDefault="00353052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Apesar dos desafios encontrados, todos os problemas foram solucionados através da análise dos serviços, interfaces de rede, tabelas de roteamento e testes de conectividade.</w:t>
      </w:r>
    </w:p>
    <w:p w:rsidR="001441F7" w:rsidRPr="00353052" w:rsidRDefault="00353052" w:rsidP="00D21C5A">
      <w:pPr>
        <w:pStyle w:val="Ttulo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10" w:name="_Toc232509495"/>
      <w:proofErr w:type="spellStart"/>
      <w:r w:rsidRPr="00353052">
        <w:rPr>
          <w:rFonts w:ascii="Arial" w:hAnsi="Arial" w:cs="Arial"/>
          <w:b w:val="0"/>
          <w:color w:val="auto"/>
          <w:sz w:val="24"/>
          <w:szCs w:val="24"/>
        </w:rPr>
        <w:t>Análise</w:t>
      </w:r>
      <w:proofErr w:type="spellEnd"/>
      <w:r w:rsidRPr="00353052">
        <w:rPr>
          <w:rFonts w:ascii="Arial" w:hAnsi="Arial" w:cs="Arial"/>
          <w:b w:val="0"/>
          <w:color w:val="auto"/>
          <w:sz w:val="24"/>
          <w:szCs w:val="24"/>
        </w:rPr>
        <w:t xml:space="preserve"> dos </w:t>
      </w:r>
      <w:proofErr w:type="spellStart"/>
      <w:r w:rsidRPr="00353052">
        <w:rPr>
          <w:rFonts w:ascii="Arial" w:hAnsi="Arial" w:cs="Arial"/>
          <w:b w:val="0"/>
          <w:color w:val="auto"/>
          <w:sz w:val="24"/>
          <w:szCs w:val="24"/>
        </w:rPr>
        <w:t>Resultados</w:t>
      </w:r>
      <w:bookmarkEnd w:id="10"/>
      <w:proofErr w:type="spellEnd"/>
    </w:p>
    <w:p w:rsidR="00353052" w:rsidRPr="00353052" w:rsidRDefault="00353052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 xml:space="preserve">Os resultados obtidos demonstraram que a </w:t>
      </w:r>
      <w:proofErr w:type="gramStart"/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implementação</w:t>
      </w:r>
      <w:proofErr w:type="gramEnd"/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do ambiente Cliente/Servidor foi realizada com sucesso.</w:t>
      </w:r>
    </w:p>
    <w:p w:rsidR="00353052" w:rsidRPr="00353052" w:rsidRDefault="00353052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O servidor Apache foi instalado e configurado corretamente, permitindo o acesso remoto através da máquina Cliente.</w:t>
      </w:r>
    </w:p>
    <w:p w:rsidR="00353052" w:rsidRPr="00353052" w:rsidRDefault="00353052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>Os testes de conectividade comprovaram a comunicação entre os dispositivos, enquanto a publicação da página HTML personalizada confirmou o funcionamento adequado do serviço web.</w:t>
      </w:r>
    </w:p>
    <w:p w:rsidR="00353052" w:rsidRPr="00353052" w:rsidRDefault="00353052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A atividade também demonstrou a importância da configuração correta das interfaces de rede e do processo de troubleshooting para resolução de problemas em ambientes virtualizados.</w:t>
      </w:r>
    </w:p>
    <w:p w:rsidR="00C277F3" w:rsidRDefault="00353052" w:rsidP="00D21C5A">
      <w:pPr>
        <w:pStyle w:val="Ttulo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11" w:name="_Toc232509496"/>
      <w:proofErr w:type="spellStart"/>
      <w:r w:rsidRPr="00353052">
        <w:rPr>
          <w:rFonts w:ascii="Arial" w:hAnsi="Arial" w:cs="Arial"/>
          <w:b w:val="0"/>
          <w:color w:val="auto"/>
          <w:sz w:val="24"/>
          <w:szCs w:val="24"/>
        </w:rPr>
        <w:t>Conclusão</w:t>
      </w:r>
      <w:bookmarkEnd w:id="11"/>
      <w:proofErr w:type="spellEnd"/>
    </w:p>
    <w:p w:rsidR="00353052" w:rsidRPr="00353052" w:rsidRDefault="00353052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Ao final deste trabalho foi possível compreender de forma prática conceitos relacionados à virtualização, sistemas operacionais Linux, redes de computadores e serviços web</w:t>
      </w:r>
      <w:r w:rsidR="008B44EC">
        <w:rPr>
          <w:rFonts w:ascii="Arial" w:eastAsia="Times New Roman" w:hAnsi="Arial" w:cs="Arial"/>
          <w:sz w:val="24"/>
          <w:szCs w:val="24"/>
          <w:lang w:val="pt-BR" w:eastAsia="pt-BR"/>
        </w:rPr>
        <w:t xml:space="preserve">, embora </w:t>
      </w:r>
      <w:proofErr w:type="gramStart"/>
      <w:r w:rsidR="008B44EC">
        <w:rPr>
          <w:rFonts w:ascii="Arial" w:eastAsia="Times New Roman" w:hAnsi="Arial" w:cs="Arial"/>
          <w:sz w:val="24"/>
          <w:szCs w:val="24"/>
          <w:lang w:val="pt-BR" w:eastAsia="pt-BR"/>
        </w:rPr>
        <w:t>tenho</w:t>
      </w:r>
      <w:proofErr w:type="gramEnd"/>
      <w:r w:rsidR="008B44EC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tido muita dificuldade no entendimento da instalação e configuração</w:t>
      </w:r>
      <w:r w:rsidR="00757675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de todo o processo</w:t>
      </w: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:rsidR="00353052" w:rsidRPr="00353052" w:rsidRDefault="00353052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 xml:space="preserve">A </w:t>
      </w:r>
      <w:proofErr w:type="gramStart"/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implementação</w:t>
      </w:r>
      <w:proofErr w:type="gramEnd"/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do ambiente Cliente/Servidor permitiu a aplicação de conhecimentos teóricos em um cenário próximo ao encontrado em ambientes corporativos reais.</w:t>
      </w:r>
    </w:p>
    <w:p w:rsidR="00353052" w:rsidRPr="00353052" w:rsidRDefault="00353052" w:rsidP="0035305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3052">
        <w:rPr>
          <w:rFonts w:ascii="Arial" w:eastAsia="Times New Roman" w:hAnsi="Arial" w:cs="Arial"/>
          <w:sz w:val="24"/>
          <w:szCs w:val="24"/>
          <w:lang w:val="pt-BR" w:eastAsia="pt-BR"/>
        </w:rPr>
        <w:t>Além da instalação e configuração dos sistemas, o projeto proporcionou experiência na identificação e correção de falhas de rede, validação de serviços e publicação de conteúdo web.</w:t>
      </w:r>
    </w:p>
    <w:p w:rsidR="00353052" w:rsidRDefault="00757675" w:rsidP="0035305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>Acredito que o</w:t>
      </w:r>
      <w:r w:rsidR="00353052" w:rsidRPr="00353052">
        <w:rPr>
          <w:rFonts w:ascii="Arial" w:eastAsia="Times New Roman" w:hAnsi="Arial" w:cs="Arial"/>
          <w:sz w:val="24"/>
          <w:szCs w:val="24"/>
          <w:lang w:val="pt-BR" w:eastAsia="pt-BR"/>
        </w:rPr>
        <w:t>s objetivos propostos foram alcançados com sucesso, demonstrando a funcionalidade do ambiente virtualizado e a correta comunicação entre Cliente e Servidor através do servidor Apache</w:t>
      </w:r>
      <w:r w:rsidR="00353052" w:rsidRPr="00353052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:rsidR="00EC5CAB" w:rsidRDefault="00EC5CAB" w:rsidP="0035305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:rsidR="00EC5CAB" w:rsidRDefault="00EC5CAB" w:rsidP="0035305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:rsidR="00EC5CAB" w:rsidRDefault="00EC5CAB" w:rsidP="0035305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:rsidR="00EC5CAB" w:rsidRDefault="00EC5CAB" w:rsidP="0035305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:rsidR="00EC5CAB" w:rsidRDefault="00EC5CAB" w:rsidP="0035305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:rsidR="00EC5CAB" w:rsidRDefault="00EC5CAB" w:rsidP="0035305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:rsidR="00EC5CAB" w:rsidRPr="00353052" w:rsidRDefault="00EC5CAB" w:rsidP="0035305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:rsidR="00141F3B" w:rsidRDefault="00353052" w:rsidP="00D21C5A">
      <w:pPr>
        <w:pStyle w:val="Ttulo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12" w:name="_Toc232509497"/>
      <w:proofErr w:type="spellStart"/>
      <w:r>
        <w:rPr>
          <w:rFonts w:ascii="Arial" w:hAnsi="Arial" w:cs="Arial"/>
          <w:b w:val="0"/>
          <w:color w:val="auto"/>
          <w:sz w:val="24"/>
          <w:szCs w:val="24"/>
        </w:rPr>
        <w:t>Referências</w:t>
      </w:r>
      <w:bookmarkEnd w:id="12"/>
      <w:proofErr w:type="spellEnd"/>
    </w:p>
    <w:p w:rsidR="00353052" w:rsidRPr="00353052" w:rsidRDefault="0035305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353052">
        <w:rPr>
          <w:rFonts w:ascii="Arial" w:hAnsi="Arial" w:cs="Arial"/>
        </w:rPr>
        <w:t xml:space="preserve">• Oracle </w:t>
      </w:r>
      <w:proofErr w:type="spellStart"/>
      <w:proofErr w:type="gramStart"/>
      <w:r w:rsidRPr="00353052">
        <w:rPr>
          <w:rFonts w:ascii="Arial" w:hAnsi="Arial" w:cs="Arial"/>
        </w:rPr>
        <w:t>VirtualBox</w:t>
      </w:r>
      <w:proofErr w:type="spellEnd"/>
      <w:proofErr w:type="gramEnd"/>
      <w:r w:rsidRPr="00353052">
        <w:rPr>
          <w:rFonts w:ascii="Arial" w:hAnsi="Arial" w:cs="Arial"/>
        </w:rPr>
        <w:t xml:space="preserve"> </w:t>
      </w:r>
      <w:proofErr w:type="spellStart"/>
      <w:r w:rsidRPr="00353052">
        <w:rPr>
          <w:rFonts w:ascii="Arial" w:hAnsi="Arial" w:cs="Arial"/>
        </w:rPr>
        <w:t>Documentation</w:t>
      </w:r>
      <w:proofErr w:type="spellEnd"/>
      <w:r w:rsidRPr="00353052">
        <w:rPr>
          <w:rFonts w:ascii="Arial" w:hAnsi="Arial" w:cs="Arial"/>
        </w:rPr>
        <w:t>.</w:t>
      </w:r>
    </w:p>
    <w:p w:rsidR="00353052" w:rsidRPr="00353052" w:rsidRDefault="0035305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353052">
        <w:rPr>
          <w:rFonts w:ascii="Arial" w:hAnsi="Arial" w:cs="Arial"/>
        </w:rPr>
        <w:t xml:space="preserve">• </w:t>
      </w:r>
      <w:proofErr w:type="spellStart"/>
      <w:r w:rsidRPr="00353052">
        <w:rPr>
          <w:rFonts w:ascii="Arial" w:hAnsi="Arial" w:cs="Arial"/>
        </w:rPr>
        <w:t>Ubuntu</w:t>
      </w:r>
      <w:proofErr w:type="spellEnd"/>
      <w:r w:rsidRPr="00353052">
        <w:rPr>
          <w:rFonts w:ascii="Arial" w:hAnsi="Arial" w:cs="Arial"/>
        </w:rPr>
        <w:t xml:space="preserve"> </w:t>
      </w:r>
      <w:proofErr w:type="spellStart"/>
      <w:r w:rsidRPr="00353052">
        <w:rPr>
          <w:rFonts w:ascii="Arial" w:hAnsi="Arial" w:cs="Arial"/>
        </w:rPr>
        <w:t>Documentation</w:t>
      </w:r>
      <w:proofErr w:type="spellEnd"/>
      <w:r w:rsidRPr="00353052">
        <w:rPr>
          <w:rFonts w:ascii="Arial" w:hAnsi="Arial" w:cs="Arial"/>
        </w:rPr>
        <w:t>.</w:t>
      </w:r>
    </w:p>
    <w:p w:rsidR="00353052" w:rsidRPr="00353052" w:rsidRDefault="0035305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353052">
        <w:rPr>
          <w:rFonts w:ascii="Arial" w:hAnsi="Arial" w:cs="Arial"/>
        </w:rPr>
        <w:t xml:space="preserve">• Apache HTTP Server </w:t>
      </w:r>
      <w:proofErr w:type="spellStart"/>
      <w:r w:rsidRPr="00353052">
        <w:rPr>
          <w:rFonts w:ascii="Arial" w:hAnsi="Arial" w:cs="Arial"/>
        </w:rPr>
        <w:t>Documentation</w:t>
      </w:r>
      <w:proofErr w:type="spellEnd"/>
      <w:r w:rsidRPr="00353052">
        <w:rPr>
          <w:rFonts w:ascii="Arial" w:hAnsi="Arial" w:cs="Arial"/>
        </w:rPr>
        <w:t>.</w:t>
      </w:r>
    </w:p>
    <w:p w:rsidR="00353052" w:rsidRPr="00353052" w:rsidRDefault="0035305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353052">
        <w:rPr>
          <w:rFonts w:ascii="Arial" w:hAnsi="Arial" w:cs="Arial"/>
        </w:rPr>
        <w:t xml:space="preserve">• Material da disciplina </w:t>
      </w:r>
      <w:proofErr w:type="spellStart"/>
      <w:r w:rsidRPr="00353052">
        <w:rPr>
          <w:rFonts w:ascii="Arial" w:hAnsi="Arial" w:cs="Arial"/>
        </w:rPr>
        <w:t>Development</w:t>
      </w:r>
      <w:proofErr w:type="spellEnd"/>
      <w:r w:rsidRPr="00353052">
        <w:rPr>
          <w:rFonts w:ascii="Arial" w:hAnsi="Arial" w:cs="Arial"/>
        </w:rPr>
        <w:t xml:space="preserve"> Tools &amp; </w:t>
      </w:r>
      <w:proofErr w:type="spellStart"/>
      <w:r w:rsidRPr="00353052">
        <w:rPr>
          <w:rFonts w:ascii="Arial" w:hAnsi="Arial" w:cs="Arial"/>
        </w:rPr>
        <w:t>Cloud</w:t>
      </w:r>
      <w:proofErr w:type="spellEnd"/>
      <w:r w:rsidRPr="00353052">
        <w:rPr>
          <w:rFonts w:ascii="Arial" w:hAnsi="Arial" w:cs="Arial"/>
        </w:rPr>
        <w:t xml:space="preserve"> </w:t>
      </w:r>
      <w:proofErr w:type="spellStart"/>
      <w:r w:rsidRPr="00353052">
        <w:rPr>
          <w:rFonts w:ascii="Arial" w:hAnsi="Arial" w:cs="Arial"/>
        </w:rPr>
        <w:t>Computing</w:t>
      </w:r>
      <w:proofErr w:type="spellEnd"/>
      <w:r w:rsidRPr="00353052">
        <w:rPr>
          <w:rFonts w:ascii="Arial" w:hAnsi="Arial" w:cs="Arial"/>
        </w:rPr>
        <w:t>.</w:t>
      </w:r>
    </w:p>
    <w:p w:rsidR="00353052" w:rsidRPr="00353052" w:rsidRDefault="0035305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353052">
        <w:rPr>
          <w:rFonts w:ascii="Arial" w:hAnsi="Arial" w:cs="Arial"/>
        </w:rPr>
        <w:t xml:space="preserve">• Linux Manual </w:t>
      </w:r>
      <w:proofErr w:type="spellStart"/>
      <w:r w:rsidRPr="00353052">
        <w:rPr>
          <w:rFonts w:ascii="Arial" w:hAnsi="Arial" w:cs="Arial"/>
        </w:rPr>
        <w:t>Pages</w:t>
      </w:r>
      <w:proofErr w:type="spellEnd"/>
      <w:r w:rsidRPr="00353052">
        <w:rPr>
          <w:rFonts w:ascii="Arial" w:hAnsi="Arial" w:cs="Arial"/>
        </w:rPr>
        <w:t xml:space="preserve"> (</w:t>
      </w:r>
      <w:proofErr w:type="spellStart"/>
      <w:r w:rsidRPr="00353052">
        <w:rPr>
          <w:rFonts w:ascii="Arial" w:hAnsi="Arial" w:cs="Arial"/>
        </w:rPr>
        <w:t>man</w:t>
      </w:r>
      <w:proofErr w:type="spellEnd"/>
      <w:r w:rsidRPr="00353052">
        <w:rPr>
          <w:rFonts w:ascii="Arial" w:hAnsi="Arial" w:cs="Arial"/>
        </w:rPr>
        <w:t xml:space="preserve"> </w:t>
      </w:r>
      <w:proofErr w:type="spellStart"/>
      <w:r w:rsidRPr="00353052">
        <w:rPr>
          <w:rFonts w:ascii="Arial" w:hAnsi="Arial" w:cs="Arial"/>
        </w:rPr>
        <w:t>pages</w:t>
      </w:r>
      <w:proofErr w:type="spellEnd"/>
      <w:r w:rsidRPr="00353052">
        <w:rPr>
          <w:rFonts w:ascii="Arial" w:hAnsi="Arial" w:cs="Arial"/>
        </w:rPr>
        <w:t>).</w:t>
      </w:r>
    </w:p>
    <w:p w:rsidR="00353052" w:rsidRPr="00353052" w:rsidRDefault="0035305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353052">
        <w:rPr>
          <w:rFonts w:ascii="Arial" w:hAnsi="Arial" w:cs="Arial"/>
        </w:rPr>
        <w:t xml:space="preserve">• </w:t>
      </w:r>
      <w:hyperlink r:id="rId40" w:history="1">
        <w:r w:rsidRPr="00353052">
          <w:rPr>
            <w:rStyle w:val="Hyperlink"/>
            <w:rFonts w:ascii="Arial" w:hAnsi="Arial" w:cs="Arial"/>
            <w:color w:val="auto"/>
          </w:rPr>
          <w:t>https://ubuntu.com</w:t>
        </w:r>
      </w:hyperlink>
    </w:p>
    <w:p w:rsidR="00353052" w:rsidRPr="00353052" w:rsidRDefault="00353052" w:rsidP="00353052">
      <w:pPr>
        <w:pStyle w:val="isselectedend"/>
        <w:spacing w:line="360" w:lineRule="auto"/>
        <w:jc w:val="both"/>
        <w:rPr>
          <w:rFonts w:ascii="Arial" w:hAnsi="Arial" w:cs="Arial"/>
        </w:rPr>
      </w:pPr>
      <w:r w:rsidRPr="00353052">
        <w:rPr>
          <w:rFonts w:ascii="Arial" w:hAnsi="Arial" w:cs="Arial"/>
        </w:rPr>
        <w:t xml:space="preserve">• </w:t>
      </w:r>
      <w:hyperlink r:id="rId41" w:history="1">
        <w:r w:rsidRPr="00353052">
          <w:rPr>
            <w:rStyle w:val="Hyperlink"/>
            <w:rFonts w:ascii="Arial" w:hAnsi="Arial" w:cs="Arial"/>
            <w:color w:val="auto"/>
          </w:rPr>
          <w:t>https://httpd.apache.org</w:t>
        </w:r>
      </w:hyperlink>
    </w:p>
    <w:p w:rsidR="001441F7" w:rsidRPr="0085027C" w:rsidRDefault="00353052" w:rsidP="00353052">
      <w:pPr>
        <w:pStyle w:val="NormalWeb"/>
        <w:spacing w:line="360" w:lineRule="auto"/>
        <w:jc w:val="both"/>
        <w:rPr>
          <w:rFonts w:ascii="Arial" w:hAnsi="Arial" w:cs="Arial"/>
        </w:rPr>
      </w:pPr>
      <w:r w:rsidRPr="00353052">
        <w:rPr>
          <w:rFonts w:ascii="Arial" w:hAnsi="Arial" w:cs="Arial"/>
        </w:rPr>
        <w:t xml:space="preserve">• </w:t>
      </w:r>
      <w:hyperlink r:id="rId42" w:history="1">
        <w:r w:rsidRPr="00353052">
          <w:rPr>
            <w:rStyle w:val="Hyperlink"/>
            <w:rFonts w:ascii="Arial" w:hAnsi="Arial" w:cs="Arial"/>
            <w:color w:val="auto"/>
          </w:rPr>
          <w:t>https://www.virtualbox.org</w:t>
        </w:r>
      </w:hyperlink>
      <w:bookmarkStart w:id="13" w:name="_GoBack"/>
      <w:bookmarkEnd w:id="13"/>
    </w:p>
    <w:sectPr w:rsidR="001441F7" w:rsidRPr="0085027C" w:rsidSect="008C293D">
      <w:headerReference w:type="default" r:id="rId43"/>
      <w:footerReference w:type="default" r:id="rId44"/>
      <w:pgSz w:w="12240" w:h="15840"/>
      <w:pgMar w:top="0" w:right="1183" w:bottom="284" w:left="1800" w:header="17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1C5A" w:rsidRDefault="00D21C5A">
      <w:pPr>
        <w:spacing w:after="0" w:line="240" w:lineRule="auto"/>
      </w:pPr>
      <w:r>
        <w:separator/>
      </w:r>
    </w:p>
  </w:endnote>
  <w:endnote w:type="continuationSeparator" w:id="0">
    <w:p w:rsidR="00D21C5A" w:rsidRDefault="00D21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51D" w:rsidRDefault="00FB451D">
    <w:pPr>
      <w:pStyle w:val="Rodap"/>
      <w:jc w:val="right"/>
    </w:pPr>
  </w:p>
  <w:p w:rsidR="00FB451D" w:rsidRDefault="00FB451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0160163"/>
      <w:docPartObj>
        <w:docPartGallery w:val="Page Numbers (Bottom of Page)"/>
        <w:docPartUnique/>
      </w:docPartObj>
    </w:sdtPr>
    <w:sdtEndPr/>
    <w:sdtContent>
      <w:p w:rsidR="00FB451D" w:rsidRDefault="00FB451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A3B" w:rsidRPr="00EF7A3B">
          <w:rPr>
            <w:noProof/>
            <w:lang w:val="pt-BR"/>
          </w:rPr>
          <w:t>19</w:t>
        </w:r>
        <w:r>
          <w:fldChar w:fldCharType="end"/>
        </w:r>
      </w:p>
    </w:sdtContent>
  </w:sdt>
  <w:p w:rsidR="00FB451D" w:rsidRDefault="00FB451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1C5A" w:rsidRDefault="00D21C5A">
      <w:pPr>
        <w:spacing w:after="0" w:line="240" w:lineRule="auto"/>
      </w:pPr>
      <w:r>
        <w:separator/>
      </w:r>
    </w:p>
  </w:footnote>
  <w:footnote w:type="continuationSeparator" w:id="0">
    <w:p w:rsidR="00D21C5A" w:rsidRDefault="00D21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32AC" w:rsidRDefault="008332AC">
    <w:pPr>
      <w:pStyle w:val="Cabealho"/>
      <w:jc w:val="right"/>
    </w:pPr>
  </w:p>
  <w:p w:rsidR="008332AC" w:rsidRDefault="008332AC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6AB2" w:rsidRDefault="007D6AB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353830A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9286EE8"/>
    <w:multiLevelType w:val="multilevel"/>
    <w:tmpl w:val="D8B2C3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11C6C55"/>
    <w:multiLevelType w:val="multilevel"/>
    <w:tmpl w:val="D8B2C3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EB2524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59E43A6A"/>
    <w:multiLevelType w:val="multilevel"/>
    <w:tmpl w:val="04160027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D4E"/>
    <w:rsid w:val="000033B0"/>
    <w:rsid w:val="00006C6B"/>
    <w:rsid w:val="00034616"/>
    <w:rsid w:val="0005443C"/>
    <w:rsid w:val="00054C80"/>
    <w:rsid w:val="0006063C"/>
    <w:rsid w:val="000636FB"/>
    <w:rsid w:val="00067DBC"/>
    <w:rsid w:val="000700A9"/>
    <w:rsid w:val="00076DE8"/>
    <w:rsid w:val="000877EB"/>
    <w:rsid w:val="000D7BD8"/>
    <w:rsid w:val="00102645"/>
    <w:rsid w:val="00115064"/>
    <w:rsid w:val="0012009A"/>
    <w:rsid w:val="00124B9B"/>
    <w:rsid w:val="00141DF3"/>
    <w:rsid w:val="00141F3B"/>
    <w:rsid w:val="001441F7"/>
    <w:rsid w:val="00147FC2"/>
    <w:rsid w:val="0015074B"/>
    <w:rsid w:val="00153743"/>
    <w:rsid w:val="0015703A"/>
    <w:rsid w:val="00173382"/>
    <w:rsid w:val="001757FA"/>
    <w:rsid w:val="001901D5"/>
    <w:rsid w:val="00190943"/>
    <w:rsid w:val="001A2EF5"/>
    <w:rsid w:val="001B78DF"/>
    <w:rsid w:val="001E5707"/>
    <w:rsid w:val="0021057D"/>
    <w:rsid w:val="002137D6"/>
    <w:rsid w:val="002234C6"/>
    <w:rsid w:val="00223F5F"/>
    <w:rsid w:val="0023094B"/>
    <w:rsid w:val="00265D4B"/>
    <w:rsid w:val="0027094A"/>
    <w:rsid w:val="002754DF"/>
    <w:rsid w:val="00277BBB"/>
    <w:rsid w:val="0028563C"/>
    <w:rsid w:val="00291509"/>
    <w:rsid w:val="0029595C"/>
    <w:rsid w:val="0029639D"/>
    <w:rsid w:val="002B0068"/>
    <w:rsid w:val="002B17E2"/>
    <w:rsid w:val="002D0921"/>
    <w:rsid w:val="003056FE"/>
    <w:rsid w:val="00310C8F"/>
    <w:rsid w:val="00326F90"/>
    <w:rsid w:val="00333A2D"/>
    <w:rsid w:val="00340069"/>
    <w:rsid w:val="00353052"/>
    <w:rsid w:val="003558A8"/>
    <w:rsid w:val="00367DDF"/>
    <w:rsid w:val="0037118E"/>
    <w:rsid w:val="003874F8"/>
    <w:rsid w:val="0039130E"/>
    <w:rsid w:val="003A206E"/>
    <w:rsid w:val="003E1C5E"/>
    <w:rsid w:val="003F137C"/>
    <w:rsid w:val="00400FDC"/>
    <w:rsid w:val="00414608"/>
    <w:rsid w:val="00421D5F"/>
    <w:rsid w:val="00466712"/>
    <w:rsid w:val="004834B7"/>
    <w:rsid w:val="004A5EFA"/>
    <w:rsid w:val="004B4B20"/>
    <w:rsid w:val="004C0714"/>
    <w:rsid w:val="004C3DA5"/>
    <w:rsid w:val="004E2733"/>
    <w:rsid w:val="004F0643"/>
    <w:rsid w:val="00512C94"/>
    <w:rsid w:val="00535C1D"/>
    <w:rsid w:val="005373CE"/>
    <w:rsid w:val="005847F9"/>
    <w:rsid w:val="005969A6"/>
    <w:rsid w:val="005D26B7"/>
    <w:rsid w:val="005D3662"/>
    <w:rsid w:val="005D4E22"/>
    <w:rsid w:val="005D7D85"/>
    <w:rsid w:val="005E048A"/>
    <w:rsid w:val="005E132B"/>
    <w:rsid w:val="005E33B8"/>
    <w:rsid w:val="005E3FAB"/>
    <w:rsid w:val="005E7D6C"/>
    <w:rsid w:val="005F2ED2"/>
    <w:rsid w:val="00652569"/>
    <w:rsid w:val="00652AF9"/>
    <w:rsid w:val="00662A0C"/>
    <w:rsid w:val="006660FB"/>
    <w:rsid w:val="00683FB6"/>
    <w:rsid w:val="0068668F"/>
    <w:rsid w:val="00693395"/>
    <w:rsid w:val="006C1E69"/>
    <w:rsid w:val="006D3137"/>
    <w:rsid w:val="006D4AE0"/>
    <w:rsid w:val="006E2978"/>
    <w:rsid w:val="00714040"/>
    <w:rsid w:val="00714483"/>
    <w:rsid w:val="0072418A"/>
    <w:rsid w:val="00725D07"/>
    <w:rsid w:val="007355E2"/>
    <w:rsid w:val="00740D1D"/>
    <w:rsid w:val="00757675"/>
    <w:rsid w:val="00762DB8"/>
    <w:rsid w:val="0076749A"/>
    <w:rsid w:val="0077500D"/>
    <w:rsid w:val="00775A58"/>
    <w:rsid w:val="007B624A"/>
    <w:rsid w:val="007D6AB2"/>
    <w:rsid w:val="008332AC"/>
    <w:rsid w:val="00834286"/>
    <w:rsid w:val="00843099"/>
    <w:rsid w:val="0085027C"/>
    <w:rsid w:val="00875696"/>
    <w:rsid w:val="00886BC4"/>
    <w:rsid w:val="00897067"/>
    <w:rsid w:val="008B44EC"/>
    <w:rsid w:val="008B749E"/>
    <w:rsid w:val="008C293D"/>
    <w:rsid w:val="008D56FA"/>
    <w:rsid w:val="008E10C9"/>
    <w:rsid w:val="008E15AE"/>
    <w:rsid w:val="008E1FD7"/>
    <w:rsid w:val="008E4C4E"/>
    <w:rsid w:val="008E760E"/>
    <w:rsid w:val="00911B08"/>
    <w:rsid w:val="009152D2"/>
    <w:rsid w:val="00943613"/>
    <w:rsid w:val="009457EB"/>
    <w:rsid w:val="00946834"/>
    <w:rsid w:val="00973D57"/>
    <w:rsid w:val="009747B8"/>
    <w:rsid w:val="00974B29"/>
    <w:rsid w:val="0098158F"/>
    <w:rsid w:val="0098570E"/>
    <w:rsid w:val="009A7712"/>
    <w:rsid w:val="009B35A1"/>
    <w:rsid w:val="009C1659"/>
    <w:rsid w:val="009D002F"/>
    <w:rsid w:val="009D471D"/>
    <w:rsid w:val="009D6955"/>
    <w:rsid w:val="009E43B4"/>
    <w:rsid w:val="00A10A65"/>
    <w:rsid w:val="00A10D6B"/>
    <w:rsid w:val="00A1314D"/>
    <w:rsid w:val="00A16C9E"/>
    <w:rsid w:val="00A351E2"/>
    <w:rsid w:val="00A37358"/>
    <w:rsid w:val="00A40499"/>
    <w:rsid w:val="00A46416"/>
    <w:rsid w:val="00A9660E"/>
    <w:rsid w:val="00AA1D8D"/>
    <w:rsid w:val="00AA4A4E"/>
    <w:rsid w:val="00AA7091"/>
    <w:rsid w:val="00AB7929"/>
    <w:rsid w:val="00AC41AC"/>
    <w:rsid w:val="00AC484C"/>
    <w:rsid w:val="00AC7ED6"/>
    <w:rsid w:val="00AE3242"/>
    <w:rsid w:val="00AF5B90"/>
    <w:rsid w:val="00B06AD0"/>
    <w:rsid w:val="00B11D0A"/>
    <w:rsid w:val="00B21606"/>
    <w:rsid w:val="00B231FC"/>
    <w:rsid w:val="00B3309F"/>
    <w:rsid w:val="00B40757"/>
    <w:rsid w:val="00B47730"/>
    <w:rsid w:val="00B47988"/>
    <w:rsid w:val="00B512AE"/>
    <w:rsid w:val="00B542CB"/>
    <w:rsid w:val="00B857A0"/>
    <w:rsid w:val="00B93757"/>
    <w:rsid w:val="00BB72E9"/>
    <w:rsid w:val="00BC473E"/>
    <w:rsid w:val="00BE7C73"/>
    <w:rsid w:val="00C0257F"/>
    <w:rsid w:val="00C277F3"/>
    <w:rsid w:val="00C33E2D"/>
    <w:rsid w:val="00C416E0"/>
    <w:rsid w:val="00C82B4F"/>
    <w:rsid w:val="00C933BD"/>
    <w:rsid w:val="00CA57C5"/>
    <w:rsid w:val="00CB0664"/>
    <w:rsid w:val="00CB71C8"/>
    <w:rsid w:val="00CC10BB"/>
    <w:rsid w:val="00CD2A75"/>
    <w:rsid w:val="00CD3D08"/>
    <w:rsid w:val="00CD4D94"/>
    <w:rsid w:val="00CE632D"/>
    <w:rsid w:val="00D01776"/>
    <w:rsid w:val="00D11ABF"/>
    <w:rsid w:val="00D21C5A"/>
    <w:rsid w:val="00D2249B"/>
    <w:rsid w:val="00D34EF7"/>
    <w:rsid w:val="00D425B6"/>
    <w:rsid w:val="00D839A7"/>
    <w:rsid w:val="00DA0F55"/>
    <w:rsid w:val="00DE6F51"/>
    <w:rsid w:val="00E157B7"/>
    <w:rsid w:val="00E37D2E"/>
    <w:rsid w:val="00E51C41"/>
    <w:rsid w:val="00E629E2"/>
    <w:rsid w:val="00E63CAD"/>
    <w:rsid w:val="00E71614"/>
    <w:rsid w:val="00E74896"/>
    <w:rsid w:val="00EC0375"/>
    <w:rsid w:val="00EC5CAB"/>
    <w:rsid w:val="00EE029E"/>
    <w:rsid w:val="00EF7A3B"/>
    <w:rsid w:val="00F268F3"/>
    <w:rsid w:val="00F41224"/>
    <w:rsid w:val="00F42BE6"/>
    <w:rsid w:val="00F55901"/>
    <w:rsid w:val="00F55DBD"/>
    <w:rsid w:val="00F55ECA"/>
    <w:rsid w:val="00F77392"/>
    <w:rsid w:val="00F8279A"/>
    <w:rsid w:val="00F902AF"/>
    <w:rsid w:val="00F94A88"/>
    <w:rsid w:val="00FA16C2"/>
    <w:rsid w:val="00FB451D"/>
    <w:rsid w:val="00FC22AB"/>
    <w:rsid w:val="00FC693F"/>
    <w:rsid w:val="00FE66F4"/>
    <w:rsid w:val="00FE6AC2"/>
    <w:rsid w:val="00FF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3094B"/>
    <w:pPr>
      <w:tabs>
        <w:tab w:val="left" w:pos="440"/>
        <w:tab w:val="right" w:leader="dot" w:pos="9247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9152D2"/>
    <w:pPr>
      <w:spacing w:after="100"/>
      <w:ind w:left="440"/>
    </w:pPr>
  </w:style>
  <w:style w:type="character" w:styleId="CdigoHTML">
    <w:name w:val="HTML Code"/>
    <w:basedOn w:val="Fontepargpadro"/>
    <w:uiPriority w:val="99"/>
    <w:semiHidden/>
    <w:unhideWhenUsed/>
    <w:rsid w:val="00F42BE6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0D7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3094B"/>
    <w:pPr>
      <w:tabs>
        <w:tab w:val="left" w:pos="440"/>
        <w:tab w:val="right" w:leader="dot" w:pos="9247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9152D2"/>
    <w:pPr>
      <w:spacing w:after="100"/>
      <w:ind w:left="440"/>
    </w:pPr>
  </w:style>
  <w:style w:type="character" w:styleId="CdigoHTML">
    <w:name w:val="HTML Code"/>
    <w:basedOn w:val="Fontepargpadro"/>
    <w:uiPriority w:val="99"/>
    <w:semiHidden/>
    <w:unhideWhenUsed/>
    <w:rsid w:val="00F42BE6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0D7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4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yperlink" Target="https://www.virtualbox.org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://192.168.10.10" TargetMode="External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hyperlink" Target="https://httpd.apache.or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yperlink" Target="https://ubuntu.com" TargetMode="External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970774-23BE-4786-B5E3-74161E8F3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2638</TotalTime>
  <Pages>1</Pages>
  <Words>1795</Words>
  <Characters>9697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11470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Adriano</cp:lastModifiedBy>
  <cp:revision>228</cp:revision>
  <cp:lastPrinted>2026-06-16T16:38:00Z</cp:lastPrinted>
  <dcterms:created xsi:type="dcterms:W3CDTF">2013-12-23T23:15:00Z</dcterms:created>
  <dcterms:modified xsi:type="dcterms:W3CDTF">2026-06-16T16:39:00Z</dcterms:modified>
</cp:coreProperties>
</file>