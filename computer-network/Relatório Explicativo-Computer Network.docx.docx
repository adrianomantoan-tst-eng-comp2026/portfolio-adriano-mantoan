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>
      <w:pPr>
        <w:pStyle w:val="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Centro Universitário UniFECAF</w:t>
      </w:r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Curso de Engenharia da Computação</w:t>
      </w:r>
    </w:p>
    <w:p w:rsidR="002137D6" w:rsidRPr="00714040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  <w:r w:rsidRPr="00714040">
        <w:rPr>
          <w:rFonts w:ascii="Arial" w:hAnsi="Arial" w:cs="Arial"/>
        </w:rPr>
        <w:br/>
      </w:r>
    </w:p>
    <w:p w:rsidR="002137D6" w:rsidRPr="00714040" w:rsidRDefault="002137D6" w:rsidP="002137D6">
      <w:pPr>
        <w:jc w:val="center"/>
        <w:rPr>
          <w:rFonts w:ascii="Arial" w:hAnsi="Arial" w:cs="Arial"/>
        </w:rPr>
      </w:pPr>
    </w:p>
    <w:p w:rsidR="009A7712" w:rsidRPr="00340069" w:rsidRDefault="00E71614" w:rsidP="002137D6">
      <w:pPr>
        <w:jc w:val="center"/>
        <w:rPr>
          <w:rFonts w:ascii="Arial" w:hAnsi="Arial" w:cs="Arial"/>
          <w:sz w:val="52"/>
          <w:szCs w:val="52"/>
        </w:rPr>
      </w:pPr>
      <w:r w:rsidRPr="00714040">
        <w:rPr>
          <w:rFonts w:ascii="Arial" w:hAnsi="Arial" w:cs="Arial"/>
        </w:rPr>
        <w:br/>
      </w:r>
      <w:r w:rsidR="00340069" w:rsidRPr="00340069">
        <w:rPr>
          <w:rFonts w:ascii="Arial" w:hAnsi="Arial" w:cs="Arial"/>
          <w:sz w:val="52"/>
          <w:szCs w:val="52"/>
        </w:rPr>
        <w:t>PROJETO DE REDE PARA LOJA DE VAREJO COM CONTROLE DE ESTOQUE E CFTV</w:t>
      </w:r>
    </w:p>
    <w:p w:rsidR="002137D6" w:rsidRPr="00714040" w:rsidRDefault="002137D6" w:rsidP="002137D6">
      <w:pPr>
        <w:jc w:val="center"/>
        <w:rPr>
          <w:rFonts w:ascii="Arial" w:hAnsi="Arial" w:cs="Arial"/>
          <w:sz w:val="52"/>
          <w:szCs w:val="52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  <w:sz w:val="52"/>
          <w:szCs w:val="52"/>
        </w:rPr>
        <w:t>RELATÓRIO EXPLICATIVO</w:t>
      </w:r>
    </w:p>
    <w:p w:rsidR="00466712" w:rsidRPr="00714040" w:rsidRDefault="00466712">
      <w:pPr>
        <w:jc w:val="center"/>
        <w:rPr>
          <w:rFonts w:ascii="Arial" w:hAnsi="Arial" w:cs="Arial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E71614" w:rsidP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t>Adriano Mantoan</w:t>
      </w:r>
    </w:p>
    <w:p w:rsidR="00466712" w:rsidRPr="009B35A1" w:rsidRDefault="00466712" w:rsidP="0046671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9B35A1">
        <w:rPr>
          <w:rFonts w:ascii="Arial" w:eastAsia="Times New Roman" w:hAnsi="Arial" w:cs="Arial"/>
          <w:bCs/>
          <w:sz w:val="24"/>
          <w:szCs w:val="24"/>
          <w:lang w:val="pt-BR" w:eastAsia="pt-BR"/>
        </w:rPr>
        <w:t>RA:</w:t>
      </w:r>
      <w:proofErr w:type="gramEnd"/>
      <w:r w:rsidRPr="009B35A1">
        <w:rPr>
          <w:rFonts w:ascii="Arial" w:eastAsia="Times New Roman" w:hAnsi="Arial" w:cs="Arial"/>
          <w:sz w:val="24"/>
          <w:szCs w:val="24"/>
          <w:lang w:val="pt-BR" w:eastAsia="pt-BR"/>
        </w:rPr>
        <w:t>175928</w:t>
      </w:r>
    </w:p>
    <w:p w:rsidR="00875696" w:rsidRPr="009B35A1" w:rsidRDefault="00875696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br/>
        <w:t>São Paulo</w:t>
      </w:r>
    </w:p>
    <w:p w:rsidR="009A7712" w:rsidRPr="009B35A1" w:rsidRDefault="00340069" w:rsidP="00466712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9B35A1">
        <w:rPr>
          <w:rFonts w:ascii="Arial" w:hAnsi="Arial" w:cs="Arial"/>
          <w:sz w:val="24"/>
          <w:szCs w:val="24"/>
        </w:rPr>
        <w:t>Fevereiro</w:t>
      </w:r>
      <w:proofErr w:type="spellEnd"/>
      <w:r w:rsidR="00310C8F" w:rsidRPr="009B35A1">
        <w:rPr>
          <w:rFonts w:ascii="Arial" w:hAnsi="Arial" w:cs="Arial"/>
          <w:sz w:val="24"/>
          <w:szCs w:val="24"/>
        </w:rPr>
        <w:t xml:space="preserve"> de 2</w:t>
      </w:r>
      <w:r w:rsidRPr="009B35A1">
        <w:rPr>
          <w:rFonts w:ascii="Arial" w:hAnsi="Arial" w:cs="Arial"/>
          <w:sz w:val="24"/>
          <w:szCs w:val="24"/>
        </w:rPr>
        <w:t>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rFonts w:ascii="Arial" w:hAnsi="Arial" w:cs="Arial"/>
          <w:sz w:val="24"/>
          <w:szCs w:val="24"/>
          <w:lang w:val="en-US"/>
        </w:rPr>
      </w:sdtEndPr>
      <w:sdtContent>
        <w:p w:rsidR="00310C8F" w:rsidRPr="00223F5F" w:rsidRDefault="00310C8F" w:rsidP="00AC41AC">
          <w:pPr>
            <w:pStyle w:val="CabealhodoSumrio"/>
            <w:ind w:left="-567" w:right="43"/>
            <w:jc w:val="center"/>
            <w:rPr>
              <w:rFonts w:ascii="Arial" w:hAnsi="Arial" w:cs="Arial"/>
              <w:color w:val="auto"/>
              <w:lang w:val="pt-BR"/>
            </w:rPr>
          </w:pPr>
          <w:r w:rsidRPr="00223F5F">
            <w:rPr>
              <w:rFonts w:ascii="Arial" w:hAnsi="Arial" w:cs="Arial"/>
              <w:color w:val="auto"/>
              <w:lang w:val="pt-BR"/>
            </w:rPr>
            <w:t>Sumário</w:t>
          </w:r>
        </w:p>
        <w:p w:rsidR="00223F5F" w:rsidRPr="00223F5F" w:rsidRDefault="00AA7091" w:rsidP="0023094B">
          <w:pPr>
            <w:pStyle w:val="Sumrio1"/>
            <w:rPr>
              <w:rFonts w:ascii="Arial" w:hAnsi="Arial" w:cs="Arial"/>
              <w:noProof/>
              <w:sz w:val="24"/>
              <w:szCs w:val="24"/>
            </w:rPr>
          </w:pPr>
          <w:r w:rsidRPr="00714040">
            <w:t xml:space="preserve"> </w:t>
          </w:r>
          <w:r w:rsidR="00310C8F" w:rsidRPr="00223F5F">
            <w:rPr>
              <w:rFonts w:ascii="Arial" w:hAnsi="Arial" w:cs="Arial"/>
              <w:sz w:val="24"/>
              <w:szCs w:val="24"/>
            </w:rPr>
            <w:fldChar w:fldCharType="begin"/>
          </w:r>
          <w:r w:rsidR="00310C8F" w:rsidRPr="00223F5F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="00310C8F" w:rsidRPr="00223F5F">
            <w:rPr>
              <w:rFonts w:ascii="Arial" w:hAnsi="Arial" w:cs="Arial"/>
              <w:sz w:val="24"/>
              <w:szCs w:val="24"/>
            </w:rPr>
            <w:fldChar w:fldCharType="separate"/>
          </w:r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59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Proposta da Rede Desenvolvida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_Toc223377359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60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Objetivos da Arquitetura de Rede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_Toc223377360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61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Principais Conceitos Aplicados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_Toc223377361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62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Topologia da Rede Proposta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_Toc223377362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63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Equipamentos Utilizados na Rede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_Toc223377363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64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Serviços de Rede Implementados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_Toc223377364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65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Funcionamento e Segurança da Rede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_Toc223377365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23F5F" w:rsidRPr="00223F5F" w:rsidRDefault="003F137C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3377366" w:history="1"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8.</w:t>
            </w:r>
            <w:r w:rsidR="00223F5F" w:rsidRPr="00223F5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223F5F" w:rsidRPr="00223F5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Escalabilidade da Solução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_Toc223377366 \h </w:instrTex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E048A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223F5F" w:rsidRPr="00223F5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10C8F" w:rsidRPr="00223F5F" w:rsidRDefault="00310C8F" w:rsidP="008E10C9">
          <w:pPr>
            <w:ind w:left="-567" w:right="43"/>
            <w:rPr>
              <w:rFonts w:ascii="Arial" w:hAnsi="Arial" w:cs="Arial"/>
              <w:sz w:val="24"/>
              <w:szCs w:val="24"/>
            </w:rPr>
          </w:pPr>
          <w:r w:rsidRPr="00223F5F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4C3DA5" w:rsidRPr="00714040" w:rsidRDefault="004C3DA5">
      <w:pPr>
        <w:rPr>
          <w:rFonts w:ascii="Arial" w:hAnsi="Arial" w:cs="Arial"/>
        </w:rPr>
      </w:pPr>
      <w:r w:rsidRPr="00714040">
        <w:rPr>
          <w:rFonts w:ascii="Arial" w:hAnsi="Arial" w:cs="Arial"/>
        </w:rPr>
        <w:br w:type="page"/>
      </w:r>
    </w:p>
    <w:p w:rsidR="008E15AE" w:rsidRPr="00340069" w:rsidRDefault="00340069" w:rsidP="003056FE">
      <w:pPr>
        <w:pStyle w:val="Ttulo1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0" w:name="_Toc223377359"/>
      <w:proofErr w:type="spellStart"/>
      <w:r w:rsidRPr="00340069">
        <w:rPr>
          <w:rFonts w:ascii="Arial" w:hAnsi="Arial" w:cs="Arial"/>
          <w:b w:val="0"/>
          <w:color w:val="auto"/>
          <w:sz w:val="24"/>
          <w:szCs w:val="24"/>
        </w:rPr>
        <w:lastRenderedPageBreak/>
        <w:t>Proposta</w:t>
      </w:r>
      <w:proofErr w:type="spellEnd"/>
      <w:r w:rsidRPr="00340069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Pr="00340069">
        <w:rPr>
          <w:rFonts w:ascii="Arial" w:hAnsi="Arial" w:cs="Arial"/>
          <w:b w:val="0"/>
          <w:color w:val="auto"/>
          <w:sz w:val="24"/>
          <w:szCs w:val="24"/>
        </w:rPr>
        <w:t>Rede</w:t>
      </w:r>
      <w:proofErr w:type="spellEnd"/>
      <w:r w:rsidRPr="00340069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340069">
        <w:rPr>
          <w:rFonts w:ascii="Arial" w:hAnsi="Arial" w:cs="Arial"/>
          <w:b w:val="0"/>
          <w:color w:val="auto"/>
          <w:sz w:val="24"/>
          <w:szCs w:val="24"/>
        </w:rPr>
        <w:t>Desenvolvida</w:t>
      </w:r>
      <w:bookmarkEnd w:id="0"/>
      <w:proofErr w:type="spellEnd"/>
    </w:p>
    <w:p w:rsidR="008E15AE" w:rsidRPr="00340069" w:rsidRDefault="008E15AE" w:rsidP="003056F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40069" w:rsidRPr="00340069" w:rsidRDefault="00340069" w:rsidP="00340069">
      <w:pPr>
        <w:pStyle w:val="NormalWeb"/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Neste projeto foi desenvolvido o planejamento de uma rede de computadores para uma loja de varejo pertencente à cliente Ana, conforme o cenário apresentado na atividade.</w:t>
      </w:r>
    </w:p>
    <w:p w:rsidR="00340069" w:rsidRPr="00340069" w:rsidRDefault="00340069" w:rsidP="00340069">
      <w:pPr>
        <w:pStyle w:val="NormalWeb"/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 xml:space="preserve">A proposta da rede é permitir que todos os equipamentos da loja </w:t>
      </w:r>
      <w:proofErr w:type="gramStart"/>
      <w:r w:rsidRPr="00340069">
        <w:rPr>
          <w:rFonts w:ascii="Arial" w:hAnsi="Arial" w:cs="Arial"/>
        </w:rPr>
        <w:t>funcionem</w:t>
      </w:r>
      <w:proofErr w:type="gramEnd"/>
      <w:r w:rsidRPr="00340069">
        <w:rPr>
          <w:rFonts w:ascii="Arial" w:hAnsi="Arial" w:cs="Arial"/>
        </w:rPr>
        <w:t xml:space="preserve"> de forma integrada, garantindo comunicação estável entre:</w:t>
      </w:r>
    </w:p>
    <w:p w:rsidR="00340069" w:rsidRPr="00340069" w:rsidRDefault="00340069" w:rsidP="00340069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proofErr w:type="gramStart"/>
      <w:r w:rsidRPr="00340069">
        <w:rPr>
          <w:rFonts w:ascii="Arial" w:hAnsi="Arial" w:cs="Arial"/>
        </w:rPr>
        <w:t>três</w:t>
      </w:r>
      <w:proofErr w:type="gramEnd"/>
      <w:r w:rsidRPr="00340069">
        <w:rPr>
          <w:rFonts w:ascii="Arial" w:hAnsi="Arial" w:cs="Arial"/>
        </w:rPr>
        <w:t xml:space="preserve"> caixas registradoras;</w:t>
      </w:r>
    </w:p>
    <w:p w:rsidR="00340069" w:rsidRPr="00340069" w:rsidRDefault="00340069" w:rsidP="00340069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proofErr w:type="gramStart"/>
      <w:r w:rsidRPr="00340069">
        <w:rPr>
          <w:rFonts w:ascii="Arial" w:hAnsi="Arial" w:cs="Arial"/>
        </w:rPr>
        <w:t>dois</w:t>
      </w:r>
      <w:proofErr w:type="gramEnd"/>
      <w:r w:rsidRPr="00340069">
        <w:rPr>
          <w:rFonts w:ascii="Arial" w:hAnsi="Arial" w:cs="Arial"/>
        </w:rPr>
        <w:t xml:space="preserve"> </w:t>
      </w:r>
      <w:proofErr w:type="spellStart"/>
      <w:r w:rsidRPr="00340069">
        <w:rPr>
          <w:rFonts w:ascii="Arial" w:hAnsi="Arial" w:cs="Arial"/>
        </w:rPr>
        <w:t>tablets</w:t>
      </w:r>
      <w:proofErr w:type="spellEnd"/>
      <w:r w:rsidRPr="00340069">
        <w:rPr>
          <w:rFonts w:ascii="Arial" w:hAnsi="Arial" w:cs="Arial"/>
        </w:rPr>
        <w:t>;</w:t>
      </w:r>
    </w:p>
    <w:p w:rsidR="00340069" w:rsidRPr="00340069" w:rsidRDefault="00340069" w:rsidP="00340069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proofErr w:type="gramStart"/>
      <w:r w:rsidRPr="00340069">
        <w:rPr>
          <w:rFonts w:ascii="Arial" w:hAnsi="Arial" w:cs="Arial"/>
        </w:rPr>
        <w:t>uma</w:t>
      </w:r>
      <w:proofErr w:type="gramEnd"/>
      <w:r w:rsidRPr="00340069">
        <w:rPr>
          <w:rFonts w:ascii="Arial" w:hAnsi="Arial" w:cs="Arial"/>
        </w:rPr>
        <w:t xml:space="preserve"> impressora;</w:t>
      </w:r>
    </w:p>
    <w:p w:rsidR="00340069" w:rsidRPr="00340069" w:rsidRDefault="00340069" w:rsidP="00340069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proofErr w:type="gramStart"/>
      <w:r w:rsidRPr="00340069">
        <w:rPr>
          <w:rFonts w:ascii="Arial" w:hAnsi="Arial" w:cs="Arial"/>
        </w:rPr>
        <w:t>servidor</w:t>
      </w:r>
      <w:proofErr w:type="gramEnd"/>
      <w:r w:rsidRPr="00340069">
        <w:rPr>
          <w:rFonts w:ascii="Arial" w:hAnsi="Arial" w:cs="Arial"/>
        </w:rPr>
        <w:t xml:space="preserve"> de controle de estoque;</w:t>
      </w:r>
    </w:p>
    <w:p w:rsidR="00340069" w:rsidRPr="00340069" w:rsidRDefault="00340069" w:rsidP="00340069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proofErr w:type="gramStart"/>
      <w:r w:rsidRPr="00340069">
        <w:rPr>
          <w:rFonts w:ascii="Arial" w:hAnsi="Arial" w:cs="Arial"/>
        </w:rPr>
        <w:t>quatro</w:t>
      </w:r>
      <w:proofErr w:type="gramEnd"/>
      <w:r w:rsidRPr="00340069">
        <w:rPr>
          <w:rFonts w:ascii="Arial" w:hAnsi="Arial" w:cs="Arial"/>
        </w:rPr>
        <w:t xml:space="preserve"> câmeras de segurança (CFTV);</w:t>
      </w:r>
    </w:p>
    <w:p w:rsidR="00340069" w:rsidRPr="00340069" w:rsidRDefault="00340069" w:rsidP="00340069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proofErr w:type="gramStart"/>
      <w:r w:rsidRPr="00340069">
        <w:rPr>
          <w:rFonts w:ascii="Arial" w:hAnsi="Arial" w:cs="Arial"/>
        </w:rPr>
        <w:t>máquina</w:t>
      </w:r>
      <w:proofErr w:type="gramEnd"/>
      <w:r w:rsidRPr="00340069">
        <w:rPr>
          <w:rFonts w:ascii="Arial" w:hAnsi="Arial" w:cs="Arial"/>
        </w:rPr>
        <w:t xml:space="preserve"> de cartão.</w:t>
      </w:r>
    </w:p>
    <w:p w:rsidR="00340069" w:rsidRDefault="00340069" w:rsidP="00340069">
      <w:pPr>
        <w:pStyle w:val="NormalWeb"/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O objetivo principal foi criar uma rede capaz de suportar o funcionamento simultâneo desses dispositivos, evitando falhas de conexão e garantindo segurança das informações armazenadas no servidor local, conforme descrito no desafio do projeto.</w:t>
      </w:r>
    </w:p>
    <w:p w:rsidR="00875696" w:rsidRPr="00340069" w:rsidRDefault="00340069" w:rsidP="00E37D2E">
      <w:pPr>
        <w:pStyle w:val="Ttulo1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23377360"/>
      <w:proofErr w:type="spellStart"/>
      <w:r w:rsidRPr="00340069">
        <w:rPr>
          <w:rFonts w:ascii="Arial" w:hAnsi="Arial" w:cs="Arial"/>
          <w:b w:val="0"/>
          <w:color w:val="auto"/>
          <w:sz w:val="24"/>
          <w:szCs w:val="24"/>
        </w:rPr>
        <w:t>Objetivos</w:t>
      </w:r>
      <w:proofErr w:type="spellEnd"/>
      <w:r w:rsidRPr="00340069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Pr="00340069">
        <w:rPr>
          <w:rFonts w:ascii="Arial" w:hAnsi="Arial" w:cs="Arial"/>
          <w:b w:val="0"/>
          <w:color w:val="auto"/>
          <w:sz w:val="24"/>
          <w:szCs w:val="24"/>
        </w:rPr>
        <w:t>Arquitetura</w:t>
      </w:r>
      <w:proofErr w:type="spellEnd"/>
      <w:r w:rsidRPr="00340069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340069">
        <w:rPr>
          <w:rFonts w:ascii="Arial" w:hAnsi="Arial" w:cs="Arial"/>
          <w:b w:val="0"/>
          <w:color w:val="auto"/>
          <w:sz w:val="24"/>
          <w:szCs w:val="24"/>
        </w:rPr>
        <w:t>Rede</w:t>
      </w:r>
      <w:bookmarkEnd w:id="1"/>
      <w:proofErr w:type="spellEnd"/>
    </w:p>
    <w:p w:rsidR="00875696" w:rsidRPr="00714040" w:rsidRDefault="00875696" w:rsidP="00E37D2E">
      <w:pPr>
        <w:spacing w:line="360" w:lineRule="auto"/>
        <w:jc w:val="both"/>
      </w:pPr>
    </w:p>
    <w:p w:rsidR="00340069" w:rsidRPr="00340069" w:rsidRDefault="00340069" w:rsidP="00340069">
      <w:pPr>
        <w:pStyle w:val="NormalWeb"/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A arquitetura da rede foi planejada com os seguintes objetivos:</w:t>
      </w:r>
    </w:p>
    <w:p w:rsidR="00340069" w:rsidRPr="00340069" w:rsidRDefault="00340069" w:rsidP="00340069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Garantir conexão estável entre todos os dispositivos da loja;</w:t>
      </w:r>
    </w:p>
    <w:p w:rsidR="00340069" w:rsidRPr="00340069" w:rsidRDefault="00340069" w:rsidP="00340069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Permitir acesso simultâneo ao sistema de controle de estoque pelos caixas;</w:t>
      </w:r>
    </w:p>
    <w:p w:rsidR="00340069" w:rsidRPr="00340069" w:rsidRDefault="00340069" w:rsidP="00340069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Manter o funcionamento contínuo das câmeras de segurança;</w:t>
      </w:r>
    </w:p>
    <w:p w:rsidR="00340069" w:rsidRPr="00340069" w:rsidRDefault="00340069" w:rsidP="00340069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Armazenar gravações de vídeo de forma segura no servidor local;</w:t>
      </w:r>
    </w:p>
    <w:p w:rsidR="00340069" w:rsidRPr="00340069" w:rsidRDefault="00340069" w:rsidP="00340069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Possibilitar acesso à internet para pagamentos eletrônicos;</w:t>
      </w:r>
    </w:p>
    <w:p w:rsidR="00340069" w:rsidRPr="00340069" w:rsidRDefault="00340069" w:rsidP="00340069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340069">
        <w:rPr>
          <w:rFonts w:ascii="Arial" w:hAnsi="Arial" w:cs="Arial"/>
        </w:rPr>
        <w:t>Criar uma estrutura organizada e escalável para futuras expansões.</w:t>
      </w:r>
    </w:p>
    <w:p w:rsidR="00340069" w:rsidRDefault="00340069" w:rsidP="00340069">
      <w:pPr>
        <w:pStyle w:val="NormalWeb"/>
        <w:jc w:val="both"/>
      </w:pPr>
      <w:r w:rsidRPr="00340069">
        <w:rPr>
          <w:rFonts w:ascii="Arial" w:hAnsi="Arial" w:cs="Arial"/>
        </w:rPr>
        <w:t xml:space="preserve">A rede foi estruturada utilizando o modelo </w:t>
      </w:r>
      <w:r w:rsidRPr="00340069">
        <w:rPr>
          <w:rStyle w:val="Forte"/>
          <w:rFonts w:ascii="Arial" w:hAnsi="Arial" w:cs="Arial"/>
          <w:b w:val="0"/>
        </w:rPr>
        <w:t>LAN (Rede Local)</w:t>
      </w:r>
      <w:r w:rsidRPr="00340069">
        <w:rPr>
          <w:rFonts w:ascii="Arial" w:hAnsi="Arial" w:cs="Arial"/>
        </w:rPr>
        <w:t xml:space="preserve"> conectada à </w:t>
      </w:r>
      <w:r w:rsidRPr="00340069">
        <w:rPr>
          <w:rStyle w:val="Forte"/>
          <w:rFonts w:ascii="Arial" w:hAnsi="Arial" w:cs="Arial"/>
          <w:b w:val="0"/>
        </w:rPr>
        <w:t>WAN</w:t>
      </w:r>
      <w:r w:rsidRPr="00340069">
        <w:rPr>
          <w:rStyle w:val="Forte"/>
          <w:rFonts w:ascii="Arial" w:hAnsi="Arial" w:cs="Arial"/>
        </w:rPr>
        <w:t xml:space="preserve"> </w:t>
      </w:r>
      <w:r w:rsidRPr="00340069">
        <w:rPr>
          <w:rStyle w:val="Forte"/>
          <w:rFonts w:ascii="Arial" w:hAnsi="Arial" w:cs="Arial"/>
          <w:b w:val="0"/>
        </w:rPr>
        <w:t>(Internet)</w:t>
      </w:r>
      <w:r w:rsidRPr="00340069">
        <w:rPr>
          <w:rFonts w:ascii="Arial" w:hAnsi="Arial" w:cs="Arial"/>
        </w:rPr>
        <w:t xml:space="preserve"> através de um roteador</w:t>
      </w:r>
      <w:r>
        <w:t>.</w:t>
      </w:r>
    </w:p>
    <w:p w:rsidR="008E15AE" w:rsidRPr="00E74896" w:rsidRDefault="00E74896" w:rsidP="00E37D2E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23377361"/>
      <w:proofErr w:type="spellStart"/>
      <w:r w:rsidRPr="00E74896">
        <w:rPr>
          <w:rFonts w:ascii="Arial" w:hAnsi="Arial" w:cs="Arial"/>
          <w:b w:val="0"/>
          <w:color w:val="auto"/>
          <w:sz w:val="24"/>
          <w:szCs w:val="24"/>
        </w:rPr>
        <w:t>Principais</w:t>
      </w:r>
      <w:proofErr w:type="spellEnd"/>
      <w:r w:rsidRPr="00E74896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E74896">
        <w:rPr>
          <w:rFonts w:ascii="Arial" w:hAnsi="Arial" w:cs="Arial"/>
          <w:b w:val="0"/>
          <w:color w:val="auto"/>
          <w:sz w:val="24"/>
          <w:szCs w:val="24"/>
        </w:rPr>
        <w:t>Conceitos</w:t>
      </w:r>
      <w:proofErr w:type="spellEnd"/>
      <w:r w:rsidRPr="00E74896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E74896">
        <w:rPr>
          <w:rFonts w:ascii="Arial" w:hAnsi="Arial" w:cs="Arial"/>
          <w:b w:val="0"/>
          <w:color w:val="auto"/>
          <w:sz w:val="24"/>
          <w:szCs w:val="24"/>
        </w:rPr>
        <w:t>Aplicados</w:t>
      </w:r>
      <w:bookmarkEnd w:id="2"/>
      <w:proofErr w:type="spellEnd"/>
    </w:p>
    <w:p w:rsidR="00E74896" w:rsidRPr="009152D2" w:rsidRDefault="00E74896" w:rsidP="00E74896">
      <w:pPr>
        <w:pStyle w:val="NormalWeb"/>
        <w:rPr>
          <w:rFonts w:ascii="Arial" w:hAnsi="Arial" w:cs="Arial"/>
        </w:rPr>
      </w:pPr>
      <w:r w:rsidRPr="009152D2">
        <w:rPr>
          <w:rFonts w:ascii="Arial" w:hAnsi="Arial" w:cs="Arial"/>
        </w:rPr>
        <w:t>Durante o desenvolvimento do projeto foram aplicados conceitos estudados na disciplina de Redes de Computadores, como:</w:t>
      </w:r>
    </w:p>
    <w:p w:rsidR="00E74896" w:rsidRPr="009152D2" w:rsidRDefault="00E74896" w:rsidP="009152D2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152D2">
        <w:rPr>
          <w:rFonts w:ascii="Arial" w:hAnsi="Arial" w:cs="Arial"/>
          <w:sz w:val="24"/>
          <w:szCs w:val="24"/>
        </w:rPr>
        <w:t>LAN (Local Area Network)</w:t>
      </w:r>
    </w:p>
    <w:p w:rsidR="00E74896" w:rsidRPr="009152D2" w:rsidRDefault="00E74896" w:rsidP="00E74896">
      <w:pPr>
        <w:pStyle w:val="NormalWeb"/>
        <w:rPr>
          <w:rFonts w:ascii="Arial" w:hAnsi="Arial" w:cs="Arial"/>
        </w:rPr>
      </w:pPr>
      <w:r w:rsidRPr="009152D2">
        <w:rPr>
          <w:rFonts w:ascii="Arial" w:hAnsi="Arial" w:cs="Arial"/>
        </w:rPr>
        <w:lastRenderedPageBreak/>
        <w:t>Responsável pela comunicação interna da loja entre caixas, servidor, impressora e câmeras.</w:t>
      </w:r>
    </w:p>
    <w:p w:rsidR="00E74896" w:rsidRPr="009152D2" w:rsidRDefault="00E74896" w:rsidP="009152D2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152D2">
        <w:rPr>
          <w:rFonts w:ascii="Arial" w:hAnsi="Arial" w:cs="Arial"/>
          <w:sz w:val="24"/>
          <w:szCs w:val="24"/>
        </w:rPr>
        <w:t>WAN (Wide Area Network)</w:t>
      </w:r>
    </w:p>
    <w:p w:rsidR="00E74896" w:rsidRPr="009152D2" w:rsidRDefault="00E74896" w:rsidP="00E74896">
      <w:pPr>
        <w:pStyle w:val="NormalWeb"/>
        <w:rPr>
          <w:rFonts w:ascii="Arial" w:hAnsi="Arial" w:cs="Arial"/>
        </w:rPr>
      </w:pPr>
      <w:r w:rsidRPr="009152D2">
        <w:rPr>
          <w:rFonts w:ascii="Arial" w:hAnsi="Arial" w:cs="Arial"/>
        </w:rPr>
        <w:t>Responsável pela conexão da loja com a internet, permitindo pagamentos via cartão e acesso externo.</w:t>
      </w:r>
    </w:p>
    <w:p w:rsidR="00E74896" w:rsidRPr="009152D2" w:rsidRDefault="00E74896" w:rsidP="009152D2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152D2">
        <w:rPr>
          <w:rFonts w:ascii="Arial" w:hAnsi="Arial" w:cs="Arial"/>
          <w:sz w:val="24"/>
          <w:szCs w:val="24"/>
        </w:rPr>
        <w:t>WLAN</w:t>
      </w:r>
    </w:p>
    <w:p w:rsidR="00E74896" w:rsidRPr="009152D2" w:rsidRDefault="00E74896" w:rsidP="00E74896">
      <w:pPr>
        <w:pStyle w:val="NormalWeb"/>
        <w:rPr>
          <w:rFonts w:ascii="Arial" w:hAnsi="Arial" w:cs="Arial"/>
        </w:rPr>
      </w:pPr>
      <w:r w:rsidRPr="009152D2">
        <w:rPr>
          <w:rFonts w:ascii="Arial" w:hAnsi="Arial" w:cs="Arial"/>
        </w:rPr>
        <w:t xml:space="preserve">Rede sem fio utilizada pelos </w:t>
      </w:r>
      <w:proofErr w:type="spellStart"/>
      <w:r w:rsidRPr="009152D2">
        <w:rPr>
          <w:rFonts w:ascii="Arial" w:hAnsi="Arial" w:cs="Arial"/>
        </w:rPr>
        <w:t>tablets</w:t>
      </w:r>
      <w:proofErr w:type="spellEnd"/>
      <w:r w:rsidRPr="009152D2">
        <w:rPr>
          <w:rFonts w:ascii="Arial" w:hAnsi="Arial" w:cs="Arial"/>
        </w:rPr>
        <w:t xml:space="preserve"> e dispositivos móveis.</w:t>
      </w:r>
    </w:p>
    <w:p w:rsidR="00E74896" w:rsidRPr="009152D2" w:rsidRDefault="00E74896" w:rsidP="009152D2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 w:rsidRPr="009152D2">
        <w:rPr>
          <w:rFonts w:ascii="Arial" w:hAnsi="Arial" w:cs="Arial"/>
          <w:sz w:val="24"/>
          <w:szCs w:val="24"/>
        </w:rPr>
        <w:t>Endereçamento</w:t>
      </w:r>
      <w:proofErr w:type="spellEnd"/>
      <w:r w:rsidRPr="009152D2">
        <w:rPr>
          <w:rFonts w:ascii="Arial" w:hAnsi="Arial" w:cs="Arial"/>
          <w:sz w:val="24"/>
          <w:szCs w:val="24"/>
        </w:rPr>
        <w:t xml:space="preserve"> IP</w:t>
      </w:r>
    </w:p>
    <w:p w:rsidR="00E74896" w:rsidRPr="009152D2" w:rsidRDefault="00E74896" w:rsidP="00E74896">
      <w:pPr>
        <w:pStyle w:val="NormalWeb"/>
        <w:rPr>
          <w:rFonts w:ascii="Arial" w:hAnsi="Arial" w:cs="Arial"/>
        </w:rPr>
      </w:pPr>
      <w:r w:rsidRPr="009152D2">
        <w:rPr>
          <w:rFonts w:ascii="Arial" w:hAnsi="Arial" w:cs="Arial"/>
        </w:rPr>
        <w:t>Cada equipamento recebeu um endereço IP para identificação dentro da rede.</w:t>
      </w:r>
    </w:p>
    <w:p w:rsidR="00E74896" w:rsidRPr="00E74896" w:rsidRDefault="00E74896" w:rsidP="00E74896">
      <w:pPr>
        <w:pStyle w:val="NormalWeb"/>
        <w:rPr>
          <w:rFonts w:ascii="Arial" w:hAnsi="Arial" w:cs="Arial"/>
        </w:rPr>
      </w:pPr>
    </w:p>
    <w:p w:rsidR="00E74896" w:rsidRPr="00E74896" w:rsidRDefault="00E74896" w:rsidP="00E74896">
      <w:pPr>
        <w:pStyle w:val="NormalWeb"/>
        <w:rPr>
          <w:rFonts w:ascii="Arial" w:hAnsi="Arial" w:cs="Arial"/>
        </w:rPr>
      </w:pPr>
      <w:r w:rsidRPr="00E74896">
        <w:rPr>
          <w:rFonts w:ascii="Arial" w:hAnsi="Arial" w:cs="Arial"/>
        </w:rPr>
        <w:t>Exemplo utilizado: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984"/>
      </w:tblGrid>
      <w:tr w:rsidR="00E74896" w:rsidRPr="00E74896" w:rsidTr="00E74896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E74896" w:rsidRPr="00E74896" w:rsidRDefault="00E7489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E74896">
              <w:rPr>
                <w:rFonts w:ascii="Arial" w:hAnsi="Arial" w:cs="Arial"/>
                <w:bCs/>
                <w:sz w:val="24"/>
                <w:szCs w:val="24"/>
              </w:rPr>
              <w:t>Equipamento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:rsidR="00E74896" w:rsidRPr="00E74896" w:rsidRDefault="00E74896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74896">
              <w:rPr>
                <w:rFonts w:ascii="Arial" w:hAnsi="Arial" w:cs="Arial"/>
                <w:bCs/>
                <w:sz w:val="24"/>
                <w:szCs w:val="24"/>
              </w:rPr>
              <w:t>IP</w:t>
            </w:r>
          </w:p>
        </w:tc>
      </w:tr>
      <w:tr w:rsidR="00E74896" w:rsidRPr="00E74896" w:rsidTr="00E74896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896">
              <w:rPr>
                <w:rFonts w:ascii="Arial" w:hAnsi="Arial" w:cs="Arial"/>
                <w:sz w:val="24"/>
                <w:szCs w:val="24"/>
              </w:rPr>
              <w:t>Servidor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r w:rsidRPr="00E74896">
              <w:rPr>
                <w:rFonts w:ascii="Arial" w:hAnsi="Arial" w:cs="Arial"/>
                <w:sz w:val="24"/>
                <w:szCs w:val="24"/>
              </w:rPr>
              <w:t>192.168.0.10</w:t>
            </w:r>
          </w:p>
        </w:tc>
      </w:tr>
      <w:tr w:rsidR="00E74896" w:rsidRPr="00E74896" w:rsidTr="00E74896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896">
              <w:rPr>
                <w:rFonts w:ascii="Arial" w:hAnsi="Arial" w:cs="Arial"/>
                <w:sz w:val="24"/>
                <w:szCs w:val="24"/>
              </w:rPr>
              <w:t>Caixa</w:t>
            </w:r>
            <w:proofErr w:type="spellEnd"/>
            <w:r w:rsidRPr="00E74896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1939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r w:rsidRPr="00E74896">
              <w:rPr>
                <w:rFonts w:ascii="Arial" w:hAnsi="Arial" w:cs="Arial"/>
                <w:sz w:val="24"/>
                <w:szCs w:val="24"/>
              </w:rPr>
              <w:t>192.168.0.20</w:t>
            </w:r>
          </w:p>
        </w:tc>
      </w:tr>
      <w:tr w:rsidR="00E74896" w:rsidRPr="00E74896" w:rsidTr="00E74896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896">
              <w:rPr>
                <w:rFonts w:ascii="Arial" w:hAnsi="Arial" w:cs="Arial"/>
                <w:sz w:val="24"/>
                <w:szCs w:val="24"/>
              </w:rPr>
              <w:t>Caixa</w:t>
            </w:r>
            <w:proofErr w:type="spellEnd"/>
            <w:r w:rsidRPr="00E74896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939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r w:rsidRPr="00E74896">
              <w:rPr>
                <w:rFonts w:ascii="Arial" w:hAnsi="Arial" w:cs="Arial"/>
                <w:sz w:val="24"/>
                <w:szCs w:val="24"/>
              </w:rPr>
              <w:t>192.168.0.21</w:t>
            </w:r>
          </w:p>
        </w:tc>
      </w:tr>
      <w:tr w:rsidR="00E74896" w:rsidRPr="00E74896" w:rsidTr="00E74896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896">
              <w:rPr>
                <w:rFonts w:ascii="Arial" w:hAnsi="Arial" w:cs="Arial"/>
                <w:sz w:val="24"/>
                <w:szCs w:val="24"/>
              </w:rPr>
              <w:t>Caixa</w:t>
            </w:r>
            <w:proofErr w:type="spellEnd"/>
            <w:r w:rsidRPr="00E74896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939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r w:rsidRPr="00E74896">
              <w:rPr>
                <w:rFonts w:ascii="Arial" w:hAnsi="Arial" w:cs="Arial"/>
                <w:sz w:val="24"/>
                <w:szCs w:val="24"/>
              </w:rPr>
              <w:t>192.168.0.22</w:t>
            </w:r>
          </w:p>
        </w:tc>
      </w:tr>
      <w:tr w:rsidR="00E74896" w:rsidRPr="00E74896" w:rsidTr="00E74896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896">
              <w:rPr>
                <w:rFonts w:ascii="Arial" w:hAnsi="Arial" w:cs="Arial"/>
                <w:sz w:val="24"/>
                <w:szCs w:val="24"/>
              </w:rPr>
              <w:t>Impressora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r w:rsidRPr="00E74896">
              <w:rPr>
                <w:rFonts w:ascii="Arial" w:hAnsi="Arial" w:cs="Arial"/>
                <w:sz w:val="24"/>
                <w:szCs w:val="24"/>
              </w:rPr>
              <w:t>192.168.0.30</w:t>
            </w:r>
          </w:p>
        </w:tc>
      </w:tr>
      <w:tr w:rsidR="00E74896" w:rsidRPr="00E74896" w:rsidTr="00E74896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4896">
              <w:rPr>
                <w:rFonts w:ascii="Arial" w:hAnsi="Arial" w:cs="Arial"/>
                <w:sz w:val="24"/>
                <w:szCs w:val="24"/>
              </w:rPr>
              <w:t>Câmeras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:rsidR="00E74896" w:rsidRPr="00E74896" w:rsidRDefault="00E74896">
            <w:pPr>
              <w:rPr>
                <w:rFonts w:ascii="Arial" w:hAnsi="Arial" w:cs="Arial"/>
                <w:sz w:val="24"/>
                <w:szCs w:val="24"/>
              </w:rPr>
            </w:pPr>
            <w:r w:rsidRPr="00E74896">
              <w:rPr>
                <w:rFonts w:ascii="Arial" w:hAnsi="Arial" w:cs="Arial"/>
                <w:sz w:val="24"/>
                <w:szCs w:val="24"/>
              </w:rPr>
              <w:t>192.168.0.40–43</w:t>
            </w:r>
          </w:p>
        </w:tc>
      </w:tr>
      <w:tr w:rsidR="009B35A1" w:rsidRPr="00E74896" w:rsidTr="00E74896">
        <w:trPr>
          <w:tblCellSpacing w:w="15" w:type="dxa"/>
        </w:trPr>
        <w:tc>
          <w:tcPr>
            <w:tcW w:w="2127" w:type="dxa"/>
            <w:vAlign w:val="center"/>
          </w:tcPr>
          <w:p w:rsidR="009B35A1" w:rsidRPr="00E74896" w:rsidRDefault="009B35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939" w:type="dxa"/>
            <w:vAlign w:val="center"/>
          </w:tcPr>
          <w:p w:rsidR="009B35A1" w:rsidRPr="00E74896" w:rsidRDefault="009B35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192.168.0.2</w:t>
            </w:r>
          </w:p>
        </w:tc>
      </w:tr>
    </w:tbl>
    <w:p w:rsidR="00E74896" w:rsidRDefault="00E74896" w:rsidP="00E74896">
      <w:pPr>
        <w:pStyle w:val="NormalWeb"/>
        <w:rPr>
          <w:rStyle w:val="Forte"/>
          <w:rFonts w:ascii="Arial" w:hAnsi="Arial" w:cs="Arial"/>
          <w:b w:val="0"/>
        </w:rPr>
      </w:pPr>
      <w:r w:rsidRPr="00E74896">
        <w:rPr>
          <w:rFonts w:ascii="Arial" w:hAnsi="Arial" w:cs="Arial"/>
        </w:rPr>
        <w:t xml:space="preserve">Máscara de rede: </w:t>
      </w:r>
      <w:r w:rsidRPr="00E74896">
        <w:rPr>
          <w:rStyle w:val="Forte"/>
          <w:rFonts w:ascii="Arial" w:hAnsi="Arial" w:cs="Arial"/>
          <w:b w:val="0"/>
        </w:rPr>
        <w:t>255.255.255.0</w:t>
      </w:r>
      <w:r w:rsidRPr="00E74896">
        <w:rPr>
          <w:rFonts w:ascii="Arial" w:hAnsi="Arial" w:cs="Arial"/>
        </w:rPr>
        <w:br/>
        <w:t xml:space="preserve">Gateway: </w:t>
      </w:r>
      <w:r w:rsidRPr="00E74896">
        <w:rPr>
          <w:rStyle w:val="Forte"/>
          <w:rFonts w:ascii="Arial" w:hAnsi="Arial" w:cs="Arial"/>
          <w:b w:val="0"/>
        </w:rPr>
        <w:t>192.168.0.1</w:t>
      </w:r>
    </w:p>
    <w:p w:rsidR="00223F5F" w:rsidRPr="00E74896" w:rsidRDefault="00223F5F" w:rsidP="00E74896">
      <w:pPr>
        <w:pStyle w:val="NormalWeb"/>
        <w:rPr>
          <w:rFonts w:ascii="Arial" w:hAnsi="Arial" w:cs="Arial"/>
        </w:rPr>
      </w:pPr>
    </w:p>
    <w:p w:rsidR="008E15AE" w:rsidRDefault="00291509" w:rsidP="00E37D2E">
      <w:pPr>
        <w:pStyle w:val="Ttulo1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hAnsi="Arial" w:cs="Arial"/>
          <w:b w:val="0"/>
          <w:color w:val="auto"/>
          <w:sz w:val="24"/>
        </w:rPr>
      </w:pPr>
      <w:bookmarkStart w:id="3" w:name="_Toc223377362"/>
      <w:proofErr w:type="spellStart"/>
      <w:r w:rsidRPr="00291509">
        <w:rPr>
          <w:rFonts w:ascii="Arial" w:hAnsi="Arial" w:cs="Arial"/>
          <w:b w:val="0"/>
          <w:color w:val="auto"/>
          <w:sz w:val="24"/>
        </w:rPr>
        <w:lastRenderedPageBreak/>
        <w:t>Topologia</w:t>
      </w:r>
      <w:proofErr w:type="spellEnd"/>
      <w:r w:rsidRPr="00291509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291509">
        <w:rPr>
          <w:rFonts w:ascii="Arial" w:hAnsi="Arial" w:cs="Arial"/>
          <w:b w:val="0"/>
          <w:color w:val="auto"/>
          <w:sz w:val="24"/>
        </w:rPr>
        <w:t>Rede</w:t>
      </w:r>
      <w:proofErr w:type="spellEnd"/>
      <w:r w:rsidRPr="00291509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291509">
        <w:rPr>
          <w:rFonts w:ascii="Arial" w:hAnsi="Arial" w:cs="Arial"/>
          <w:b w:val="0"/>
          <w:color w:val="auto"/>
          <w:sz w:val="24"/>
        </w:rPr>
        <w:t>Proposta</w:t>
      </w:r>
      <w:bookmarkEnd w:id="3"/>
      <w:proofErr w:type="spellEnd"/>
    </w:p>
    <w:p w:rsidR="00291509" w:rsidRDefault="00291509" w:rsidP="00291509"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6E666377" wp14:editId="6902B3DB">
            <wp:simplePos x="0" y="0"/>
            <wp:positionH relativeFrom="column">
              <wp:posOffset>5316</wp:posOffset>
            </wp:positionH>
            <wp:positionV relativeFrom="paragraph">
              <wp:posOffset>63470</wp:posOffset>
            </wp:positionV>
            <wp:extent cx="5975498" cy="4252082"/>
            <wp:effectExtent l="0" t="0" r="635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916" cy="4255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1509" w:rsidRDefault="00291509" w:rsidP="00291509"/>
    <w:p w:rsidR="00223F5F" w:rsidRDefault="00223F5F" w:rsidP="00291509"/>
    <w:p w:rsidR="00223F5F" w:rsidRDefault="00223F5F" w:rsidP="00291509"/>
    <w:p w:rsidR="00223F5F" w:rsidRDefault="00223F5F" w:rsidP="00291509"/>
    <w:p w:rsidR="00291509" w:rsidRDefault="00291509" w:rsidP="00291509"/>
    <w:p w:rsidR="00291509" w:rsidRDefault="00291509" w:rsidP="00291509"/>
    <w:p w:rsidR="00291509" w:rsidRDefault="00291509" w:rsidP="00291509"/>
    <w:p w:rsidR="00291509" w:rsidRDefault="00291509" w:rsidP="00291509"/>
    <w:p w:rsidR="00291509" w:rsidRDefault="00291509" w:rsidP="00291509"/>
    <w:p w:rsidR="00223F5F" w:rsidRDefault="00223F5F" w:rsidP="00291509"/>
    <w:p w:rsidR="00223F5F" w:rsidRDefault="00223F5F" w:rsidP="00291509"/>
    <w:p w:rsidR="00223F5F" w:rsidRDefault="00223F5F" w:rsidP="00291509"/>
    <w:p w:rsidR="00223F5F" w:rsidRPr="00291509" w:rsidRDefault="00223F5F" w:rsidP="00291509"/>
    <w:p w:rsidR="00291509" w:rsidRPr="00E74896" w:rsidRDefault="00291509" w:rsidP="00291509">
      <w:pPr>
        <w:pStyle w:val="Ttulo1"/>
        <w:numPr>
          <w:ilvl w:val="0"/>
          <w:numId w:val="17"/>
        </w:numPr>
        <w:spacing w:line="360" w:lineRule="auto"/>
        <w:ind w:left="284" w:hanging="284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23377363"/>
      <w:proofErr w:type="spellStart"/>
      <w:r w:rsidRPr="00E74896">
        <w:rPr>
          <w:rFonts w:ascii="Arial" w:hAnsi="Arial" w:cs="Arial"/>
          <w:b w:val="0"/>
          <w:color w:val="auto"/>
          <w:sz w:val="24"/>
          <w:szCs w:val="24"/>
        </w:rPr>
        <w:t>Equipamentos</w:t>
      </w:r>
      <w:proofErr w:type="spellEnd"/>
      <w:r w:rsidRPr="00E74896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E74896">
        <w:rPr>
          <w:rFonts w:ascii="Arial" w:hAnsi="Arial" w:cs="Arial"/>
          <w:b w:val="0"/>
          <w:color w:val="auto"/>
          <w:sz w:val="24"/>
          <w:szCs w:val="24"/>
        </w:rPr>
        <w:t>Utilizados</w:t>
      </w:r>
      <w:proofErr w:type="spellEnd"/>
      <w:r w:rsidRPr="00E74896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proofErr w:type="gramStart"/>
      <w:r w:rsidRPr="00E74896">
        <w:rPr>
          <w:rFonts w:ascii="Arial" w:hAnsi="Arial" w:cs="Arial"/>
          <w:b w:val="0"/>
          <w:color w:val="auto"/>
          <w:sz w:val="24"/>
          <w:szCs w:val="24"/>
        </w:rPr>
        <w:t>na</w:t>
      </w:r>
      <w:proofErr w:type="spellEnd"/>
      <w:proofErr w:type="gramEnd"/>
      <w:r w:rsidRPr="00E74896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E74896">
        <w:rPr>
          <w:rFonts w:ascii="Arial" w:hAnsi="Arial" w:cs="Arial"/>
          <w:b w:val="0"/>
          <w:color w:val="auto"/>
          <w:sz w:val="24"/>
          <w:szCs w:val="24"/>
        </w:rPr>
        <w:t>Rede</w:t>
      </w:r>
      <w:bookmarkEnd w:id="4"/>
      <w:proofErr w:type="spellEnd"/>
    </w:p>
    <w:p w:rsidR="00291509" w:rsidRPr="00E74896" w:rsidRDefault="00291509" w:rsidP="00291509">
      <w:pPr>
        <w:pStyle w:val="NormalWeb"/>
        <w:jc w:val="both"/>
        <w:rPr>
          <w:rFonts w:ascii="Arial" w:hAnsi="Arial" w:cs="Arial"/>
        </w:rPr>
      </w:pPr>
      <w:r w:rsidRPr="00E74896">
        <w:rPr>
          <w:rFonts w:ascii="Arial" w:hAnsi="Arial" w:cs="Arial"/>
        </w:rPr>
        <w:t>Para garantir o funcionamento correto da rede foram utilizados:</w:t>
      </w:r>
    </w:p>
    <w:p w:rsidR="00291509" w:rsidRPr="00E74896" w:rsidRDefault="00291509" w:rsidP="00291509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E74896">
        <w:rPr>
          <w:rStyle w:val="Forte"/>
          <w:rFonts w:ascii="Arial" w:hAnsi="Arial" w:cs="Arial"/>
        </w:rPr>
        <w:t>Modem/Internet</w:t>
      </w:r>
      <w:r w:rsidRPr="00E74896">
        <w:rPr>
          <w:rFonts w:ascii="Arial" w:hAnsi="Arial" w:cs="Arial"/>
        </w:rPr>
        <w:t xml:space="preserve"> → conexão com o provedor;</w:t>
      </w:r>
    </w:p>
    <w:p w:rsidR="00291509" w:rsidRPr="00E74896" w:rsidRDefault="00291509" w:rsidP="00291509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E74896">
        <w:rPr>
          <w:rStyle w:val="Forte"/>
          <w:rFonts w:ascii="Arial" w:hAnsi="Arial" w:cs="Arial"/>
        </w:rPr>
        <w:t>Roteador</w:t>
      </w:r>
      <w:r w:rsidRPr="00E74896">
        <w:rPr>
          <w:rFonts w:ascii="Arial" w:hAnsi="Arial" w:cs="Arial"/>
        </w:rPr>
        <w:t xml:space="preserve"> → gerenciamento da rede e gateway;</w:t>
      </w:r>
    </w:p>
    <w:p w:rsidR="00291509" w:rsidRPr="00E74896" w:rsidRDefault="00291509" w:rsidP="00291509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E74896">
        <w:rPr>
          <w:rStyle w:val="Forte"/>
          <w:rFonts w:ascii="Arial" w:hAnsi="Arial" w:cs="Arial"/>
        </w:rPr>
        <w:t>Switch</w:t>
      </w:r>
      <w:r w:rsidRPr="00E74896">
        <w:rPr>
          <w:rFonts w:ascii="Arial" w:hAnsi="Arial" w:cs="Arial"/>
        </w:rPr>
        <w:t xml:space="preserve"> → interligação dos dispositivos cabeados;</w:t>
      </w:r>
    </w:p>
    <w:p w:rsidR="00291509" w:rsidRPr="00E74896" w:rsidRDefault="00291509" w:rsidP="00291509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E74896">
        <w:rPr>
          <w:rStyle w:val="Forte"/>
          <w:rFonts w:ascii="Arial" w:hAnsi="Arial" w:cs="Arial"/>
        </w:rPr>
        <w:t>Access Point</w:t>
      </w:r>
      <w:r w:rsidRPr="00E74896">
        <w:rPr>
          <w:rFonts w:ascii="Arial" w:hAnsi="Arial" w:cs="Arial"/>
        </w:rPr>
        <w:t xml:space="preserve"> → distribuição do Wi-Fi;</w:t>
      </w:r>
    </w:p>
    <w:p w:rsidR="00291509" w:rsidRPr="00E74896" w:rsidRDefault="00291509" w:rsidP="00291509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E74896">
        <w:rPr>
          <w:rStyle w:val="Forte"/>
          <w:rFonts w:ascii="Arial" w:hAnsi="Arial" w:cs="Arial"/>
        </w:rPr>
        <w:t>Servidor Local</w:t>
      </w:r>
      <w:r w:rsidRPr="00E74896">
        <w:rPr>
          <w:rFonts w:ascii="Arial" w:hAnsi="Arial" w:cs="Arial"/>
        </w:rPr>
        <w:t xml:space="preserve"> → armazenamento do estoque e CFTV;</w:t>
      </w:r>
    </w:p>
    <w:p w:rsidR="00291509" w:rsidRPr="00E74896" w:rsidRDefault="00291509" w:rsidP="00291509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E74896">
        <w:rPr>
          <w:rStyle w:val="Forte"/>
          <w:rFonts w:ascii="Arial" w:hAnsi="Arial" w:cs="Arial"/>
        </w:rPr>
        <w:t>Câmeras IP</w:t>
      </w:r>
      <w:r w:rsidRPr="00E74896">
        <w:rPr>
          <w:rFonts w:ascii="Arial" w:hAnsi="Arial" w:cs="Arial"/>
        </w:rPr>
        <w:t xml:space="preserve"> → monitoramento de segurança.</w:t>
      </w:r>
    </w:p>
    <w:p w:rsidR="00291509" w:rsidRPr="00E74896" w:rsidRDefault="00291509" w:rsidP="00291509">
      <w:pPr>
        <w:pStyle w:val="NormalWeb"/>
        <w:jc w:val="both"/>
        <w:rPr>
          <w:rFonts w:ascii="Arial" w:hAnsi="Arial" w:cs="Arial"/>
        </w:rPr>
      </w:pPr>
      <w:r w:rsidRPr="00E74896">
        <w:rPr>
          <w:rFonts w:ascii="Arial" w:hAnsi="Arial" w:cs="Arial"/>
        </w:rPr>
        <w:t>Esses elementos seguem o modelo apresentado no exemplo de diagrama mostrado no material da atividade (página com exemplo de rede funcional).</w:t>
      </w:r>
    </w:p>
    <w:p w:rsidR="00291509" w:rsidRPr="00E74896" w:rsidRDefault="00291509" w:rsidP="00E74896">
      <w:pPr>
        <w:pStyle w:val="NormalWeb"/>
        <w:jc w:val="both"/>
        <w:rPr>
          <w:rFonts w:ascii="Arial" w:hAnsi="Arial" w:cs="Arial"/>
        </w:rPr>
      </w:pPr>
    </w:p>
    <w:p w:rsidR="008E15AE" w:rsidRPr="0028563C" w:rsidRDefault="0028563C" w:rsidP="00E37D2E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2"/>
        </w:rPr>
      </w:pPr>
      <w:bookmarkStart w:id="5" w:name="_Toc223377364"/>
      <w:proofErr w:type="spellStart"/>
      <w:r w:rsidRPr="0028563C">
        <w:rPr>
          <w:rFonts w:ascii="Arial" w:hAnsi="Arial" w:cs="Arial"/>
          <w:b w:val="0"/>
          <w:color w:val="auto"/>
          <w:sz w:val="24"/>
        </w:rPr>
        <w:lastRenderedPageBreak/>
        <w:t>Serv</w:t>
      </w:r>
      <w:bookmarkStart w:id="6" w:name="_GoBack"/>
      <w:bookmarkEnd w:id="6"/>
      <w:r w:rsidRPr="0028563C">
        <w:rPr>
          <w:rFonts w:ascii="Arial" w:hAnsi="Arial" w:cs="Arial"/>
          <w:b w:val="0"/>
          <w:color w:val="auto"/>
          <w:sz w:val="24"/>
        </w:rPr>
        <w:t>iços</w:t>
      </w:r>
      <w:proofErr w:type="spellEnd"/>
      <w:r w:rsidRPr="0028563C">
        <w:rPr>
          <w:rFonts w:ascii="Arial" w:hAnsi="Arial" w:cs="Arial"/>
          <w:b w:val="0"/>
          <w:color w:val="auto"/>
          <w:sz w:val="24"/>
        </w:rPr>
        <w:t xml:space="preserve"> de </w:t>
      </w:r>
      <w:proofErr w:type="spellStart"/>
      <w:r w:rsidRPr="0028563C">
        <w:rPr>
          <w:rFonts w:ascii="Arial" w:hAnsi="Arial" w:cs="Arial"/>
          <w:b w:val="0"/>
          <w:color w:val="auto"/>
          <w:sz w:val="24"/>
        </w:rPr>
        <w:t>Rede</w:t>
      </w:r>
      <w:proofErr w:type="spellEnd"/>
      <w:r w:rsidRPr="0028563C">
        <w:rPr>
          <w:rFonts w:ascii="Arial" w:hAnsi="Arial" w:cs="Arial"/>
          <w:b w:val="0"/>
          <w:color w:val="auto"/>
          <w:sz w:val="24"/>
        </w:rPr>
        <w:t xml:space="preserve"> </w:t>
      </w:r>
      <w:proofErr w:type="spellStart"/>
      <w:r w:rsidRPr="0028563C">
        <w:rPr>
          <w:rFonts w:ascii="Arial" w:hAnsi="Arial" w:cs="Arial"/>
          <w:b w:val="0"/>
          <w:color w:val="auto"/>
          <w:sz w:val="24"/>
        </w:rPr>
        <w:t>Implementados</w:t>
      </w:r>
      <w:bookmarkEnd w:id="5"/>
      <w:proofErr w:type="spellEnd"/>
    </w:p>
    <w:p w:rsidR="00E37D2E" w:rsidRPr="00E37D2E" w:rsidRDefault="00E37D2E" w:rsidP="00E37D2E"/>
    <w:p w:rsidR="0028563C" w:rsidRPr="009152D2" w:rsidRDefault="0028563C" w:rsidP="0028563C">
      <w:pPr>
        <w:pStyle w:val="NormalWeb"/>
        <w:jc w:val="both"/>
        <w:rPr>
          <w:rFonts w:ascii="Arial" w:hAnsi="Arial" w:cs="Arial"/>
        </w:rPr>
      </w:pPr>
      <w:r w:rsidRPr="009152D2">
        <w:rPr>
          <w:rFonts w:ascii="Arial" w:hAnsi="Arial" w:cs="Arial"/>
        </w:rPr>
        <w:t>A rede foi configurada utilizando serviços essenciais:</w:t>
      </w:r>
    </w:p>
    <w:p w:rsidR="0028563C" w:rsidRPr="009152D2" w:rsidRDefault="0028563C" w:rsidP="009152D2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152D2">
        <w:rPr>
          <w:rFonts w:ascii="Arial" w:hAnsi="Arial" w:cs="Arial"/>
          <w:sz w:val="24"/>
          <w:szCs w:val="24"/>
        </w:rPr>
        <w:t>DHCP</w:t>
      </w:r>
    </w:p>
    <w:p w:rsidR="0028563C" w:rsidRPr="009152D2" w:rsidRDefault="0028563C" w:rsidP="0028563C">
      <w:pPr>
        <w:pStyle w:val="NormalWeb"/>
        <w:jc w:val="both"/>
        <w:rPr>
          <w:rFonts w:ascii="Arial" w:hAnsi="Arial" w:cs="Arial"/>
        </w:rPr>
      </w:pPr>
      <w:r w:rsidRPr="009152D2">
        <w:rPr>
          <w:rFonts w:ascii="Arial" w:hAnsi="Arial" w:cs="Arial"/>
        </w:rPr>
        <w:t>Responsável por distribuir automaticamente os endereços IP aos dispositivos.</w:t>
      </w:r>
    </w:p>
    <w:p w:rsidR="0028563C" w:rsidRPr="009152D2" w:rsidRDefault="0028563C" w:rsidP="009152D2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152D2">
        <w:rPr>
          <w:rFonts w:ascii="Arial" w:hAnsi="Arial" w:cs="Arial"/>
          <w:sz w:val="24"/>
          <w:szCs w:val="24"/>
        </w:rPr>
        <w:t>DNS</w:t>
      </w:r>
    </w:p>
    <w:p w:rsidR="0028563C" w:rsidRPr="009152D2" w:rsidRDefault="0028563C" w:rsidP="0028563C">
      <w:pPr>
        <w:pStyle w:val="NormalWeb"/>
        <w:jc w:val="both"/>
        <w:rPr>
          <w:rFonts w:ascii="Arial" w:hAnsi="Arial" w:cs="Arial"/>
        </w:rPr>
      </w:pPr>
      <w:r w:rsidRPr="009152D2">
        <w:rPr>
          <w:rFonts w:ascii="Arial" w:hAnsi="Arial" w:cs="Arial"/>
        </w:rPr>
        <w:t>Responsável por permitir acesso a sites e serviços da internet.</w:t>
      </w:r>
    </w:p>
    <w:p w:rsidR="0028563C" w:rsidRPr="009152D2" w:rsidRDefault="0028563C" w:rsidP="009152D2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152D2">
        <w:rPr>
          <w:rFonts w:ascii="Arial" w:hAnsi="Arial" w:cs="Arial"/>
          <w:sz w:val="24"/>
          <w:szCs w:val="24"/>
        </w:rPr>
        <w:t>Gateway</w:t>
      </w:r>
    </w:p>
    <w:p w:rsidR="0028563C" w:rsidRPr="009152D2" w:rsidRDefault="0028563C" w:rsidP="0028563C">
      <w:pPr>
        <w:pStyle w:val="NormalWeb"/>
        <w:jc w:val="both"/>
        <w:rPr>
          <w:rFonts w:ascii="Arial" w:hAnsi="Arial" w:cs="Arial"/>
        </w:rPr>
      </w:pPr>
      <w:r w:rsidRPr="009152D2">
        <w:rPr>
          <w:rFonts w:ascii="Arial" w:hAnsi="Arial" w:cs="Arial"/>
        </w:rPr>
        <w:t>Permite comunicação entre rede interna e internet.</w:t>
      </w:r>
    </w:p>
    <w:p w:rsidR="0028563C" w:rsidRPr="0028563C" w:rsidRDefault="0028563C" w:rsidP="0028563C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7" w:name="_Toc223377365"/>
      <w:proofErr w:type="spellStart"/>
      <w:r w:rsidRPr="0028563C">
        <w:rPr>
          <w:rFonts w:ascii="Arial" w:hAnsi="Arial" w:cs="Arial"/>
          <w:b w:val="0"/>
          <w:color w:val="auto"/>
          <w:sz w:val="24"/>
          <w:szCs w:val="24"/>
        </w:rPr>
        <w:t>Funcionamento</w:t>
      </w:r>
      <w:proofErr w:type="spellEnd"/>
      <w:r w:rsidRPr="0028563C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28563C">
        <w:rPr>
          <w:rFonts w:ascii="Arial" w:hAnsi="Arial" w:cs="Arial"/>
          <w:b w:val="0"/>
          <w:color w:val="auto"/>
          <w:sz w:val="24"/>
          <w:szCs w:val="24"/>
        </w:rPr>
        <w:t>Segurança</w:t>
      </w:r>
      <w:proofErr w:type="spellEnd"/>
      <w:r w:rsidRPr="0028563C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Pr="0028563C">
        <w:rPr>
          <w:rFonts w:ascii="Arial" w:hAnsi="Arial" w:cs="Arial"/>
          <w:b w:val="0"/>
          <w:color w:val="auto"/>
          <w:sz w:val="24"/>
          <w:szCs w:val="24"/>
        </w:rPr>
        <w:t>Rede</w:t>
      </w:r>
      <w:bookmarkEnd w:id="7"/>
      <w:proofErr w:type="spellEnd"/>
    </w:p>
    <w:p w:rsidR="0028563C" w:rsidRPr="00E37D2E" w:rsidRDefault="0028563C" w:rsidP="0028563C"/>
    <w:p w:rsidR="0028563C" w:rsidRPr="0028563C" w:rsidRDefault="0028563C" w:rsidP="0028563C">
      <w:pPr>
        <w:pStyle w:val="NormalWeb"/>
        <w:jc w:val="both"/>
        <w:rPr>
          <w:rFonts w:ascii="Arial" w:hAnsi="Arial" w:cs="Arial"/>
        </w:rPr>
      </w:pPr>
      <w:r w:rsidRPr="0028563C">
        <w:rPr>
          <w:rFonts w:ascii="Arial" w:hAnsi="Arial" w:cs="Arial"/>
        </w:rPr>
        <w:t>A rede foi planejada pensando em segurança e estabilidade, considerando:</w:t>
      </w:r>
    </w:p>
    <w:p w:rsidR="0028563C" w:rsidRPr="0028563C" w:rsidRDefault="0028563C" w:rsidP="0028563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separação</w:t>
      </w:r>
      <w:proofErr w:type="gramEnd"/>
      <w:r w:rsidRPr="0028563C">
        <w:rPr>
          <w:rFonts w:ascii="Arial" w:hAnsi="Arial" w:cs="Arial"/>
        </w:rPr>
        <w:t xml:space="preserve"> entre dispositivos administrativos e câmeras;</w:t>
      </w:r>
    </w:p>
    <w:p w:rsidR="0028563C" w:rsidRPr="0028563C" w:rsidRDefault="0028563C" w:rsidP="0028563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armazenamento</w:t>
      </w:r>
      <w:proofErr w:type="gramEnd"/>
      <w:r w:rsidRPr="0028563C">
        <w:rPr>
          <w:rFonts w:ascii="Arial" w:hAnsi="Arial" w:cs="Arial"/>
        </w:rPr>
        <w:t xml:space="preserve"> local das gravações;</w:t>
      </w:r>
    </w:p>
    <w:p w:rsidR="0028563C" w:rsidRPr="0028563C" w:rsidRDefault="0028563C" w:rsidP="0028563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controle</w:t>
      </w:r>
      <w:proofErr w:type="gramEnd"/>
      <w:r w:rsidRPr="0028563C">
        <w:rPr>
          <w:rFonts w:ascii="Arial" w:hAnsi="Arial" w:cs="Arial"/>
        </w:rPr>
        <w:t xml:space="preserve"> centralizado pelo servidor;</w:t>
      </w:r>
    </w:p>
    <w:p w:rsidR="0028563C" w:rsidRPr="0028563C" w:rsidRDefault="0028563C" w:rsidP="0028563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redução</w:t>
      </w:r>
      <w:proofErr w:type="gramEnd"/>
      <w:r w:rsidRPr="0028563C">
        <w:rPr>
          <w:rFonts w:ascii="Arial" w:hAnsi="Arial" w:cs="Arial"/>
        </w:rPr>
        <w:t xml:space="preserve"> de falhas de comunicação;</w:t>
      </w:r>
    </w:p>
    <w:p w:rsidR="0028563C" w:rsidRPr="0028563C" w:rsidRDefault="0028563C" w:rsidP="0028563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proteção</w:t>
      </w:r>
      <w:proofErr w:type="gramEnd"/>
      <w:r w:rsidRPr="0028563C">
        <w:rPr>
          <w:rFonts w:ascii="Arial" w:hAnsi="Arial" w:cs="Arial"/>
        </w:rPr>
        <w:t xml:space="preserve"> contra perda de dados.</w:t>
      </w:r>
    </w:p>
    <w:p w:rsidR="0028563C" w:rsidRPr="0028563C" w:rsidRDefault="0028563C" w:rsidP="0028563C">
      <w:pPr>
        <w:pStyle w:val="NormalWeb"/>
        <w:jc w:val="both"/>
        <w:rPr>
          <w:rFonts w:ascii="Arial" w:hAnsi="Arial" w:cs="Arial"/>
        </w:rPr>
      </w:pPr>
      <w:r w:rsidRPr="0028563C">
        <w:rPr>
          <w:rFonts w:ascii="Arial" w:hAnsi="Arial" w:cs="Arial"/>
        </w:rPr>
        <w:t>Dessa forma, mesmo com vários equipamentos funcionando ao mesmo tempo, a rede mantém desempenho adequado.</w:t>
      </w:r>
    </w:p>
    <w:p w:rsidR="0028563C" w:rsidRPr="0028563C" w:rsidRDefault="0028563C" w:rsidP="0028563C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8" w:name="_Toc223377366"/>
      <w:proofErr w:type="spellStart"/>
      <w:r w:rsidRPr="0028563C">
        <w:rPr>
          <w:rFonts w:ascii="Arial" w:hAnsi="Arial" w:cs="Arial"/>
          <w:b w:val="0"/>
          <w:color w:val="auto"/>
          <w:sz w:val="24"/>
          <w:szCs w:val="24"/>
        </w:rPr>
        <w:t>Escalabilidade</w:t>
      </w:r>
      <w:proofErr w:type="spellEnd"/>
      <w:r w:rsidRPr="0028563C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Pr="0028563C">
        <w:rPr>
          <w:rFonts w:ascii="Arial" w:hAnsi="Arial" w:cs="Arial"/>
          <w:b w:val="0"/>
          <w:color w:val="auto"/>
          <w:sz w:val="24"/>
          <w:szCs w:val="24"/>
        </w:rPr>
        <w:t>Solução</w:t>
      </w:r>
      <w:bookmarkEnd w:id="8"/>
      <w:proofErr w:type="spellEnd"/>
    </w:p>
    <w:p w:rsidR="0028563C" w:rsidRPr="0028563C" w:rsidRDefault="0028563C" w:rsidP="0028563C">
      <w:pPr>
        <w:pStyle w:val="NormalWeb"/>
        <w:jc w:val="both"/>
        <w:rPr>
          <w:rFonts w:ascii="Arial" w:hAnsi="Arial" w:cs="Arial"/>
        </w:rPr>
      </w:pPr>
      <w:r w:rsidRPr="0028563C">
        <w:rPr>
          <w:rFonts w:ascii="Arial" w:hAnsi="Arial" w:cs="Arial"/>
        </w:rPr>
        <w:t>A arquitetura permite crescimento futuro da loja, possibilitando:</w:t>
      </w:r>
    </w:p>
    <w:p w:rsidR="0028563C" w:rsidRPr="0028563C" w:rsidRDefault="0028563C" w:rsidP="0028563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adição</w:t>
      </w:r>
      <w:proofErr w:type="gramEnd"/>
      <w:r w:rsidRPr="0028563C">
        <w:rPr>
          <w:rFonts w:ascii="Arial" w:hAnsi="Arial" w:cs="Arial"/>
        </w:rPr>
        <w:t xml:space="preserve"> de novos caixas;</w:t>
      </w:r>
    </w:p>
    <w:p w:rsidR="0028563C" w:rsidRPr="0028563C" w:rsidRDefault="0028563C" w:rsidP="0028563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inclusão</w:t>
      </w:r>
      <w:proofErr w:type="gramEnd"/>
      <w:r w:rsidRPr="0028563C">
        <w:rPr>
          <w:rFonts w:ascii="Arial" w:hAnsi="Arial" w:cs="Arial"/>
        </w:rPr>
        <w:t xml:space="preserve"> de mais câmeras;</w:t>
      </w:r>
    </w:p>
    <w:p w:rsidR="0028563C" w:rsidRPr="0028563C" w:rsidRDefault="0028563C" w:rsidP="0028563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expansão</w:t>
      </w:r>
      <w:proofErr w:type="gramEnd"/>
      <w:r w:rsidRPr="0028563C">
        <w:rPr>
          <w:rFonts w:ascii="Arial" w:hAnsi="Arial" w:cs="Arial"/>
        </w:rPr>
        <w:t xml:space="preserve"> do Wi-Fi;</w:t>
      </w:r>
    </w:p>
    <w:p w:rsidR="0028563C" w:rsidRDefault="0028563C" w:rsidP="0028563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gramStart"/>
      <w:r w:rsidRPr="0028563C">
        <w:rPr>
          <w:rFonts w:ascii="Arial" w:hAnsi="Arial" w:cs="Arial"/>
        </w:rPr>
        <w:t>integração</w:t>
      </w:r>
      <w:proofErr w:type="gramEnd"/>
      <w:r w:rsidRPr="0028563C">
        <w:rPr>
          <w:rFonts w:ascii="Arial" w:hAnsi="Arial" w:cs="Arial"/>
        </w:rPr>
        <w:t xml:space="preserve"> com sistemas em nuvem.</w:t>
      </w:r>
    </w:p>
    <w:p w:rsidR="0028563C" w:rsidRPr="0028563C" w:rsidRDefault="0028563C" w:rsidP="0028563C">
      <w:pPr>
        <w:pStyle w:val="NormalWeb"/>
        <w:ind w:left="720"/>
        <w:jc w:val="both"/>
        <w:rPr>
          <w:rFonts w:ascii="Arial" w:hAnsi="Arial" w:cs="Arial"/>
        </w:rPr>
      </w:pPr>
    </w:p>
    <w:sectPr w:rsidR="0028563C" w:rsidRPr="0028563C" w:rsidSect="008E10C9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37C" w:rsidRDefault="003F137C">
      <w:pPr>
        <w:spacing w:after="0" w:line="240" w:lineRule="auto"/>
      </w:pPr>
      <w:r>
        <w:separator/>
      </w:r>
    </w:p>
  </w:endnote>
  <w:endnote w:type="continuationSeparator" w:id="0">
    <w:p w:rsidR="003F137C" w:rsidRDefault="003F1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37C" w:rsidRDefault="003F137C">
      <w:pPr>
        <w:spacing w:after="0" w:line="240" w:lineRule="auto"/>
      </w:pPr>
      <w:r>
        <w:separator/>
      </w:r>
    </w:p>
  </w:footnote>
  <w:footnote w:type="continuationSeparator" w:id="0">
    <w:p w:rsidR="003F137C" w:rsidRDefault="003F1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12361B"/>
    <w:multiLevelType w:val="multilevel"/>
    <w:tmpl w:val="D19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A067B7"/>
    <w:multiLevelType w:val="multilevel"/>
    <w:tmpl w:val="594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7F382C"/>
    <w:multiLevelType w:val="hybridMultilevel"/>
    <w:tmpl w:val="C17C3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CD52BA"/>
    <w:multiLevelType w:val="hybridMultilevel"/>
    <w:tmpl w:val="38F22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F857B4"/>
    <w:multiLevelType w:val="hybridMultilevel"/>
    <w:tmpl w:val="F31C14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622E5C"/>
    <w:multiLevelType w:val="multilevel"/>
    <w:tmpl w:val="743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F90662"/>
    <w:multiLevelType w:val="hybridMultilevel"/>
    <w:tmpl w:val="77B84DAE"/>
    <w:lvl w:ilvl="0" w:tplc="9124A01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F10C2B"/>
    <w:multiLevelType w:val="hybridMultilevel"/>
    <w:tmpl w:val="1CCE594C"/>
    <w:lvl w:ilvl="0" w:tplc="362492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440C4AD5"/>
    <w:multiLevelType w:val="hybridMultilevel"/>
    <w:tmpl w:val="D9182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C2340A"/>
    <w:multiLevelType w:val="hybridMultilevel"/>
    <w:tmpl w:val="3B36FA6A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56147AA4"/>
    <w:multiLevelType w:val="multilevel"/>
    <w:tmpl w:val="7F9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DB65A9"/>
    <w:multiLevelType w:val="multilevel"/>
    <w:tmpl w:val="A16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A258C"/>
    <w:multiLevelType w:val="hybridMultilevel"/>
    <w:tmpl w:val="58D09C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A6060D"/>
    <w:multiLevelType w:val="hybridMultilevel"/>
    <w:tmpl w:val="CB4483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94F1952"/>
    <w:multiLevelType w:val="hybridMultilevel"/>
    <w:tmpl w:val="7ACAFB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1"/>
  </w:num>
  <w:num w:numId="12">
    <w:abstractNumId w:val="13"/>
  </w:num>
  <w:num w:numId="13">
    <w:abstractNumId w:val="24"/>
  </w:num>
  <w:num w:numId="14">
    <w:abstractNumId w:val="18"/>
  </w:num>
  <w:num w:numId="15">
    <w:abstractNumId w:val="15"/>
  </w:num>
  <w:num w:numId="16">
    <w:abstractNumId w:val="16"/>
  </w:num>
  <w:num w:numId="17">
    <w:abstractNumId w:val="12"/>
  </w:num>
  <w:num w:numId="18">
    <w:abstractNumId w:val="20"/>
  </w:num>
  <w:num w:numId="19">
    <w:abstractNumId w:val="21"/>
  </w:num>
  <w:num w:numId="20">
    <w:abstractNumId w:val="19"/>
  </w:num>
  <w:num w:numId="21">
    <w:abstractNumId w:val="14"/>
  </w:num>
  <w:num w:numId="22">
    <w:abstractNumId w:val="23"/>
  </w:num>
  <w:num w:numId="23">
    <w:abstractNumId w:val="9"/>
  </w:num>
  <w:num w:numId="24">
    <w:abstractNumId w:val="1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3B0"/>
    <w:rsid w:val="00006C6B"/>
    <w:rsid w:val="00034616"/>
    <w:rsid w:val="0005443C"/>
    <w:rsid w:val="00054C80"/>
    <w:rsid w:val="0006063C"/>
    <w:rsid w:val="00102645"/>
    <w:rsid w:val="00115064"/>
    <w:rsid w:val="00141DF3"/>
    <w:rsid w:val="00147FC2"/>
    <w:rsid w:val="0015074B"/>
    <w:rsid w:val="0015703A"/>
    <w:rsid w:val="001757FA"/>
    <w:rsid w:val="002137D6"/>
    <w:rsid w:val="00223F5F"/>
    <w:rsid w:val="0023094B"/>
    <w:rsid w:val="00265D4B"/>
    <w:rsid w:val="0027094A"/>
    <w:rsid w:val="0028563C"/>
    <w:rsid w:val="00291509"/>
    <w:rsid w:val="0029639D"/>
    <w:rsid w:val="002B17E2"/>
    <w:rsid w:val="003056FE"/>
    <w:rsid w:val="00310C8F"/>
    <w:rsid w:val="00326F90"/>
    <w:rsid w:val="00340069"/>
    <w:rsid w:val="003558A8"/>
    <w:rsid w:val="00367DDF"/>
    <w:rsid w:val="0039130E"/>
    <w:rsid w:val="003A206E"/>
    <w:rsid w:val="003F137C"/>
    <w:rsid w:val="00421D5F"/>
    <w:rsid w:val="00466712"/>
    <w:rsid w:val="004A5EFA"/>
    <w:rsid w:val="004C3DA5"/>
    <w:rsid w:val="004E2733"/>
    <w:rsid w:val="00512C94"/>
    <w:rsid w:val="005D26B7"/>
    <w:rsid w:val="005D4E22"/>
    <w:rsid w:val="005E048A"/>
    <w:rsid w:val="005E132B"/>
    <w:rsid w:val="005E3FAB"/>
    <w:rsid w:val="005E7D6C"/>
    <w:rsid w:val="005F2ED2"/>
    <w:rsid w:val="00652569"/>
    <w:rsid w:val="00683FB6"/>
    <w:rsid w:val="0068668F"/>
    <w:rsid w:val="00693395"/>
    <w:rsid w:val="006E2978"/>
    <w:rsid w:val="00714040"/>
    <w:rsid w:val="00714483"/>
    <w:rsid w:val="00762DB8"/>
    <w:rsid w:val="0077500D"/>
    <w:rsid w:val="00775A58"/>
    <w:rsid w:val="00834286"/>
    <w:rsid w:val="00875696"/>
    <w:rsid w:val="00897067"/>
    <w:rsid w:val="008E10C9"/>
    <w:rsid w:val="008E15AE"/>
    <w:rsid w:val="00911B08"/>
    <w:rsid w:val="009152D2"/>
    <w:rsid w:val="00946834"/>
    <w:rsid w:val="009A7712"/>
    <w:rsid w:val="009B35A1"/>
    <w:rsid w:val="009E43B4"/>
    <w:rsid w:val="00A10A65"/>
    <w:rsid w:val="00A10D6B"/>
    <w:rsid w:val="00A1314D"/>
    <w:rsid w:val="00A351E2"/>
    <w:rsid w:val="00A40499"/>
    <w:rsid w:val="00AA1D8D"/>
    <w:rsid w:val="00AA4A4E"/>
    <w:rsid w:val="00AA7091"/>
    <w:rsid w:val="00AB7929"/>
    <w:rsid w:val="00AC41AC"/>
    <w:rsid w:val="00B21606"/>
    <w:rsid w:val="00B40757"/>
    <w:rsid w:val="00B47730"/>
    <w:rsid w:val="00C416E0"/>
    <w:rsid w:val="00C82B4F"/>
    <w:rsid w:val="00C933BD"/>
    <w:rsid w:val="00CA57C5"/>
    <w:rsid w:val="00CB0664"/>
    <w:rsid w:val="00E157B7"/>
    <w:rsid w:val="00E37D2E"/>
    <w:rsid w:val="00E51C41"/>
    <w:rsid w:val="00E63CAD"/>
    <w:rsid w:val="00E71614"/>
    <w:rsid w:val="00E74896"/>
    <w:rsid w:val="00EE029E"/>
    <w:rsid w:val="00F268F3"/>
    <w:rsid w:val="00F41224"/>
    <w:rsid w:val="00F55ECA"/>
    <w:rsid w:val="00F8279A"/>
    <w:rsid w:val="00F902AF"/>
    <w:rsid w:val="00FC693F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D1D113-9BFA-4625-996D-831971086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720</Words>
  <Characters>3889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110</cp:revision>
  <cp:lastPrinted>2026-03-15T00:10:00Z</cp:lastPrinted>
  <dcterms:created xsi:type="dcterms:W3CDTF">2013-12-23T23:15:00Z</dcterms:created>
  <dcterms:modified xsi:type="dcterms:W3CDTF">2026-03-15T00:23:00Z</dcterms:modified>
</cp:coreProperties>
</file>