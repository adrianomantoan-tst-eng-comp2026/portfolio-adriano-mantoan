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712" w:rsidRPr="00714040" w:rsidRDefault="00E71614">
      <w:pPr>
        <w:pStyle w:val="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>Centro Universitário UniFECAF</w:t>
      </w:r>
    </w:p>
    <w:p w:rsidR="009A7712" w:rsidRPr="00714040" w:rsidRDefault="00E71614">
      <w:pPr>
        <w:pStyle w:val="Subttulo"/>
        <w:jc w:val="center"/>
        <w:rPr>
          <w:rFonts w:ascii="Arial" w:hAnsi="Arial" w:cs="Arial"/>
          <w:color w:val="auto"/>
        </w:rPr>
      </w:pPr>
      <w:r w:rsidRPr="00714040">
        <w:rPr>
          <w:rFonts w:ascii="Arial" w:hAnsi="Arial" w:cs="Arial"/>
          <w:color w:val="auto"/>
        </w:rPr>
        <w:t xml:space="preserve">Curso de Engenharia da </w:t>
      </w:r>
      <w:bookmarkStart w:id="0" w:name="_GoBack"/>
      <w:bookmarkEnd w:id="0"/>
      <w:r w:rsidRPr="00714040">
        <w:rPr>
          <w:rFonts w:ascii="Arial" w:hAnsi="Arial" w:cs="Arial"/>
          <w:color w:val="auto"/>
        </w:rPr>
        <w:t>Computação</w:t>
      </w:r>
    </w:p>
    <w:p w:rsidR="002137D6" w:rsidRPr="00714040" w:rsidRDefault="00E71614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</w:rPr>
        <w:br/>
      </w:r>
      <w:r w:rsidRPr="00714040">
        <w:rPr>
          <w:rFonts w:ascii="Arial" w:hAnsi="Arial" w:cs="Arial"/>
        </w:rPr>
        <w:br/>
      </w:r>
    </w:p>
    <w:p w:rsidR="002137D6" w:rsidRPr="00714040" w:rsidRDefault="002137D6" w:rsidP="002137D6">
      <w:pPr>
        <w:jc w:val="center"/>
        <w:rPr>
          <w:rFonts w:ascii="Arial" w:hAnsi="Arial" w:cs="Arial"/>
        </w:rPr>
      </w:pPr>
    </w:p>
    <w:p w:rsidR="009A7712" w:rsidRPr="00D2249B" w:rsidRDefault="00E71614" w:rsidP="002137D6">
      <w:pPr>
        <w:jc w:val="center"/>
        <w:rPr>
          <w:rFonts w:ascii="Arial" w:hAnsi="Arial" w:cs="Arial"/>
          <w:sz w:val="52"/>
          <w:szCs w:val="52"/>
        </w:rPr>
      </w:pPr>
      <w:r w:rsidRPr="00714040">
        <w:rPr>
          <w:rFonts w:ascii="Arial" w:hAnsi="Arial" w:cs="Arial"/>
        </w:rPr>
        <w:br/>
      </w:r>
      <w:r w:rsidR="00D2249B" w:rsidRPr="00D2249B">
        <w:rPr>
          <w:rFonts w:ascii="Arial" w:hAnsi="Arial" w:cs="Arial"/>
          <w:sz w:val="52"/>
          <w:szCs w:val="52"/>
        </w:rPr>
        <w:t>CRIANDO UM SERVIDOR WEB PARA HOSPEDAGEM DE SITE</w:t>
      </w:r>
    </w:p>
    <w:p w:rsidR="002137D6" w:rsidRPr="00714040" w:rsidRDefault="002137D6" w:rsidP="002137D6">
      <w:pPr>
        <w:jc w:val="center"/>
        <w:rPr>
          <w:rFonts w:ascii="Arial" w:hAnsi="Arial" w:cs="Arial"/>
          <w:sz w:val="52"/>
          <w:szCs w:val="52"/>
        </w:rPr>
      </w:pPr>
    </w:p>
    <w:p w:rsidR="002137D6" w:rsidRPr="00714040" w:rsidRDefault="002137D6">
      <w:pPr>
        <w:rPr>
          <w:rFonts w:ascii="Arial" w:hAnsi="Arial" w:cs="Arial"/>
        </w:rPr>
      </w:pPr>
    </w:p>
    <w:p w:rsidR="002137D6" w:rsidRPr="00714040" w:rsidRDefault="002137D6">
      <w:pPr>
        <w:rPr>
          <w:rFonts w:ascii="Arial" w:hAnsi="Arial" w:cs="Arial"/>
        </w:rPr>
      </w:pPr>
    </w:p>
    <w:p w:rsidR="002137D6" w:rsidRPr="00714040" w:rsidRDefault="002137D6" w:rsidP="002137D6">
      <w:pPr>
        <w:jc w:val="center"/>
        <w:rPr>
          <w:rFonts w:ascii="Arial" w:hAnsi="Arial" w:cs="Arial"/>
        </w:rPr>
      </w:pPr>
      <w:r w:rsidRPr="00714040">
        <w:rPr>
          <w:rFonts w:ascii="Arial" w:hAnsi="Arial" w:cs="Arial"/>
          <w:sz w:val="52"/>
          <w:szCs w:val="52"/>
        </w:rPr>
        <w:t>RELATÓRIO EXPLICATIVO</w:t>
      </w:r>
    </w:p>
    <w:p w:rsidR="00466712" w:rsidRPr="00714040" w:rsidRDefault="00466712">
      <w:pPr>
        <w:jc w:val="center"/>
        <w:rPr>
          <w:rFonts w:ascii="Arial" w:hAnsi="Arial" w:cs="Arial"/>
        </w:rPr>
      </w:pPr>
    </w:p>
    <w:p w:rsidR="00466712" w:rsidRPr="009B35A1" w:rsidRDefault="00466712">
      <w:pPr>
        <w:jc w:val="center"/>
        <w:rPr>
          <w:rFonts w:ascii="Arial" w:hAnsi="Arial" w:cs="Arial"/>
          <w:sz w:val="24"/>
          <w:szCs w:val="24"/>
        </w:rPr>
      </w:pPr>
    </w:p>
    <w:p w:rsidR="00466712" w:rsidRPr="009B35A1" w:rsidRDefault="00E71614" w:rsidP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t>Adriano Mantoan</w:t>
      </w:r>
    </w:p>
    <w:p w:rsidR="00466712" w:rsidRPr="009B35A1" w:rsidRDefault="00466712" w:rsidP="00466712">
      <w:pPr>
        <w:jc w:val="center"/>
        <w:rPr>
          <w:rFonts w:ascii="Arial" w:hAnsi="Arial" w:cs="Arial"/>
          <w:sz w:val="24"/>
          <w:szCs w:val="24"/>
        </w:rPr>
      </w:pPr>
      <w:proofErr w:type="gramStart"/>
      <w:r w:rsidRPr="009B35A1">
        <w:rPr>
          <w:rFonts w:ascii="Arial" w:eastAsia="Times New Roman" w:hAnsi="Arial" w:cs="Arial"/>
          <w:bCs/>
          <w:sz w:val="24"/>
          <w:szCs w:val="24"/>
          <w:lang w:val="pt-BR" w:eastAsia="pt-BR"/>
        </w:rPr>
        <w:t>RA:</w:t>
      </w:r>
      <w:proofErr w:type="gramEnd"/>
      <w:r w:rsidRPr="009B35A1">
        <w:rPr>
          <w:rFonts w:ascii="Arial" w:eastAsia="Times New Roman" w:hAnsi="Arial" w:cs="Arial"/>
          <w:sz w:val="24"/>
          <w:szCs w:val="24"/>
          <w:lang w:val="pt-BR" w:eastAsia="pt-BR"/>
        </w:rPr>
        <w:t>175928</w:t>
      </w:r>
    </w:p>
    <w:p w:rsidR="00875696" w:rsidRPr="009B35A1" w:rsidRDefault="00875696">
      <w:pPr>
        <w:jc w:val="center"/>
        <w:rPr>
          <w:rFonts w:ascii="Arial" w:hAnsi="Arial" w:cs="Arial"/>
          <w:sz w:val="24"/>
          <w:szCs w:val="24"/>
        </w:rPr>
      </w:pPr>
    </w:p>
    <w:p w:rsidR="00466712" w:rsidRPr="009B35A1" w:rsidRDefault="00466712">
      <w:pPr>
        <w:jc w:val="center"/>
        <w:rPr>
          <w:rFonts w:ascii="Arial" w:hAnsi="Arial" w:cs="Arial"/>
          <w:sz w:val="24"/>
          <w:szCs w:val="24"/>
        </w:rPr>
      </w:pPr>
      <w:r w:rsidRPr="009B35A1">
        <w:rPr>
          <w:rFonts w:ascii="Arial" w:hAnsi="Arial" w:cs="Arial"/>
          <w:sz w:val="24"/>
          <w:szCs w:val="24"/>
        </w:rPr>
        <w:br/>
        <w:t>São Paulo</w:t>
      </w:r>
    </w:p>
    <w:p w:rsidR="009A7712" w:rsidRDefault="00D2249B" w:rsidP="00466712">
      <w:pPr>
        <w:jc w:val="center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Abril</w:t>
      </w:r>
      <w:proofErr w:type="spellEnd"/>
      <w:r w:rsidR="00310C8F" w:rsidRPr="009B35A1">
        <w:rPr>
          <w:rFonts w:ascii="Arial" w:hAnsi="Arial" w:cs="Arial"/>
          <w:sz w:val="24"/>
          <w:szCs w:val="24"/>
        </w:rPr>
        <w:t xml:space="preserve"> de 2</w:t>
      </w:r>
      <w:r w:rsidR="00340069" w:rsidRPr="009B35A1">
        <w:rPr>
          <w:rFonts w:ascii="Arial" w:hAnsi="Arial" w:cs="Arial"/>
          <w:sz w:val="24"/>
          <w:szCs w:val="24"/>
        </w:rPr>
        <w:t>026</w:t>
      </w:r>
    </w:p>
    <w:p w:rsidR="00D2249B" w:rsidRPr="009B35A1" w:rsidRDefault="00D2249B" w:rsidP="00466712">
      <w:pPr>
        <w:jc w:val="center"/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id w:val="-512217110"/>
        <w:docPartObj>
          <w:docPartGallery w:val="Table of Contents"/>
          <w:docPartUnique/>
        </w:docPartObj>
      </w:sdtPr>
      <w:sdtEndPr>
        <w:rPr>
          <w:rFonts w:ascii="Arial" w:hAnsi="Arial" w:cs="Arial"/>
          <w:sz w:val="24"/>
          <w:szCs w:val="24"/>
          <w:lang w:val="en-US"/>
        </w:rPr>
      </w:sdtEndPr>
      <w:sdtContent>
        <w:p w:rsidR="00310C8F" w:rsidRPr="00C0257F" w:rsidRDefault="00310C8F" w:rsidP="00AC41AC">
          <w:pPr>
            <w:pStyle w:val="CabealhodoSumrio"/>
            <w:ind w:left="-567" w:right="43"/>
            <w:jc w:val="center"/>
            <w:rPr>
              <w:rFonts w:ascii="Arial" w:hAnsi="Arial" w:cs="Arial"/>
              <w:color w:val="auto"/>
              <w:szCs w:val="24"/>
              <w:lang w:val="pt-BR"/>
            </w:rPr>
          </w:pPr>
          <w:r w:rsidRPr="00C0257F">
            <w:rPr>
              <w:rFonts w:ascii="Arial" w:hAnsi="Arial" w:cs="Arial"/>
              <w:color w:val="auto"/>
              <w:szCs w:val="24"/>
              <w:lang w:val="pt-BR"/>
            </w:rPr>
            <w:t>Sumário</w:t>
          </w:r>
        </w:p>
        <w:p w:rsidR="00C0257F" w:rsidRPr="00C0257F" w:rsidRDefault="00AA7091" w:rsidP="0023094B">
          <w:pPr>
            <w:pStyle w:val="Sumrio1"/>
            <w:rPr>
              <w:rFonts w:ascii="Arial" w:hAnsi="Arial" w:cs="Arial"/>
              <w:noProof/>
              <w:sz w:val="24"/>
              <w:szCs w:val="24"/>
            </w:rPr>
          </w:pPr>
          <w:r w:rsidRPr="00C0257F">
            <w:rPr>
              <w:rFonts w:ascii="Arial" w:hAnsi="Arial" w:cs="Arial"/>
              <w:sz w:val="24"/>
              <w:szCs w:val="24"/>
            </w:rPr>
            <w:t xml:space="preserve"> </w:t>
          </w:r>
          <w:r w:rsidR="00310C8F" w:rsidRPr="00C0257F">
            <w:rPr>
              <w:rFonts w:ascii="Arial" w:hAnsi="Arial" w:cs="Arial"/>
              <w:sz w:val="24"/>
              <w:szCs w:val="24"/>
            </w:rPr>
            <w:fldChar w:fldCharType="begin"/>
          </w:r>
          <w:r w:rsidR="00310C8F" w:rsidRPr="00C0257F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="00310C8F" w:rsidRPr="00C0257F">
            <w:rPr>
              <w:rFonts w:ascii="Arial" w:hAnsi="Arial" w:cs="Arial"/>
              <w:sz w:val="24"/>
              <w:szCs w:val="24"/>
            </w:rPr>
            <w:fldChar w:fldCharType="separate"/>
          </w:r>
        </w:p>
        <w:p w:rsidR="00C0257F" w:rsidRPr="00C0257F" w:rsidRDefault="002B0068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421670" w:history="1"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1.</w:t>
            </w:r>
            <w:r w:rsidR="00C0257F" w:rsidRPr="00C0257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Contextualização do Projeto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_Toc227421670 \h </w:instrTex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6749A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0257F" w:rsidRPr="00C0257F" w:rsidRDefault="002B0068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421671" w:history="1"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</w:t>
            </w:r>
            <w:r w:rsidR="00C0257F" w:rsidRPr="00C0257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Criação e Configuração da Máquina Virtual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_Toc227421671 \h </w:instrTex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6749A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0257F" w:rsidRPr="00C0257F" w:rsidRDefault="002B0068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421672" w:history="1"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</w:t>
            </w:r>
            <w:r w:rsidR="00C0257F" w:rsidRPr="00C0257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Instalação e Configuração do IIS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_Toc227421672 \h </w:instrTex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6749A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0257F" w:rsidRPr="00C0257F" w:rsidRDefault="002B0068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421673" w:history="1"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4.</w:t>
            </w:r>
            <w:r w:rsidR="00C0257F" w:rsidRPr="00C0257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Publicação do Site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_Toc227421673 \h </w:instrTex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6749A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0257F" w:rsidRPr="00C0257F" w:rsidRDefault="002B0068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421674" w:history="1"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5.</w:t>
            </w:r>
            <w:r w:rsidR="00C0257F" w:rsidRPr="00C0257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Configuração de Rede e Acesso Externo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_Toc227421674 \h </w:instrTex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6749A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0257F" w:rsidRPr="00C0257F" w:rsidRDefault="002B0068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421675" w:history="1"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6.</w:t>
            </w:r>
            <w:r w:rsidR="00C0257F" w:rsidRPr="00C0257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Explicação Técnica (NAT x Bridge)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_Toc227421675 \h </w:instrTex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6749A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0257F" w:rsidRPr="00C0257F" w:rsidRDefault="002B0068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421676" w:history="1"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7.</w:t>
            </w:r>
            <w:r w:rsidR="00C0257F" w:rsidRPr="00C0257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Implementação de HTTPS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_Toc227421676 \h </w:instrTex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6749A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0257F" w:rsidRPr="00C0257F" w:rsidRDefault="002B0068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421677" w:history="1"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8.</w:t>
            </w:r>
            <w:r w:rsidR="00C0257F" w:rsidRPr="00C0257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Dificuldades Encontradas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_Toc227421677 \h </w:instrTex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6749A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C0257F" w:rsidRPr="00C0257F" w:rsidRDefault="002B0068">
          <w:pPr>
            <w:pStyle w:val="Sumrio1"/>
            <w:rPr>
              <w:rFonts w:ascii="Arial" w:hAnsi="Arial" w:cs="Arial"/>
              <w:noProof/>
              <w:sz w:val="24"/>
              <w:szCs w:val="24"/>
              <w:lang w:val="pt-BR" w:eastAsia="pt-BR"/>
            </w:rPr>
          </w:pPr>
          <w:hyperlink w:anchor="_Toc227421678" w:history="1"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9.</w:t>
            </w:r>
            <w:r w:rsidR="00C0257F" w:rsidRPr="00C0257F">
              <w:rPr>
                <w:rFonts w:ascii="Arial" w:hAnsi="Arial" w:cs="Arial"/>
                <w:noProof/>
                <w:sz w:val="24"/>
                <w:szCs w:val="24"/>
                <w:lang w:val="pt-BR" w:eastAsia="pt-BR"/>
              </w:rPr>
              <w:tab/>
            </w:r>
            <w:r w:rsidR="00C0257F" w:rsidRPr="00C0257F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Conclusão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_Toc227421678 \h </w:instrTex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76749A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="00C0257F" w:rsidRPr="00C0257F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10C8F" w:rsidRPr="00223F5F" w:rsidRDefault="00310C8F" w:rsidP="008E10C9">
          <w:pPr>
            <w:ind w:left="-567" w:right="43"/>
            <w:rPr>
              <w:rFonts w:ascii="Arial" w:hAnsi="Arial" w:cs="Arial"/>
              <w:sz w:val="24"/>
              <w:szCs w:val="24"/>
            </w:rPr>
          </w:pPr>
          <w:r w:rsidRPr="00C0257F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4C3DA5" w:rsidRPr="00714040" w:rsidRDefault="004C3DA5">
      <w:pPr>
        <w:rPr>
          <w:rFonts w:ascii="Arial" w:hAnsi="Arial" w:cs="Arial"/>
        </w:rPr>
      </w:pPr>
      <w:r w:rsidRPr="00714040">
        <w:rPr>
          <w:rFonts w:ascii="Arial" w:hAnsi="Arial" w:cs="Arial"/>
        </w:rPr>
        <w:br w:type="page"/>
      </w:r>
    </w:p>
    <w:p w:rsidR="008E15AE" w:rsidRPr="00C0257F" w:rsidRDefault="009457EB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1" w:name="_Toc227421670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lastRenderedPageBreak/>
        <w:t>Contextualização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Projeto</w:t>
      </w:r>
      <w:bookmarkEnd w:id="1"/>
      <w:proofErr w:type="spellEnd"/>
    </w:p>
    <w:p w:rsidR="00C0257F" w:rsidRPr="00C0257F" w:rsidRDefault="00C0257F" w:rsidP="00C0257F">
      <w:pPr>
        <w:rPr>
          <w:sz w:val="24"/>
          <w:szCs w:val="24"/>
        </w:rPr>
      </w:pPr>
    </w:p>
    <w:p w:rsidR="009457EB" w:rsidRPr="00C0257F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0257F">
        <w:rPr>
          <w:rFonts w:ascii="Arial" w:hAnsi="Arial" w:cs="Arial"/>
          <w:sz w:val="24"/>
          <w:szCs w:val="24"/>
        </w:rPr>
        <w:t>Neste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trabalho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proposta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criação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um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web </w:t>
      </w:r>
      <w:proofErr w:type="spellStart"/>
      <w:r w:rsidRPr="00C0257F">
        <w:rPr>
          <w:rFonts w:ascii="Arial" w:hAnsi="Arial" w:cs="Arial"/>
          <w:sz w:val="24"/>
          <w:szCs w:val="24"/>
        </w:rPr>
        <w:t>utilizando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sistema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operacional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Windows Server 2022 </w:t>
      </w:r>
      <w:proofErr w:type="spell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ambiente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virtualizado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atividade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teve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objetivo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principal </w:t>
      </w:r>
      <w:proofErr w:type="spellStart"/>
      <w:r w:rsidRPr="00C0257F">
        <w:rPr>
          <w:rFonts w:ascii="Arial" w:hAnsi="Arial" w:cs="Arial"/>
          <w:sz w:val="24"/>
          <w:szCs w:val="24"/>
        </w:rPr>
        <w:t>permitir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compreensão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prática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conceitos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estudados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sala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aula,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virtualização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redes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computadores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protoc</w:t>
      </w:r>
      <w:r w:rsidR="00C0257F" w:rsidRPr="00C0257F">
        <w:rPr>
          <w:rFonts w:ascii="Arial" w:hAnsi="Arial" w:cs="Arial"/>
          <w:sz w:val="24"/>
          <w:szCs w:val="24"/>
        </w:rPr>
        <w:t>olos</w:t>
      </w:r>
      <w:proofErr w:type="spellEnd"/>
      <w:r w:rsidR="00C0257F" w:rsidRPr="00C0257F">
        <w:rPr>
          <w:rFonts w:ascii="Arial" w:hAnsi="Arial" w:cs="Arial"/>
          <w:sz w:val="24"/>
          <w:szCs w:val="24"/>
        </w:rPr>
        <w:t xml:space="preserve"> HTTP/HTTPS e </w:t>
      </w:r>
      <w:proofErr w:type="spellStart"/>
      <w:r w:rsidR="001441F7" w:rsidRPr="00C0257F">
        <w:rPr>
          <w:rFonts w:ascii="Arial" w:hAnsi="Arial" w:cs="Arial"/>
          <w:sz w:val="24"/>
          <w:szCs w:val="24"/>
        </w:rPr>
        <w:t>funcionamento</w:t>
      </w:r>
      <w:proofErr w:type="spellEnd"/>
      <w:r w:rsidR="001441F7"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servidores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Durante o </w:t>
      </w:r>
      <w:proofErr w:type="spellStart"/>
      <w:r w:rsidRPr="00C0257F">
        <w:rPr>
          <w:rFonts w:ascii="Arial" w:hAnsi="Arial" w:cs="Arial"/>
          <w:sz w:val="24"/>
          <w:szCs w:val="24"/>
        </w:rPr>
        <w:t>desenvolvimento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simular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C0257F">
        <w:rPr>
          <w:rFonts w:ascii="Arial" w:hAnsi="Arial" w:cs="Arial"/>
          <w:sz w:val="24"/>
          <w:szCs w:val="24"/>
        </w:rPr>
        <w:t>ambiente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real de </w:t>
      </w:r>
      <w:proofErr w:type="spellStart"/>
      <w:r w:rsidRPr="00C0257F">
        <w:rPr>
          <w:rFonts w:ascii="Arial" w:hAnsi="Arial" w:cs="Arial"/>
          <w:sz w:val="24"/>
          <w:szCs w:val="24"/>
        </w:rPr>
        <w:t>hospedagem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sites, </w:t>
      </w:r>
      <w:proofErr w:type="spellStart"/>
      <w:r w:rsidRPr="00C0257F">
        <w:rPr>
          <w:rFonts w:ascii="Arial" w:hAnsi="Arial" w:cs="Arial"/>
          <w:sz w:val="24"/>
          <w:szCs w:val="24"/>
        </w:rPr>
        <w:t>mesmo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utilizando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C0257F">
        <w:rPr>
          <w:rFonts w:ascii="Arial" w:hAnsi="Arial" w:cs="Arial"/>
          <w:sz w:val="24"/>
          <w:szCs w:val="24"/>
        </w:rPr>
        <w:t>computador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pessoal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o </w:t>
      </w:r>
      <w:proofErr w:type="spellStart"/>
      <w:r w:rsidRPr="00C0257F">
        <w:rPr>
          <w:rFonts w:ascii="Arial" w:hAnsi="Arial" w:cs="Arial"/>
          <w:sz w:val="24"/>
          <w:szCs w:val="24"/>
        </w:rPr>
        <w:t>que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demonstra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importância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0257F">
        <w:rPr>
          <w:rFonts w:ascii="Arial" w:hAnsi="Arial" w:cs="Arial"/>
          <w:sz w:val="24"/>
          <w:szCs w:val="24"/>
        </w:rPr>
        <w:t>virtualização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ferramenta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aprendizado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e testes.</w:t>
      </w:r>
    </w:p>
    <w:p w:rsidR="00C0257F" w:rsidRPr="00C0257F" w:rsidRDefault="009457EB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2" w:name="_Toc227421671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Criação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Configuração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da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Máquina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Virtual</w:t>
      </w:r>
      <w:bookmarkEnd w:id="2"/>
    </w:p>
    <w:p w:rsidR="00C0257F" w:rsidRPr="00C0257F" w:rsidRDefault="00C0257F" w:rsidP="00C0257F">
      <w:pPr>
        <w:rPr>
          <w:sz w:val="24"/>
          <w:szCs w:val="24"/>
        </w:rPr>
      </w:pPr>
    </w:p>
    <w:p w:rsidR="009457EB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C0257F">
        <w:rPr>
          <w:rFonts w:ascii="Arial" w:hAnsi="Arial" w:cs="Arial"/>
          <w:sz w:val="24"/>
          <w:szCs w:val="24"/>
        </w:rPr>
        <w:t>primeira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etapa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projeto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consistiu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criação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0257F">
        <w:rPr>
          <w:rFonts w:ascii="Arial" w:hAnsi="Arial" w:cs="Arial"/>
          <w:sz w:val="24"/>
          <w:szCs w:val="24"/>
        </w:rPr>
        <w:t>máquina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virtual </w:t>
      </w:r>
      <w:proofErr w:type="spellStart"/>
      <w:r w:rsidRPr="00C0257F">
        <w:rPr>
          <w:rFonts w:ascii="Arial" w:hAnsi="Arial" w:cs="Arial"/>
          <w:sz w:val="24"/>
          <w:szCs w:val="24"/>
        </w:rPr>
        <w:t>utilizando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Oracle </w:t>
      </w:r>
      <w:proofErr w:type="spellStart"/>
      <w:r w:rsidRPr="00C0257F">
        <w:rPr>
          <w:rFonts w:ascii="Arial" w:hAnsi="Arial" w:cs="Arial"/>
          <w:sz w:val="24"/>
          <w:szCs w:val="24"/>
        </w:rPr>
        <w:t>VirtualBox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0257F">
        <w:rPr>
          <w:rFonts w:ascii="Arial" w:hAnsi="Arial" w:cs="Arial"/>
          <w:sz w:val="24"/>
          <w:szCs w:val="24"/>
        </w:rPr>
        <w:t>Foram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definidos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parâmetros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memória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RAM, </w:t>
      </w:r>
      <w:proofErr w:type="spellStart"/>
      <w:r w:rsidRPr="00C0257F">
        <w:rPr>
          <w:rFonts w:ascii="Arial" w:hAnsi="Arial" w:cs="Arial"/>
          <w:sz w:val="24"/>
          <w:szCs w:val="24"/>
        </w:rPr>
        <w:t>armazenamento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sz w:val="24"/>
          <w:szCs w:val="24"/>
        </w:rPr>
        <w:t>tipo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sistema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operacional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r w:rsidRPr="00C0257F">
        <w:rPr>
          <w:rFonts w:ascii="Arial" w:hAnsi="Arial" w:cs="Arial"/>
          <w:sz w:val="24"/>
          <w:szCs w:val="24"/>
        </w:rPr>
        <w:t>Essa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etapa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fundamental, </w:t>
      </w:r>
      <w:proofErr w:type="spellStart"/>
      <w:r w:rsidRPr="00C0257F">
        <w:rPr>
          <w:rFonts w:ascii="Arial" w:hAnsi="Arial" w:cs="Arial"/>
          <w:sz w:val="24"/>
          <w:szCs w:val="24"/>
        </w:rPr>
        <w:t>pois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máquina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virtual </w:t>
      </w:r>
      <w:proofErr w:type="spellStart"/>
      <w:r w:rsidRPr="00C0257F">
        <w:rPr>
          <w:rFonts w:ascii="Arial" w:hAnsi="Arial" w:cs="Arial"/>
          <w:sz w:val="24"/>
          <w:szCs w:val="24"/>
        </w:rPr>
        <w:t>simula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físico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permitindo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instalação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Windows Server 2022 </w:t>
      </w:r>
      <w:proofErr w:type="spellStart"/>
      <w:r w:rsidRPr="00C0257F">
        <w:rPr>
          <w:rFonts w:ascii="Arial" w:hAnsi="Arial" w:cs="Arial"/>
          <w:sz w:val="24"/>
          <w:szCs w:val="24"/>
        </w:rPr>
        <w:t>sem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interferir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C0257F">
        <w:rPr>
          <w:rFonts w:ascii="Arial" w:hAnsi="Arial" w:cs="Arial"/>
          <w:sz w:val="24"/>
          <w:szCs w:val="24"/>
        </w:rPr>
        <w:t>sistema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principal do </w:t>
      </w:r>
      <w:proofErr w:type="spellStart"/>
      <w:r w:rsidRPr="00C0257F">
        <w:rPr>
          <w:rFonts w:ascii="Arial" w:hAnsi="Arial" w:cs="Arial"/>
          <w:sz w:val="24"/>
          <w:szCs w:val="24"/>
        </w:rPr>
        <w:t>computador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Durante </w:t>
      </w:r>
      <w:proofErr w:type="spellStart"/>
      <w:r w:rsidRPr="00C0257F">
        <w:rPr>
          <w:rFonts w:ascii="Arial" w:hAnsi="Arial" w:cs="Arial"/>
          <w:sz w:val="24"/>
          <w:szCs w:val="24"/>
        </w:rPr>
        <w:t>essa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fase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enfrentei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algumas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dificuldades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relacionadas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à </w:t>
      </w:r>
      <w:proofErr w:type="spellStart"/>
      <w:r w:rsidRPr="00C0257F">
        <w:rPr>
          <w:rFonts w:ascii="Arial" w:hAnsi="Arial" w:cs="Arial"/>
          <w:sz w:val="24"/>
          <w:szCs w:val="24"/>
        </w:rPr>
        <w:t>configuração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inicial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C0257F">
        <w:rPr>
          <w:rFonts w:ascii="Arial" w:hAnsi="Arial" w:cs="Arial"/>
          <w:sz w:val="24"/>
          <w:szCs w:val="24"/>
        </w:rPr>
        <w:t>mas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C0257F">
        <w:rPr>
          <w:rFonts w:ascii="Arial" w:hAnsi="Arial" w:cs="Arial"/>
          <w:sz w:val="24"/>
          <w:szCs w:val="24"/>
        </w:rPr>
        <w:t>ajustes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inicializar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corretamente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sistema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</w:p>
    <w:p w:rsidR="000636FB" w:rsidRDefault="000636FB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0636FB" w:rsidRDefault="000636FB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0636FB" w:rsidRDefault="000636FB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0636FB" w:rsidRPr="00C0257F" w:rsidRDefault="000636FB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inline distT="0" distB="0" distL="0" distR="0">
            <wp:extent cx="5878195" cy="3003971"/>
            <wp:effectExtent l="0" t="0" r="8255" b="6350"/>
            <wp:docPr id="2" name="Imagem 2" descr="C:\Users\Adriano\Pictures\Screenshots\Captura de tela 2026-04-18 1632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o\Pictures\Screenshots\Captura de tela 2026-04-18 16324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03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257F" w:rsidRPr="00C0257F" w:rsidRDefault="009457EB" w:rsidP="00C0257F">
      <w:pPr>
        <w:pStyle w:val="NormalWeb"/>
        <w:spacing w:line="360" w:lineRule="auto"/>
        <w:rPr>
          <w:rFonts w:ascii="Arial" w:hAnsi="Arial" w:cs="Arial"/>
        </w:rPr>
      </w:pPr>
      <w:r w:rsidRPr="00C0257F">
        <w:rPr>
          <w:rFonts w:ascii="Arial" w:hAnsi="Arial" w:cs="Arial"/>
        </w:rPr>
        <w:t>📷</w:t>
      </w:r>
      <w:r w:rsidR="009D471D">
        <w:rPr>
          <w:rFonts w:ascii="Arial" w:hAnsi="Arial" w:cs="Arial"/>
        </w:rPr>
        <w:t xml:space="preserve"> I</w:t>
      </w:r>
      <w:r w:rsidRPr="00C0257F">
        <w:rPr>
          <w:rFonts w:ascii="Arial" w:hAnsi="Arial" w:cs="Arial"/>
        </w:rPr>
        <w:t xml:space="preserve">magem da máquina virtual criada no </w:t>
      </w:r>
      <w:proofErr w:type="spellStart"/>
      <w:proofErr w:type="gramStart"/>
      <w:r w:rsidRPr="00C0257F">
        <w:rPr>
          <w:rFonts w:ascii="Arial" w:hAnsi="Arial" w:cs="Arial"/>
        </w:rPr>
        <w:t>VirtualBox</w:t>
      </w:r>
      <w:proofErr w:type="spellEnd"/>
      <w:proofErr w:type="gramEnd"/>
    </w:p>
    <w:p w:rsidR="00223F5F" w:rsidRPr="00C0257F" w:rsidRDefault="009457EB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3" w:name="_Toc227421672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Instalação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Configuração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do IIS</w:t>
      </w:r>
      <w:bookmarkEnd w:id="3"/>
    </w:p>
    <w:p w:rsidR="00C0257F" w:rsidRPr="00C0257F" w:rsidRDefault="00C0257F" w:rsidP="00C0257F">
      <w:pPr>
        <w:rPr>
          <w:sz w:val="24"/>
          <w:szCs w:val="24"/>
        </w:rPr>
      </w:pPr>
    </w:p>
    <w:p w:rsidR="009457EB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0257F">
        <w:rPr>
          <w:rFonts w:ascii="Arial" w:hAnsi="Arial" w:cs="Arial"/>
          <w:sz w:val="24"/>
          <w:szCs w:val="24"/>
        </w:rPr>
        <w:t>Após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instalação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sistema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operacional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necessário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configurar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web. Para </w:t>
      </w:r>
      <w:proofErr w:type="spellStart"/>
      <w:r w:rsidRPr="00C0257F">
        <w:rPr>
          <w:rFonts w:ascii="Arial" w:hAnsi="Arial" w:cs="Arial"/>
          <w:sz w:val="24"/>
          <w:szCs w:val="24"/>
        </w:rPr>
        <w:t>isso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utilizei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IIS (Internet Information Services), </w:t>
      </w:r>
      <w:proofErr w:type="spellStart"/>
      <w:r w:rsidRPr="00C0257F">
        <w:rPr>
          <w:rFonts w:ascii="Arial" w:hAnsi="Arial" w:cs="Arial"/>
          <w:sz w:val="24"/>
          <w:szCs w:val="24"/>
        </w:rPr>
        <w:t>que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é o </w:t>
      </w:r>
      <w:proofErr w:type="spellStart"/>
      <w:r w:rsidRPr="00C0257F">
        <w:rPr>
          <w:rFonts w:ascii="Arial" w:hAnsi="Arial" w:cs="Arial"/>
          <w:sz w:val="24"/>
          <w:szCs w:val="24"/>
        </w:rPr>
        <w:t>serviço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padrão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Windows Server para </w:t>
      </w:r>
      <w:proofErr w:type="spellStart"/>
      <w:r w:rsidRPr="00C0257F">
        <w:rPr>
          <w:rFonts w:ascii="Arial" w:hAnsi="Arial" w:cs="Arial"/>
          <w:sz w:val="24"/>
          <w:szCs w:val="24"/>
        </w:rPr>
        <w:t>hospedagem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sites.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instalação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realizada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através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Server Manager, </w:t>
      </w:r>
      <w:proofErr w:type="spellStart"/>
      <w:r w:rsidRPr="00C0257F">
        <w:rPr>
          <w:rFonts w:ascii="Arial" w:hAnsi="Arial" w:cs="Arial"/>
          <w:sz w:val="24"/>
          <w:szCs w:val="24"/>
        </w:rPr>
        <w:t>adicionando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função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'Web Server (IIS)'. </w:t>
      </w:r>
      <w:proofErr w:type="spellStart"/>
      <w:r w:rsidRPr="00C0257F">
        <w:rPr>
          <w:rFonts w:ascii="Arial" w:hAnsi="Arial" w:cs="Arial"/>
          <w:sz w:val="24"/>
          <w:szCs w:val="24"/>
        </w:rPr>
        <w:t>Esse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serviço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C0257F">
        <w:rPr>
          <w:rFonts w:ascii="Arial" w:hAnsi="Arial" w:cs="Arial"/>
          <w:sz w:val="24"/>
          <w:szCs w:val="24"/>
        </w:rPr>
        <w:t>responsável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responder </w:t>
      </w:r>
      <w:proofErr w:type="spellStart"/>
      <w:r w:rsidRPr="00C0257F">
        <w:rPr>
          <w:rFonts w:ascii="Arial" w:hAnsi="Arial" w:cs="Arial"/>
          <w:sz w:val="24"/>
          <w:szCs w:val="24"/>
        </w:rPr>
        <w:t>às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requisições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feitas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pelos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navegadores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permitindo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que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páginas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web </w:t>
      </w:r>
      <w:proofErr w:type="spellStart"/>
      <w:r w:rsidRPr="00C0257F">
        <w:rPr>
          <w:rFonts w:ascii="Arial" w:hAnsi="Arial" w:cs="Arial"/>
          <w:sz w:val="24"/>
          <w:szCs w:val="24"/>
        </w:rPr>
        <w:t>sejam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exibidas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observar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prática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web </w:t>
      </w:r>
      <w:proofErr w:type="spellStart"/>
      <w:r w:rsidRPr="00C0257F">
        <w:rPr>
          <w:rFonts w:ascii="Arial" w:hAnsi="Arial" w:cs="Arial"/>
          <w:sz w:val="24"/>
          <w:szCs w:val="24"/>
        </w:rPr>
        <w:t>funciona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internamente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</w:p>
    <w:p w:rsidR="000636FB" w:rsidRDefault="000636FB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0636FB" w:rsidRDefault="000636FB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0636FB" w:rsidRPr="00C0257F" w:rsidRDefault="000636FB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5316</wp:posOffset>
            </wp:positionH>
            <wp:positionV relativeFrom="paragraph">
              <wp:posOffset>0</wp:posOffset>
            </wp:positionV>
            <wp:extent cx="5878195" cy="3097561"/>
            <wp:effectExtent l="0" t="0" r="8255" b="7620"/>
            <wp:wrapNone/>
            <wp:docPr id="3" name="Imagem 3" descr="C:\Users\Adriano\Pictures\Screenshots\Captura de tela 2026-04-18 164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o\Pictures\Screenshots\Captura de tela 2026-04-18 16401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97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457EB" w:rsidRPr="00C0257F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 xml:space="preserve">📷 </w:t>
      </w:r>
      <w:proofErr w:type="spellStart"/>
      <w:r w:rsidRPr="00C0257F">
        <w:rPr>
          <w:rFonts w:ascii="Arial" w:hAnsi="Arial" w:cs="Arial"/>
          <w:sz w:val="24"/>
          <w:szCs w:val="24"/>
        </w:rPr>
        <w:t>Inserir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imagem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serviço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IIS </w:t>
      </w:r>
      <w:proofErr w:type="spell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execução</w:t>
      </w:r>
      <w:proofErr w:type="spellEnd"/>
    </w:p>
    <w:p w:rsidR="009457EB" w:rsidRPr="00C0257F" w:rsidRDefault="009457EB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4" w:name="_Toc227421673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Publicação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do Site</w:t>
      </w:r>
      <w:bookmarkEnd w:id="4"/>
    </w:p>
    <w:p w:rsidR="00C0257F" w:rsidRPr="00C0257F" w:rsidRDefault="00C0257F" w:rsidP="00C0257F">
      <w:pPr>
        <w:spacing w:line="360" w:lineRule="auto"/>
        <w:rPr>
          <w:sz w:val="24"/>
          <w:szCs w:val="24"/>
        </w:rPr>
      </w:pPr>
    </w:p>
    <w:p w:rsidR="009D471D" w:rsidRDefault="009D471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D471D" w:rsidRDefault="009D471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D471D" w:rsidRDefault="009D471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D471D" w:rsidRDefault="009D471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AE3242" w:rsidRPr="00C0257F" w:rsidRDefault="00AE3242" w:rsidP="00AE3242">
      <w:pPr>
        <w:pStyle w:val="NormalWeb"/>
        <w:spacing w:line="360" w:lineRule="auto"/>
        <w:rPr>
          <w:rFonts w:ascii="Arial" w:hAnsi="Arial" w:cs="Arial"/>
        </w:rPr>
      </w:pPr>
      <w:r w:rsidRPr="00C0257F">
        <w:rPr>
          <w:rFonts w:ascii="Arial" w:hAnsi="Arial" w:cs="Arial"/>
        </w:rPr>
        <w:t>📷</w:t>
      </w:r>
      <w:r>
        <w:rPr>
          <w:rFonts w:ascii="Arial" w:hAnsi="Arial" w:cs="Arial"/>
        </w:rPr>
        <w:t xml:space="preserve"> </w:t>
      </w:r>
      <w:r w:rsidRPr="00AE3242">
        <w:rPr>
          <w:rFonts w:ascii="Arial" w:hAnsi="Arial" w:cs="Arial"/>
          <w:szCs w:val="28"/>
        </w:rPr>
        <w:t>Imagem do serviço IIS em execução</w:t>
      </w:r>
    </w:p>
    <w:p w:rsidR="009D002F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62336" behindDoc="0" locked="0" layoutInCell="1" allowOverlap="1" wp14:anchorId="4C4424AB" wp14:editId="6D3F92E7">
            <wp:simplePos x="0" y="0"/>
            <wp:positionH relativeFrom="column">
              <wp:posOffset>11870</wp:posOffset>
            </wp:positionH>
            <wp:positionV relativeFrom="paragraph">
              <wp:posOffset>2166620</wp:posOffset>
            </wp:positionV>
            <wp:extent cx="5878195" cy="3097530"/>
            <wp:effectExtent l="0" t="0" r="8255" b="7620"/>
            <wp:wrapNone/>
            <wp:docPr id="9" name="Imagem 9" descr="C:\Users\Adriano\Pictures\Screenshots\Captura de tela 2026-04-18 1714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riano\Pictures\Screenshots\Captura de tela 2026-04-18 171440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9457EB" w:rsidRPr="00C0257F">
        <w:rPr>
          <w:rFonts w:ascii="Arial" w:hAnsi="Arial" w:cs="Arial"/>
          <w:sz w:val="24"/>
          <w:szCs w:val="24"/>
        </w:rPr>
        <w:t xml:space="preserve">Com o IIS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instalado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foi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criado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um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arquivo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HTML simples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contendo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uma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mensagem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teste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>.</w:t>
      </w:r>
      <w:proofErr w:type="gram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Esse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arquivo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foi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salvo no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diretório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padrão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servidor</w:t>
      </w:r>
      <w:proofErr w:type="spellEnd"/>
      <w:proofErr w:type="gramStart"/>
      <w:r w:rsidR="009457EB" w:rsidRPr="00C0257F">
        <w:rPr>
          <w:rFonts w:ascii="Arial" w:hAnsi="Arial" w:cs="Arial"/>
          <w:sz w:val="24"/>
          <w:szCs w:val="24"/>
        </w:rPr>
        <w:t>:</w:t>
      </w:r>
      <w:proofErr w:type="gramEnd"/>
      <w:r w:rsidR="009457EB" w:rsidRPr="00C0257F">
        <w:rPr>
          <w:rFonts w:ascii="Arial" w:hAnsi="Arial" w:cs="Arial"/>
          <w:sz w:val="24"/>
          <w:szCs w:val="24"/>
        </w:rPr>
        <w:br/>
      </w:r>
      <w:r w:rsidR="009457EB" w:rsidRPr="00C0257F">
        <w:rPr>
          <w:rFonts w:ascii="Arial" w:hAnsi="Arial" w:cs="Arial"/>
          <w:sz w:val="24"/>
          <w:szCs w:val="24"/>
        </w:rPr>
        <w:br/>
        <w:t>C:\inetpub\wwwroot</w:t>
      </w:r>
      <w:r w:rsidR="009457EB" w:rsidRPr="00C0257F">
        <w:rPr>
          <w:rFonts w:ascii="Arial" w:hAnsi="Arial" w:cs="Arial"/>
          <w:sz w:val="24"/>
          <w:szCs w:val="24"/>
        </w:rPr>
        <w:br/>
      </w:r>
      <w:r w:rsidR="009457EB" w:rsidRPr="00C0257F">
        <w:rPr>
          <w:rFonts w:ascii="Arial" w:hAnsi="Arial" w:cs="Arial"/>
          <w:sz w:val="24"/>
          <w:szCs w:val="24"/>
        </w:rPr>
        <w:br/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Ao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acessar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endereço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http://localhost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dentro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máquina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virtual,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foi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visualizar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página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confirmando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que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estava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funcionando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corretamente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>.</w:t>
      </w:r>
      <w:r w:rsidR="009457EB" w:rsidRPr="00C0257F">
        <w:rPr>
          <w:rFonts w:ascii="Arial" w:hAnsi="Arial" w:cs="Arial"/>
          <w:sz w:val="24"/>
          <w:szCs w:val="24"/>
        </w:rPr>
        <w:br/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Esse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momento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foi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importante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pois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validou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toda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configuração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realizada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até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457EB" w:rsidRPr="00C0257F">
        <w:rPr>
          <w:rFonts w:ascii="Arial" w:hAnsi="Arial" w:cs="Arial"/>
          <w:sz w:val="24"/>
          <w:szCs w:val="24"/>
        </w:rPr>
        <w:t>então</w:t>
      </w:r>
      <w:proofErr w:type="spellEnd"/>
      <w:r w:rsidR="009457EB" w:rsidRPr="00C0257F">
        <w:rPr>
          <w:rFonts w:ascii="Arial" w:hAnsi="Arial" w:cs="Arial"/>
          <w:sz w:val="24"/>
          <w:szCs w:val="24"/>
        </w:rPr>
        <w:t>.</w:t>
      </w:r>
    </w:p>
    <w:p w:rsidR="007B624A" w:rsidRDefault="007B624A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21057D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7B624A" w:rsidRDefault="0021057D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59264" behindDoc="0" locked="0" layoutInCell="1" allowOverlap="1" wp14:anchorId="6DDAF98F" wp14:editId="04A4D7C4">
            <wp:simplePos x="0" y="0"/>
            <wp:positionH relativeFrom="column">
              <wp:posOffset>-94615</wp:posOffset>
            </wp:positionH>
            <wp:positionV relativeFrom="paragraph">
              <wp:posOffset>-2160905</wp:posOffset>
            </wp:positionV>
            <wp:extent cx="5878195" cy="3097530"/>
            <wp:effectExtent l="0" t="0" r="8255" b="7620"/>
            <wp:wrapNone/>
            <wp:docPr id="4" name="Imagem 4" descr="C:\Users\Adriano\Pictures\Screenshots\Captura de tela 2026-04-18 1647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o\Pictures\Screenshots\Captura de tela 2026-04-18 16473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B624A" w:rsidRDefault="007B624A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7B624A" w:rsidRDefault="007B624A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457EB" w:rsidRPr="00C0257F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>📷</w:t>
      </w:r>
      <w:r w:rsidR="00AE324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E3242">
        <w:rPr>
          <w:rFonts w:ascii="Arial" w:hAnsi="Arial" w:cs="Arial"/>
          <w:sz w:val="24"/>
          <w:szCs w:val="24"/>
        </w:rPr>
        <w:t>I</w:t>
      </w:r>
      <w:r w:rsidRPr="00C0257F">
        <w:rPr>
          <w:rFonts w:ascii="Arial" w:hAnsi="Arial" w:cs="Arial"/>
          <w:sz w:val="24"/>
          <w:szCs w:val="24"/>
        </w:rPr>
        <w:t>magem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site </w:t>
      </w:r>
      <w:proofErr w:type="spellStart"/>
      <w:r w:rsidRPr="00C0257F">
        <w:rPr>
          <w:rFonts w:ascii="Arial" w:hAnsi="Arial" w:cs="Arial"/>
          <w:sz w:val="24"/>
          <w:szCs w:val="24"/>
        </w:rPr>
        <w:t>funcionando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VM</w:t>
      </w:r>
    </w:p>
    <w:p w:rsidR="00291509" w:rsidRPr="00C0257F" w:rsidRDefault="009457EB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5" w:name="_Toc227421674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Configuração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Acesso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Externo</w:t>
      </w:r>
      <w:bookmarkEnd w:id="5"/>
      <w:proofErr w:type="spellEnd"/>
    </w:p>
    <w:p w:rsidR="00C0257F" w:rsidRPr="00C0257F" w:rsidRDefault="00C0257F" w:rsidP="00C0257F">
      <w:pPr>
        <w:spacing w:line="360" w:lineRule="auto"/>
        <w:rPr>
          <w:sz w:val="24"/>
          <w:szCs w:val="24"/>
        </w:rPr>
      </w:pPr>
    </w:p>
    <w:p w:rsidR="00333A2D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Inicialmente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o </w:t>
      </w:r>
      <w:proofErr w:type="spellStart"/>
      <w:r w:rsidRPr="00C0257F">
        <w:rPr>
          <w:rFonts w:ascii="Arial" w:hAnsi="Arial" w:cs="Arial"/>
          <w:sz w:val="24"/>
          <w:szCs w:val="24"/>
        </w:rPr>
        <w:t>acesso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funcionava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apenas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dentro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0257F">
        <w:rPr>
          <w:rFonts w:ascii="Arial" w:hAnsi="Arial" w:cs="Arial"/>
          <w:sz w:val="24"/>
          <w:szCs w:val="24"/>
        </w:rPr>
        <w:t>máquina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virtual.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0257F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C0257F">
        <w:rPr>
          <w:rFonts w:ascii="Arial" w:hAnsi="Arial" w:cs="Arial"/>
          <w:sz w:val="24"/>
          <w:szCs w:val="24"/>
        </w:rPr>
        <w:t>permitir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acesso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partir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computador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principal (host),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necessário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configurar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proofErr w:type="gram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A </w:t>
      </w:r>
      <w:proofErr w:type="spellStart"/>
      <w:r w:rsidRPr="00C0257F">
        <w:rPr>
          <w:rFonts w:ascii="Arial" w:hAnsi="Arial" w:cs="Arial"/>
          <w:sz w:val="24"/>
          <w:szCs w:val="24"/>
        </w:rPr>
        <w:t>máquina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virtual </w:t>
      </w:r>
      <w:proofErr w:type="spellStart"/>
      <w:r w:rsidRPr="00C0257F">
        <w:rPr>
          <w:rFonts w:ascii="Arial" w:hAnsi="Arial" w:cs="Arial"/>
          <w:sz w:val="24"/>
          <w:szCs w:val="24"/>
        </w:rPr>
        <w:t>estava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utilizando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modo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NAT, </w:t>
      </w:r>
      <w:proofErr w:type="spellStart"/>
      <w:r w:rsidRPr="00C0257F">
        <w:rPr>
          <w:rFonts w:ascii="Arial" w:hAnsi="Arial" w:cs="Arial"/>
          <w:sz w:val="24"/>
          <w:szCs w:val="24"/>
        </w:rPr>
        <w:t>que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cria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isolada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C0257F">
        <w:rPr>
          <w:rFonts w:ascii="Arial" w:hAnsi="Arial" w:cs="Arial"/>
          <w:sz w:val="24"/>
          <w:szCs w:val="24"/>
        </w:rPr>
        <w:t>Por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esse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motivo</w:t>
      </w:r>
      <w:proofErr w:type="spellEnd"/>
      <w:r w:rsidRPr="00C0257F">
        <w:rPr>
          <w:rFonts w:ascii="Arial" w:hAnsi="Arial" w:cs="Arial"/>
          <w:sz w:val="24"/>
          <w:szCs w:val="24"/>
        </w:rPr>
        <w:t>, o IP da VM (</w:t>
      </w:r>
      <w:proofErr w:type="spellStart"/>
      <w:r w:rsidRPr="00C0257F">
        <w:rPr>
          <w:rFonts w:ascii="Arial" w:hAnsi="Arial" w:cs="Arial"/>
          <w:sz w:val="24"/>
          <w:szCs w:val="24"/>
        </w:rPr>
        <w:t>exemplo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: 10.0.2.15) </w:t>
      </w:r>
      <w:proofErr w:type="spellStart"/>
      <w:r w:rsidRPr="00C0257F">
        <w:rPr>
          <w:rFonts w:ascii="Arial" w:hAnsi="Arial" w:cs="Arial"/>
          <w:sz w:val="24"/>
          <w:szCs w:val="24"/>
        </w:rPr>
        <w:t>não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podia </w:t>
      </w:r>
      <w:proofErr w:type="spellStart"/>
      <w:r w:rsidRPr="00C0257F">
        <w:rPr>
          <w:rFonts w:ascii="Arial" w:hAnsi="Arial" w:cs="Arial"/>
          <w:sz w:val="24"/>
          <w:szCs w:val="24"/>
        </w:rPr>
        <w:t>ser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acessado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diretamente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A </w:t>
      </w:r>
      <w:proofErr w:type="spellStart"/>
      <w:r w:rsidRPr="00C0257F">
        <w:rPr>
          <w:rFonts w:ascii="Arial" w:hAnsi="Arial" w:cs="Arial"/>
          <w:sz w:val="24"/>
          <w:szCs w:val="24"/>
        </w:rPr>
        <w:t>solução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encontrada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uso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redirecionamento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portas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(Port Forwarding), </w:t>
      </w:r>
      <w:proofErr w:type="spellStart"/>
      <w:r w:rsidRPr="00C0257F">
        <w:rPr>
          <w:rFonts w:ascii="Arial" w:hAnsi="Arial" w:cs="Arial"/>
          <w:sz w:val="24"/>
          <w:szCs w:val="24"/>
        </w:rPr>
        <w:t>onde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porta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8080 do host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direcionada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para a </w:t>
      </w:r>
      <w:proofErr w:type="spellStart"/>
      <w:r w:rsidRPr="00C0257F">
        <w:rPr>
          <w:rFonts w:ascii="Arial" w:hAnsi="Arial" w:cs="Arial"/>
          <w:sz w:val="24"/>
          <w:szCs w:val="24"/>
        </w:rPr>
        <w:t>porta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80 da VM.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Com </w:t>
      </w:r>
      <w:proofErr w:type="spellStart"/>
      <w:r w:rsidRPr="00C0257F">
        <w:rPr>
          <w:rFonts w:ascii="Arial" w:hAnsi="Arial" w:cs="Arial"/>
          <w:sz w:val="24"/>
          <w:szCs w:val="24"/>
        </w:rPr>
        <w:t>isso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acessar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através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endereço</w:t>
      </w:r>
      <w:proofErr w:type="spellEnd"/>
      <w:proofErr w:type="gramStart"/>
      <w:r w:rsidRPr="00C0257F">
        <w:rPr>
          <w:rFonts w:ascii="Arial" w:hAnsi="Arial" w:cs="Arial"/>
          <w:sz w:val="24"/>
          <w:szCs w:val="24"/>
        </w:rPr>
        <w:t>:</w:t>
      </w:r>
      <w:proofErr w:type="gramEnd"/>
      <w:r w:rsidRPr="00C0257F">
        <w:rPr>
          <w:rFonts w:ascii="Arial" w:hAnsi="Arial" w:cs="Arial"/>
          <w:sz w:val="24"/>
          <w:szCs w:val="24"/>
        </w:rPr>
        <w:br/>
      </w:r>
      <w:hyperlink r:id="rId13" w:history="1">
        <w:r w:rsidR="00333A2D" w:rsidRPr="00463413">
          <w:rPr>
            <w:rStyle w:val="Hyperlink"/>
            <w:rFonts w:ascii="Arial" w:hAnsi="Arial" w:cs="Arial"/>
            <w:sz w:val="24"/>
            <w:szCs w:val="24"/>
          </w:rPr>
          <w:t>http://localhost:8080</w:t>
        </w:r>
      </w:hyperlink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60288" behindDoc="0" locked="0" layoutInCell="1" allowOverlap="1" wp14:anchorId="523D9A8E" wp14:editId="205F11DB">
            <wp:simplePos x="0" y="0"/>
            <wp:positionH relativeFrom="column">
              <wp:posOffset>5080</wp:posOffset>
            </wp:positionH>
            <wp:positionV relativeFrom="paragraph">
              <wp:posOffset>-792480</wp:posOffset>
            </wp:positionV>
            <wp:extent cx="5878195" cy="3097530"/>
            <wp:effectExtent l="0" t="0" r="8255" b="7620"/>
            <wp:wrapNone/>
            <wp:docPr id="5" name="Imagem 5" descr="C:\Users\Adriano\Pictures\Screenshots\Captura de tela 2026-04-18 1654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o\Pictures\Screenshots\Captura de tela 2026-04-18 16541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457EB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br/>
      </w: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5316</wp:posOffset>
            </wp:positionH>
            <wp:positionV relativeFrom="paragraph">
              <wp:posOffset>0</wp:posOffset>
            </wp:positionV>
            <wp:extent cx="5878195" cy="2223625"/>
            <wp:effectExtent l="0" t="0" r="0" b="5715"/>
            <wp:wrapNone/>
            <wp:docPr id="6" name="Imagem 6" descr="C:\Users\Adriano\Pictures\Screenshots\Captura de tela 2026-04-18 1655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ano\Pictures\Screenshots\Captura de tela 2026-04-18 16554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222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5373CE" w:rsidRDefault="005373CE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457EB" w:rsidRPr="00C0257F" w:rsidRDefault="009457EB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>📷</w:t>
      </w:r>
      <w:r w:rsidR="00333A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3A2D">
        <w:rPr>
          <w:rFonts w:ascii="Arial" w:hAnsi="Arial" w:cs="Arial"/>
          <w:sz w:val="24"/>
          <w:szCs w:val="24"/>
        </w:rPr>
        <w:t>I</w:t>
      </w:r>
      <w:r w:rsidRPr="00C0257F">
        <w:rPr>
          <w:rFonts w:ascii="Arial" w:hAnsi="Arial" w:cs="Arial"/>
          <w:sz w:val="24"/>
          <w:szCs w:val="24"/>
        </w:rPr>
        <w:t>magem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0257F">
        <w:rPr>
          <w:rFonts w:ascii="Arial" w:hAnsi="Arial" w:cs="Arial"/>
          <w:sz w:val="24"/>
          <w:szCs w:val="24"/>
        </w:rPr>
        <w:t>configuração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portas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C0257F">
        <w:rPr>
          <w:rFonts w:ascii="Arial" w:hAnsi="Arial" w:cs="Arial"/>
          <w:sz w:val="24"/>
          <w:szCs w:val="24"/>
        </w:rPr>
        <w:t>VirtualBox</w:t>
      </w:r>
      <w:proofErr w:type="spellEnd"/>
    </w:p>
    <w:p w:rsidR="00E37D2E" w:rsidRPr="00C0257F" w:rsidRDefault="001441F7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6" w:name="_Toc227421675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Explicação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Técnica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(NAT x Bridge)</w:t>
      </w:r>
      <w:bookmarkEnd w:id="6"/>
    </w:p>
    <w:p w:rsidR="00C0257F" w:rsidRPr="00C0257F" w:rsidRDefault="00C0257F" w:rsidP="00C0257F">
      <w:pPr>
        <w:spacing w:line="360" w:lineRule="auto"/>
        <w:rPr>
          <w:sz w:val="24"/>
          <w:szCs w:val="24"/>
        </w:rPr>
      </w:pPr>
    </w:p>
    <w:p w:rsidR="001441F7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C0257F">
        <w:rPr>
          <w:rFonts w:ascii="Arial" w:hAnsi="Arial" w:cs="Arial"/>
          <w:sz w:val="24"/>
          <w:szCs w:val="24"/>
        </w:rPr>
        <w:t xml:space="preserve">Durante o </w:t>
      </w:r>
      <w:proofErr w:type="spellStart"/>
      <w:r w:rsidRPr="00C0257F">
        <w:rPr>
          <w:rFonts w:ascii="Arial" w:hAnsi="Arial" w:cs="Arial"/>
          <w:sz w:val="24"/>
          <w:szCs w:val="24"/>
        </w:rPr>
        <w:t>desenvolvimento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necessário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compreender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diferença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entre </w:t>
      </w:r>
      <w:proofErr w:type="spellStart"/>
      <w:r w:rsidRPr="00C0257F">
        <w:rPr>
          <w:rFonts w:ascii="Arial" w:hAnsi="Arial" w:cs="Arial"/>
          <w:sz w:val="24"/>
          <w:szCs w:val="24"/>
        </w:rPr>
        <w:t>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modos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NAT e Bridge.</w:t>
      </w:r>
      <w:proofErr w:type="gram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No </w:t>
      </w:r>
      <w:proofErr w:type="spellStart"/>
      <w:r w:rsidRPr="00C0257F">
        <w:rPr>
          <w:rFonts w:ascii="Arial" w:hAnsi="Arial" w:cs="Arial"/>
          <w:sz w:val="24"/>
          <w:szCs w:val="24"/>
        </w:rPr>
        <w:t>modo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NAT:</w:t>
      </w:r>
      <w:r w:rsidRPr="00C0257F">
        <w:rPr>
          <w:rFonts w:ascii="Arial" w:hAnsi="Arial" w:cs="Arial"/>
          <w:sz w:val="24"/>
          <w:szCs w:val="24"/>
        </w:rPr>
        <w:br/>
        <w:t xml:space="preserve">- A VM </w:t>
      </w:r>
      <w:proofErr w:type="spellStart"/>
      <w:r w:rsidRPr="00C0257F">
        <w:rPr>
          <w:rFonts w:ascii="Arial" w:hAnsi="Arial" w:cs="Arial"/>
          <w:sz w:val="24"/>
          <w:szCs w:val="24"/>
        </w:rPr>
        <w:t>possui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interna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isolada</w:t>
      </w:r>
      <w:proofErr w:type="spellEnd"/>
      <w:r w:rsidRPr="00C0257F">
        <w:rPr>
          <w:rFonts w:ascii="Arial" w:hAnsi="Arial" w:cs="Arial"/>
          <w:sz w:val="24"/>
          <w:szCs w:val="24"/>
        </w:rPr>
        <w:br/>
        <w:t xml:space="preserve">- O IP </w:t>
      </w:r>
      <w:proofErr w:type="spellStart"/>
      <w:r w:rsidRPr="00C0257F">
        <w:rPr>
          <w:rFonts w:ascii="Arial" w:hAnsi="Arial" w:cs="Arial"/>
          <w:sz w:val="24"/>
          <w:szCs w:val="24"/>
        </w:rPr>
        <w:t>não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C0257F">
        <w:rPr>
          <w:rFonts w:ascii="Arial" w:hAnsi="Arial" w:cs="Arial"/>
          <w:sz w:val="24"/>
          <w:szCs w:val="24"/>
        </w:rPr>
        <w:t>acessível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diretamente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pelo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host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lastRenderedPageBreak/>
        <w:t xml:space="preserve">- É </w:t>
      </w:r>
      <w:proofErr w:type="spellStart"/>
      <w:r w:rsidRPr="00C0257F">
        <w:rPr>
          <w:rFonts w:ascii="Arial" w:hAnsi="Arial" w:cs="Arial"/>
          <w:sz w:val="24"/>
          <w:szCs w:val="24"/>
        </w:rPr>
        <w:t>necessário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usar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redirecionamento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portas</w:t>
      </w:r>
      <w:proofErr w:type="spell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  <w:t xml:space="preserve">No </w:t>
      </w:r>
      <w:proofErr w:type="spellStart"/>
      <w:r w:rsidRPr="00C0257F">
        <w:rPr>
          <w:rFonts w:ascii="Arial" w:hAnsi="Arial" w:cs="Arial"/>
          <w:sz w:val="24"/>
          <w:szCs w:val="24"/>
        </w:rPr>
        <w:t>modo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Bridge:</w:t>
      </w:r>
      <w:r w:rsidRPr="00C0257F">
        <w:rPr>
          <w:rFonts w:ascii="Arial" w:hAnsi="Arial" w:cs="Arial"/>
          <w:sz w:val="24"/>
          <w:szCs w:val="24"/>
        </w:rPr>
        <w:br/>
        <w:t xml:space="preserve">- A VM </w:t>
      </w:r>
      <w:proofErr w:type="spellStart"/>
      <w:r w:rsidRPr="00C0257F">
        <w:rPr>
          <w:rFonts w:ascii="Arial" w:hAnsi="Arial" w:cs="Arial"/>
          <w:sz w:val="24"/>
          <w:szCs w:val="24"/>
        </w:rPr>
        <w:t>recebe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IP da </w:t>
      </w:r>
      <w:proofErr w:type="spellStart"/>
      <w:r w:rsidRPr="00C0257F">
        <w:rPr>
          <w:rFonts w:ascii="Arial" w:hAnsi="Arial" w:cs="Arial"/>
          <w:sz w:val="24"/>
          <w:szCs w:val="24"/>
        </w:rPr>
        <w:t>mesma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computador</w:t>
      </w:r>
      <w:proofErr w:type="spellEnd"/>
      <w:r w:rsidRPr="00C0257F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C0257F">
        <w:rPr>
          <w:rFonts w:ascii="Arial" w:hAnsi="Arial" w:cs="Arial"/>
          <w:sz w:val="24"/>
          <w:szCs w:val="24"/>
        </w:rPr>
        <w:t>Pode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ser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acessada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diretamente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outros </w:t>
      </w:r>
      <w:proofErr w:type="spellStart"/>
      <w:r w:rsidRPr="00C0257F">
        <w:rPr>
          <w:rFonts w:ascii="Arial" w:hAnsi="Arial" w:cs="Arial"/>
          <w:sz w:val="24"/>
          <w:szCs w:val="24"/>
        </w:rPr>
        <w:t>dispositivos</w:t>
      </w:r>
      <w:proofErr w:type="spell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r w:rsidRPr="00C0257F">
        <w:rPr>
          <w:rFonts w:ascii="Arial" w:hAnsi="Arial" w:cs="Arial"/>
          <w:sz w:val="24"/>
          <w:szCs w:val="24"/>
        </w:rPr>
        <w:t>Essa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diferença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essencial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0257F">
        <w:rPr>
          <w:rFonts w:ascii="Arial" w:hAnsi="Arial" w:cs="Arial"/>
          <w:sz w:val="24"/>
          <w:szCs w:val="24"/>
        </w:rPr>
        <w:t>entender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que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acesso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via IP </w:t>
      </w:r>
      <w:proofErr w:type="spellStart"/>
      <w:r w:rsidRPr="00C0257F">
        <w:rPr>
          <w:rFonts w:ascii="Arial" w:hAnsi="Arial" w:cs="Arial"/>
          <w:sz w:val="24"/>
          <w:szCs w:val="24"/>
        </w:rPr>
        <w:t>não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funcionava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inicialmente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pt-BR" w:eastAsia="pt-BR"/>
        </w:rPr>
        <w:drawing>
          <wp:anchor distT="0" distB="0" distL="114300" distR="114300" simplePos="0" relativeHeight="251663360" behindDoc="0" locked="0" layoutInCell="1" allowOverlap="1" wp14:anchorId="4694EABE" wp14:editId="59FE5982">
            <wp:simplePos x="0" y="0"/>
            <wp:positionH relativeFrom="column">
              <wp:posOffset>11430</wp:posOffset>
            </wp:positionH>
            <wp:positionV relativeFrom="paragraph">
              <wp:posOffset>-62230</wp:posOffset>
            </wp:positionV>
            <wp:extent cx="5878195" cy="3097530"/>
            <wp:effectExtent l="0" t="0" r="8255" b="7620"/>
            <wp:wrapNone/>
            <wp:docPr id="8" name="Imagem 8" descr="C:\Users\Adriano\Pictures\Screenshots\Captura de tela 2026-04-18 170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riano\Pictures\Screenshots\Captura de tela 2026-04-18 170146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333A2D" w:rsidRDefault="00333A2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D471D" w:rsidRDefault="009D471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9D471D" w:rsidRDefault="009D471D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1441F7" w:rsidRPr="00C0257F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>📷</w:t>
      </w:r>
      <w:r w:rsidR="00333A2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33A2D">
        <w:rPr>
          <w:rFonts w:ascii="Arial" w:hAnsi="Arial" w:cs="Arial"/>
          <w:sz w:val="24"/>
          <w:szCs w:val="24"/>
        </w:rPr>
        <w:t>I</w:t>
      </w:r>
      <w:r w:rsidRPr="00C0257F">
        <w:rPr>
          <w:rFonts w:ascii="Arial" w:hAnsi="Arial" w:cs="Arial"/>
          <w:sz w:val="24"/>
          <w:szCs w:val="24"/>
        </w:rPr>
        <w:t>magem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comando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ipconfig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mostrando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IP da VM</w:t>
      </w:r>
    </w:p>
    <w:p w:rsidR="0028563C" w:rsidRPr="00C0257F" w:rsidRDefault="001441F7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7" w:name="_Toc227421676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Implementação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de HTTPS</w:t>
      </w:r>
      <w:bookmarkEnd w:id="7"/>
    </w:p>
    <w:p w:rsidR="00C0257F" w:rsidRPr="00C0257F" w:rsidRDefault="00C0257F" w:rsidP="00C0257F">
      <w:pPr>
        <w:spacing w:line="360" w:lineRule="auto"/>
        <w:rPr>
          <w:sz w:val="24"/>
          <w:szCs w:val="24"/>
        </w:rPr>
      </w:pPr>
    </w:p>
    <w:p w:rsidR="001441F7" w:rsidRPr="00C0257F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C0257F">
        <w:rPr>
          <w:rFonts w:ascii="Arial" w:hAnsi="Arial" w:cs="Arial"/>
          <w:sz w:val="24"/>
          <w:szCs w:val="24"/>
        </w:rPr>
        <w:t>Além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</w:t>
      </w:r>
      <w:proofErr w:type="spellStart"/>
      <w:r w:rsidRPr="00C0257F">
        <w:rPr>
          <w:rFonts w:ascii="Arial" w:hAnsi="Arial" w:cs="Arial"/>
          <w:sz w:val="24"/>
          <w:szCs w:val="24"/>
        </w:rPr>
        <w:t>protocolo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HTTP, </w:t>
      </w:r>
      <w:proofErr w:type="spellStart"/>
      <w:r w:rsidRPr="00C0257F">
        <w:rPr>
          <w:rFonts w:ascii="Arial" w:hAnsi="Arial" w:cs="Arial"/>
          <w:sz w:val="24"/>
          <w:szCs w:val="24"/>
        </w:rPr>
        <w:t>também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estudado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funcionamento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HTTPS.</w:t>
      </w:r>
      <w:r w:rsidRPr="00C0257F">
        <w:rPr>
          <w:rFonts w:ascii="Arial" w:hAnsi="Arial" w:cs="Arial"/>
          <w:sz w:val="24"/>
          <w:szCs w:val="24"/>
        </w:rPr>
        <w:br/>
        <w:t xml:space="preserve">O HTTPS é </w:t>
      </w:r>
      <w:proofErr w:type="spellStart"/>
      <w:r w:rsidRPr="00C0257F">
        <w:rPr>
          <w:rFonts w:ascii="Arial" w:hAnsi="Arial" w:cs="Arial"/>
          <w:sz w:val="24"/>
          <w:szCs w:val="24"/>
        </w:rPr>
        <w:t>uma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versão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segura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do HTTP, </w:t>
      </w:r>
      <w:proofErr w:type="spellStart"/>
      <w:r w:rsidRPr="00C0257F">
        <w:rPr>
          <w:rFonts w:ascii="Arial" w:hAnsi="Arial" w:cs="Arial"/>
          <w:sz w:val="24"/>
          <w:szCs w:val="24"/>
        </w:rPr>
        <w:t>utilizando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criptografia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0257F">
        <w:rPr>
          <w:rFonts w:ascii="Arial" w:hAnsi="Arial" w:cs="Arial"/>
          <w:sz w:val="24"/>
          <w:szCs w:val="24"/>
        </w:rPr>
        <w:t>proteger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dados </w:t>
      </w:r>
      <w:proofErr w:type="spellStart"/>
      <w:r w:rsidRPr="00C0257F">
        <w:rPr>
          <w:rFonts w:ascii="Arial" w:hAnsi="Arial" w:cs="Arial"/>
          <w:sz w:val="24"/>
          <w:szCs w:val="24"/>
        </w:rPr>
        <w:t>transmitidos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ambiente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local, é </w:t>
      </w:r>
      <w:proofErr w:type="spellStart"/>
      <w:r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utilizar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certificados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autoassinados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(Self-Signed), </w:t>
      </w:r>
      <w:proofErr w:type="spellStart"/>
      <w:r w:rsidRPr="00C0257F">
        <w:rPr>
          <w:rFonts w:ascii="Arial" w:hAnsi="Arial" w:cs="Arial"/>
          <w:sz w:val="24"/>
          <w:szCs w:val="24"/>
        </w:rPr>
        <w:t>enquanto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ambientes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reais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é </w:t>
      </w:r>
      <w:proofErr w:type="spellStart"/>
      <w:r w:rsidRPr="00C0257F">
        <w:rPr>
          <w:rFonts w:ascii="Arial" w:hAnsi="Arial" w:cs="Arial"/>
          <w:sz w:val="24"/>
          <w:szCs w:val="24"/>
        </w:rPr>
        <w:t>necessário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utilizar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certificados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emitidos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lastRenderedPageBreak/>
        <w:t>autoridades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certificadoras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proofErr w:type="gram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implementação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HTTPS </w:t>
      </w:r>
      <w:proofErr w:type="spellStart"/>
      <w:r w:rsidRPr="00C0257F">
        <w:rPr>
          <w:rFonts w:ascii="Arial" w:hAnsi="Arial" w:cs="Arial"/>
          <w:sz w:val="24"/>
          <w:szCs w:val="24"/>
        </w:rPr>
        <w:t>aumenta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segurança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garantindo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confidencialidade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sz w:val="24"/>
          <w:szCs w:val="24"/>
        </w:rPr>
        <w:t>integridade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Pr="00C0257F">
        <w:rPr>
          <w:rFonts w:ascii="Arial" w:hAnsi="Arial" w:cs="Arial"/>
          <w:sz w:val="24"/>
          <w:szCs w:val="24"/>
        </w:rPr>
        <w:t>informações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</w:p>
    <w:p w:rsidR="0028563C" w:rsidRPr="00C0257F" w:rsidRDefault="001441F7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8" w:name="_Toc227421677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Dificuldades</w:t>
      </w:r>
      <w:proofErr w:type="spellEnd"/>
      <w:r w:rsidRPr="00C0257F">
        <w:rPr>
          <w:rFonts w:ascii="Arial" w:hAnsi="Arial" w:cs="Arial"/>
          <w:b w:val="0"/>
          <w:color w:val="auto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Encontradas</w:t>
      </w:r>
      <w:bookmarkEnd w:id="8"/>
      <w:proofErr w:type="spellEnd"/>
    </w:p>
    <w:p w:rsidR="00C0257F" w:rsidRPr="00C0257F" w:rsidRDefault="00C0257F" w:rsidP="00C0257F">
      <w:pPr>
        <w:spacing w:line="360" w:lineRule="auto"/>
        <w:rPr>
          <w:sz w:val="24"/>
          <w:szCs w:val="24"/>
        </w:rPr>
      </w:pPr>
    </w:p>
    <w:p w:rsidR="0028563C" w:rsidRPr="00C0257F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  <w:r w:rsidRPr="00C0257F">
        <w:rPr>
          <w:rFonts w:ascii="Arial" w:hAnsi="Arial" w:cs="Arial"/>
          <w:sz w:val="24"/>
          <w:szCs w:val="24"/>
        </w:rPr>
        <w:t xml:space="preserve">Durante o </w:t>
      </w:r>
      <w:proofErr w:type="spellStart"/>
      <w:r w:rsidRPr="00C0257F">
        <w:rPr>
          <w:rFonts w:ascii="Arial" w:hAnsi="Arial" w:cs="Arial"/>
          <w:sz w:val="24"/>
          <w:szCs w:val="24"/>
        </w:rPr>
        <w:t>projeto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algumas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dificuldades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foram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enfrentadas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proofErr w:type="gramStart"/>
      <w:r w:rsidRPr="00C0257F">
        <w:rPr>
          <w:rFonts w:ascii="Arial" w:hAnsi="Arial" w:cs="Arial"/>
          <w:sz w:val="24"/>
          <w:szCs w:val="24"/>
        </w:rPr>
        <w:t>:</w:t>
      </w:r>
      <w:proofErr w:type="gramEnd"/>
      <w:r w:rsidRPr="00C0257F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C0257F">
        <w:rPr>
          <w:rFonts w:ascii="Arial" w:hAnsi="Arial" w:cs="Arial"/>
          <w:sz w:val="24"/>
          <w:szCs w:val="24"/>
        </w:rPr>
        <w:t>Erro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HTTP 403 (</w:t>
      </w:r>
      <w:proofErr w:type="spellStart"/>
      <w:r w:rsidRPr="00C0257F">
        <w:rPr>
          <w:rFonts w:ascii="Arial" w:hAnsi="Arial" w:cs="Arial"/>
          <w:sz w:val="24"/>
          <w:szCs w:val="24"/>
        </w:rPr>
        <w:t>acesso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negado</w:t>
      </w:r>
      <w:proofErr w:type="spellEnd"/>
      <w:r w:rsidRPr="00C0257F">
        <w:rPr>
          <w:rFonts w:ascii="Arial" w:hAnsi="Arial" w:cs="Arial"/>
          <w:sz w:val="24"/>
          <w:szCs w:val="24"/>
        </w:rPr>
        <w:t>)</w:t>
      </w:r>
      <w:r w:rsidRPr="00C0257F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C0257F">
        <w:rPr>
          <w:rFonts w:ascii="Arial" w:hAnsi="Arial" w:cs="Arial"/>
          <w:sz w:val="24"/>
          <w:szCs w:val="24"/>
        </w:rPr>
        <w:t>Problemas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configuração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do IIS</w:t>
      </w:r>
      <w:r w:rsidRPr="00C0257F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C0257F">
        <w:rPr>
          <w:rFonts w:ascii="Arial" w:hAnsi="Arial" w:cs="Arial"/>
          <w:sz w:val="24"/>
          <w:szCs w:val="24"/>
        </w:rPr>
        <w:t>Falha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acessar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via IP da </w:t>
      </w:r>
      <w:proofErr w:type="spellStart"/>
      <w:r w:rsidRPr="00C0257F">
        <w:rPr>
          <w:rFonts w:ascii="Arial" w:hAnsi="Arial" w:cs="Arial"/>
          <w:sz w:val="24"/>
          <w:szCs w:val="24"/>
        </w:rPr>
        <w:t>máquina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virtual</w:t>
      </w:r>
      <w:r w:rsidRPr="00C0257F">
        <w:rPr>
          <w:rFonts w:ascii="Arial" w:hAnsi="Arial" w:cs="Arial"/>
          <w:sz w:val="24"/>
          <w:szCs w:val="24"/>
        </w:rPr>
        <w:br/>
        <w:t xml:space="preserve">- </w:t>
      </w:r>
      <w:proofErr w:type="spellStart"/>
      <w:r w:rsidRPr="00C0257F">
        <w:rPr>
          <w:rFonts w:ascii="Arial" w:hAnsi="Arial" w:cs="Arial"/>
          <w:sz w:val="24"/>
          <w:szCs w:val="24"/>
        </w:rPr>
        <w:t>Conflito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portas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no </w:t>
      </w:r>
      <w:proofErr w:type="spellStart"/>
      <w:r w:rsidRPr="00C0257F">
        <w:rPr>
          <w:rFonts w:ascii="Arial" w:hAnsi="Arial" w:cs="Arial"/>
          <w:sz w:val="24"/>
          <w:szCs w:val="24"/>
        </w:rPr>
        <w:t>VirtualBox</w:t>
      </w:r>
      <w:proofErr w:type="spell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r w:rsidRPr="00C0257F">
        <w:rPr>
          <w:rFonts w:ascii="Arial" w:hAnsi="Arial" w:cs="Arial"/>
          <w:sz w:val="24"/>
          <w:szCs w:val="24"/>
        </w:rPr>
        <w:t>Esses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problemas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foram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resolvidos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com testes, </w:t>
      </w:r>
      <w:proofErr w:type="spellStart"/>
      <w:r w:rsidRPr="00C0257F">
        <w:rPr>
          <w:rFonts w:ascii="Arial" w:hAnsi="Arial" w:cs="Arial"/>
          <w:sz w:val="24"/>
          <w:szCs w:val="24"/>
        </w:rPr>
        <w:t>pesquisas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sz w:val="24"/>
          <w:szCs w:val="24"/>
        </w:rPr>
        <w:t>ajustes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nas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configurações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</w:p>
    <w:p w:rsidR="001441F7" w:rsidRPr="00C0257F" w:rsidRDefault="001441F7" w:rsidP="00C0257F">
      <w:pPr>
        <w:pStyle w:val="Ttulo1"/>
        <w:numPr>
          <w:ilvl w:val="0"/>
          <w:numId w:val="17"/>
        </w:numPr>
        <w:spacing w:line="360" w:lineRule="auto"/>
        <w:ind w:left="284" w:hanging="284"/>
        <w:rPr>
          <w:rFonts w:ascii="Arial" w:hAnsi="Arial" w:cs="Arial"/>
          <w:b w:val="0"/>
          <w:color w:val="auto"/>
          <w:sz w:val="24"/>
          <w:szCs w:val="24"/>
        </w:rPr>
      </w:pPr>
      <w:bookmarkStart w:id="9" w:name="_Toc227421678"/>
      <w:proofErr w:type="spellStart"/>
      <w:r w:rsidRPr="00C0257F">
        <w:rPr>
          <w:rFonts w:ascii="Arial" w:hAnsi="Arial" w:cs="Arial"/>
          <w:b w:val="0"/>
          <w:color w:val="auto"/>
          <w:sz w:val="24"/>
          <w:szCs w:val="24"/>
        </w:rPr>
        <w:t>Conclusão</w:t>
      </w:r>
      <w:bookmarkEnd w:id="9"/>
      <w:proofErr w:type="spellEnd"/>
    </w:p>
    <w:p w:rsidR="00C0257F" w:rsidRPr="00C0257F" w:rsidRDefault="00C0257F" w:rsidP="00C0257F">
      <w:pPr>
        <w:spacing w:line="360" w:lineRule="auto"/>
        <w:rPr>
          <w:sz w:val="24"/>
          <w:szCs w:val="24"/>
        </w:rPr>
      </w:pPr>
    </w:p>
    <w:p w:rsidR="001441F7" w:rsidRPr="00C0257F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  <w:proofErr w:type="gramStart"/>
      <w:r w:rsidRPr="00C0257F">
        <w:rPr>
          <w:rFonts w:ascii="Arial" w:hAnsi="Arial" w:cs="Arial"/>
          <w:sz w:val="24"/>
          <w:szCs w:val="24"/>
        </w:rPr>
        <w:t xml:space="preserve">Este </w:t>
      </w:r>
      <w:proofErr w:type="spellStart"/>
      <w:r w:rsidRPr="00C0257F">
        <w:rPr>
          <w:rFonts w:ascii="Arial" w:hAnsi="Arial" w:cs="Arial"/>
          <w:sz w:val="24"/>
          <w:szCs w:val="24"/>
        </w:rPr>
        <w:t>trabalho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extremamente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importante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0257F">
        <w:rPr>
          <w:rFonts w:ascii="Arial" w:hAnsi="Arial" w:cs="Arial"/>
          <w:sz w:val="24"/>
          <w:szCs w:val="24"/>
        </w:rPr>
        <w:t>consolidar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conhecimentos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teóricos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aprendidos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sala</w:t>
      </w:r>
      <w:proofErr w:type="spellEnd"/>
      <w:r w:rsidR="00333A2D">
        <w:rPr>
          <w:rFonts w:ascii="Arial" w:hAnsi="Arial" w:cs="Arial"/>
          <w:sz w:val="24"/>
          <w:szCs w:val="24"/>
        </w:rPr>
        <w:t xml:space="preserve"> online</w:t>
      </w:r>
      <w:r w:rsidRPr="00C0257F">
        <w:rPr>
          <w:rFonts w:ascii="Arial" w:hAnsi="Arial" w:cs="Arial"/>
          <w:sz w:val="24"/>
          <w:szCs w:val="24"/>
        </w:rPr>
        <w:t>.</w:t>
      </w:r>
      <w:proofErr w:type="gramEnd"/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r w:rsidRPr="00C0257F">
        <w:rPr>
          <w:rFonts w:ascii="Arial" w:hAnsi="Arial" w:cs="Arial"/>
          <w:sz w:val="24"/>
          <w:szCs w:val="24"/>
        </w:rPr>
        <w:t>Foi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possível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compreender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C0257F">
        <w:rPr>
          <w:rFonts w:ascii="Arial" w:hAnsi="Arial" w:cs="Arial"/>
          <w:sz w:val="24"/>
          <w:szCs w:val="24"/>
        </w:rPr>
        <w:t>na</w:t>
      </w:r>
      <w:proofErr w:type="spellEnd"/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prática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funciona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um </w:t>
      </w:r>
      <w:proofErr w:type="spellStart"/>
      <w:r w:rsidRPr="00C0257F">
        <w:rPr>
          <w:rFonts w:ascii="Arial" w:hAnsi="Arial" w:cs="Arial"/>
          <w:sz w:val="24"/>
          <w:szCs w:val="24"/>
        </w:rPr>
        <w:t>servidor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web,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ocorre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comunicação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rede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C0257F">
        <w:rPr>
          <w:rFonts w:ascii="Arial" w:hAnsi="Arial" w:cs="Arial"/>
          <w:sz w:val="24"/>
          <w:szCs w:val="24"/>
        </w:rPr>
        <w:t>como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C0257F">
        <w:rPr>
          <w:rFonts w:ascii="Arial" w:hAnsi="Arial" w:cs="Arial"/>
          <w:sz w:val="24"/>
          <w:szCs w:val="24"/>
        </w:rPr>
        <w:t>virtualização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facilita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o </w:t>
      </w:r>
      <w:proofErr w:type="spellStart"/>
      <w:r w:rsidRPr="00C0257F">
        <w:rPr>
          <w:rFonts w:ascii="Arial" w:hAnsi="Arial" w:cs="Arial"/>
          <w:sz w:val="24"/>
          <w:szCs w:val="24"/>
        </w:rPr>
        <w:t>aprendizado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  <w:r w:rsidRPr="00C0257F">
        <w:rPr>
          <w:rFonts w:ascii="Arial" w:hAnsi="Arial" w:cs="Arial"/>
          <w:sz w:val="24"/>
          <w:szCs w:val="24"/>
        </w:rPr>
        <w:br/>
      </w:r>
      <w:r w:rsidRPr="00C0257F">
        <w:rPr>
          <w:rFonts w:ascii="Arial" w:hAnsi="Arial" w:cs="Arial"/>
          <w:sz w:val="24"/>
          <w:szCs w:val="24"/>
        </w:rPr>
        <w:br/>
      </w:r>
      <w:proofErr w:type="spellStart"/>
      <w:r w:rsidRPr="00C0257F">
        <w:rPr>
          <w:rFonts w:ascii="Arial" w:hAnsi="Arial" w:cs="Arial"/>
          <w:sz w:val="24"/>
          <w:szCs w:val="24"/>
        </w:rPr>
        <w:t>Além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disso, o </w:t>
      </w:r>
      <w:proofErr w:type="spellStart"/>
      <w:r w:rsidRPr="00C0257F">
        <w:rPr>
          <w:rFonts w:ascii="Arial" w:hAnsi="Arial" w:cs="Arial"/>
          <w:sz w:val="24"/>
          <w:szCs w:val="24"/>
        </w:rPr>
        <w:t>projeto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contribuiu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para o </w:t>
      </w:r>
      <w:proofErr w:type="spellStart"/>
      <w:r w:rsidRPr="00C0257F">
        <w:rPr>
          <w:rFonts w:ascii="Arial" w:hAnsi="Arial" w:cs="Arial"/>
          <w:sz w:val="24"/>
          <w:szCs w:val="24"/>
        </w:rPr>
        <w:t>desenvolvimento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habilidades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práticas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essenciais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para </w:t>
      </w:r>
      <w:proofErr w:type="gramStart"/>
      <w:r w:rsidRPr="00C0257F">
        <w:rPr>
          <w:rFonts w:ascii="Arial" w:hAnsi="Arial" w:cs="Arial"/>
          <w:sz w:val="24"/>
          <w:szCs w:val="24"/>
        </w:rPr>
        <w:t>a</w:t>
      </w:r>
      <w:proofErr w:type="gramEnd"/>
      <w:r w:rsidRPr="00C0257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0257F">
        <w:rPr>
          <w:rFonts w:ascii="Arial" w:hAnsi="Arial" w:cs="Arial"/>
          <w:sz w:val="24"/>
          <w:szCs w:val="24"/>
        </w:rPr>
        <w:t>área</w:t>
      </w:r>
      <w:proofErr w:type="spellEnd"/>
      <w:r w:rsidRPr="00C0257F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C0257F">
        <w:rPr>
          <w:rFonts w:ascii="Arial" w:hAnsi="Arial" w:cs="Arial"/>
          <w:sz w:val="24"/>
          <w:szCs w:val="24"/>
        </w:rPr>
        <w:t>tecnologia</w:t>
      </w:r>
      <w:proofErr w:type="spellEnd"/>
      <w:r w:rsidRPr="00C0257F">
        <w:rPr>
          <w:rFonts w:ascii="Arial" w:hAnsi="Arial" w:cs="Arial"/>
          <w:sz w:val="24"/>
          <w:szCs w:val="24"/>
        </w:rPr>
        <w:t>.</w:t>
      </w:r>
    </w:p>
    <w:p w:rsidR="001441F7" w:rsidRPr="00C0257F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p w:rsidR="001441F7" w:rsidRPr="00C0257F" w:rsidRDefault="001441F7" w:rsidP="00C0257F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1441F7" w:rsidRPr="00C0257F" w:rsidSect="008E10C9">
      <w:pgSz w:w="12240" w:h="15840"/>
      <w:pgMar w:top="1440" w:right="1183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0068" w:rsidRDefault="002B0068">
      <w:pPr>
        <w:spacing w:after="0" w:line="240" w:lineRule="auto"/>
      </w:pPr>
      <w:r>
        <w:separator/>
      </w:r>
    </w:p>
  </w:endnote>
  <w:endnote w:type="continuationSeparator" w:id="0">
    <w:p w:rsidR="002B0068" w:rsidRDefault="002B0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0068" w:rsidRDefault="002B0068">
      <w:pPr>
        <w:spacing w:after="0" w:line="240" w:lineRule="auto"/>
      </w:pPr>
      <w:r>
        <w:separator/>
      </w:r>
    </w:p>
  </w:footnote>
  <w:footnote w:type="continuationSeparator" w:id="0">
    <w:p w:rsidR="002B0068" w:rsidRDefault="002B00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353830A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12361B"/>
    <w:multiLevelType w:val="multilevel"/>
    <w:tmpl w:val="D19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A067B7"/>
    <w:multiLevelType w:val="multilevel"/>
    <w:tmpl w:val="594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F7F382C"/>
    <w:multiLevelType w:val="hybridMultilevel"/>
    <w:tmpl w:val="C17C3E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CD52BA"/>
    <w:multiLevelType w:val="hybridMultilevel"/>
    <w:tmpl w:val="38F220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AF857B4"/>
    <w:multiLevelType w:val="hybridMultilevel"/>
    <w:tmpl w:val="F31C14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622E5C"/>
    <w:multiLevelType w:val="multilevel"/>
    <w:tmpl w:val="743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F90662"/>
    <w:multiLevelType w:val="hybridMultilevel"/>
    <w:tmpl w:val="77B84DAE"/>
    <w:lvl w:ilvl="0" w:tplc="9124A01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AF10C2B"/>
    <w:multiLevelType w:val="hybridMultilevel"/>
    <w:tmpl w:val="1CCE594C"/>
    <w:lvl w:ilvl="0" w:tplc="3624925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FF" w:themeColor="hyperlink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99507C"/>
    <w:multiLevelType w:val="hybridMultilevel"/>
    <w:tmpl w:val="242635B2"/>
    <w:lvl w:ilvl="0" w:tplc="6B9CDD3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440C4AD5"/>
    <w:multiLevelType w:val="hybridMultilevel"/>
    <w:tmpl w:val="D91827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AC2340A"/>
    <w:multiLevelType w:val="hybridMultilevel"/>
    <w:tmpl w:val="3B36FA6A"/>
    <w:lvl w:ilvl="0" w:tplc="0416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>
    <w:nsid w:val="56147AA4"/>
    <w:multiLevelType w:val="multilevel"/>
    <w:tmpl w:val="7F9A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DB65A9"/>
    <w:multiLevelType w:val="multilevel"/>
    <w:tmpl w:val="A16C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FEA258C"/>
    <w:multiLevelType w:val="hybridMultilevel"/>
    <w:tmpl w:val="58D09C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6A6060D"/>
    <w:multiLevelType w:val="hybridMultilevel"/>
    <w:tmpl w:val="CB44838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94F1952"/>
    <w:multiLevelType w:val="hybridMultilevel"/>
    <w:tmpl w:val="7ACAFB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1"/>
  </w:num>
  <w:num w:numId="12">
    <w:abstractNumId w:val="13"/>
  </w:num>
  <w:num w:numId="13">
    <w:abstractNumId w:val="24"/>
  </w:num>
  <w:num w:numId="14">
    <w:abstractNumId w:val="18"/>
  </w:num>
  <w:num w:numId="15">
    <w:abstractNumId w:val="15"/>
  </w:num>
  <w:num w:numId="16">
    <w:abstractNumId w:val="16"/>
  </w:num>
  <w:num w:numId="17">
    <w:abstractNumId w:val="12"/>
  </w:num>
  <w:num w:numId="18">
    <w:abstractNumId w:val="20"/>
  </w:num>
  <w:num w:numId="19">
    <w:abstractNumId w:val="21"/>
  </w:num>
  <w:num w:numId="20">
    <w:abstractNumId w:val="19"/>
  </w:num>
  <w:num w:numId="21">
    <w:abstractNumId w:val="14"/>
  </w:num>
  <w:num w:numId="22">
    <w:abstractNumId w:val="23"/>
  </w:num>
  <w:num w:numId="23">
    <w:abstractNumId w:val="9"/>
  </w:num>
  <w:num w:numId="24">
    <w:abstractNumId w:val="10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33B0"/>
    <w:rsid w:val="00006C6B"/>
    <w:rsid w:val="00034616"/>
    <w:rsid w:val="0005443C"/>
    <w:rsid w:val="00054C80"/>
    <w:rsid w:val="0006063C"/>
    <w:rsid w:val="000636FB"/>
    <w:rsid w:val="00102645"/>
    <w:rsid w:val="00115064"/>
    <w:rsid w:val="00141DF3"/>
    <w:rsid w:val="001441F7"/>
    <w:rsid w:val="00147FC2"/>
    <w:rsid w:val="0015074B"/>
    <w:rsid w:val="0015703A"/>
    <w:rsid w:val="001757FA"/>
    <w:rsid w:val="0021057D"/>
    <w:rsid w:val="002137D6"/>
    <w:rsid w:val="00223F5F"/>
    <w:rsid w:val="0023094B"/>
    <w:rsid w:val="00265D4B"/>
    <w:rsid w:val="0027094A"/>
    <w:rsid w:val="0028563C"/>
    <w:rsid w:val="00291509"/>
    <w:rsid w:val="0029639D"/>
    <w:rsid w:val="002B0068"/>
    <w:rsid w:val="002B17E2"/>
    <w:rsid w:val="003056FE"/>
    <w:rsid w:val="00310C8F"/>
    <w:rsid w:val="00326F90"/>
    <w:rsid w:val="00333A2D"/>
    <w:rsid w:val="00340069"/>
    <w:rsid w:val="003558A8"/>
    <w:rsid w:val="00367DDF"/>
    <w:rsid w:val="0039130E"/>
    <w:rsid w:val="003A206E"/>
    <w:rsid w:val="003F137C"/>
    <w:rsid w:val="00421D5F"/>
    <w:rsid w:val="00466712"/>
    <w:rsid w:val="004A5EFA"/>
    <w:rsid w:val="004C3DA5"/>
    <w:rsid w:val="004E2733"/>
    <w:rsid w:val="00512C94"/>
    <w:rsid w:val="005373CE"/>
    <w:rsid w:val="005D26B7"/>
    <w:rsid w:val="005D4E22"/>
    <w:rsid w:val="005E048A"/>
    <w:rsid w:val="005E132B"/>
    <w:rsid w:val="005E3FAB"/>
    <w:rsid w:val="005E7D6C"/>
    <w:rsid w:val="005F2ED2"/>
    <w:rsid w:val="00652569"/>
    <w:rsid w:val="00683FB6"/>
    <w:rsid w:val="0068668F"/>
    <w:rsid w:val="00693395"/>
    <w:rsid w:val="006E2978"/>
    <w:rsid w:val="00714040"/>
    <w:rsid w:val="00714483"/>
    <w:rsid w:val="00762DB8"/>
    <w:rsid w:val="0076749A"/>
    <w:rsid w:val="0077500D"/>
    <w:rsid w:val="00775A58"/>
    <w:rsid w:val="007B624A"/>
    <w:rsid w:val="00834286"/>
    <w:rsid w:val="00875696"/>
    <w:rsid w:val="00897067"/>
    <w:rsid w:val="008E10C9"/>
    <w:rsid w:val="008E15AE"/>
    <w:rsid w:val="00911B08"/>
    <w:rsid w:val="009152D2"/>
    <w:rsid w:val="009457EB"/>
    <w:rsid w:val="00946834"/>
    <w:rsid w:val="009A7712"/>
    <w:rsid w:val="009B35A1"/>
    <w:rsid w:val="009D002F"/>
    <w:rsid w:val="009D471D"/>
    <w:rsid w:val="009E43B4"/>
    <w:rsid w:val="00A10A65"/>
    <w:rsid w:val="00A10D6B"/>
    <w:rsid w:val="00A1314D"/>
    <w:rsid w:val="00A351E2"/>
    <w:rsid w:val="00A40499"/>
    <w:rsid w:val="00AA1D8D"/>
    <w:rsid w:val="00AA4A4E"/>
    <w:rsid w:val="00AA7091"/>
    <w:rsid w:val="00AB7929"/>
    <w:rsid w:val="00AC41AC"/>
    <w:rsid w:val="00AE3242"/>
    <w:rsid w:val="00B21606"/>
    <w:rsid w:val="00B40757"/>
    <w:rsid w:val="00B47730"/>
    <w:rsid w:val="00BB72E9"/>
    <w:rsid w:val="00C0257F"/>
    <w:rsid w:val="00C416E0"/>
    <w:rsid w:val="00C82B4F"/>
    <w:rsid w:val="00C933BD"/>
    <w:rsid w:val="00CA57C5"/>
    <w:rsid w:val="00CB0664"/>
    <w:rsid w:val="00D2249B"/>
    <w:rsid w:val="00E157B7"/>
    <w:rsid w:val="00E37D2E"/>
    <w:rsid w:val="00E51C41"/>
    <w:rsid w:val="00E63CAD"/>
    <w:rsid w:val="00E71614"/>
    <w:rsid w:val="00E74896"/>
    <w:rsid w:val="00EE029E"/>
    <w:rsid w:val="00F268F3"/>
    <w:rsid w:val="00F41224"/>
    <w:rsid w:val="00F55ECA"/>
    <w:rsid w:val="00F8279A"/>
    <w:rsid w:val="00F902AF"/>
    <w:rsid w:val="00F94A88"/>
    <w:rsid w:val="00FC693F"/>
    <w:rsid w:val="00FE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23094B"/>
    <w:pPr>
      <w:tabs>
        <w:tab w:val="left" w:pos="440"/>
        <w:tab w:val="right" w:leader="dot" w:pos="9247"/>
      </w:tabs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10C8F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310C8F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10C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10C8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4A5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9152D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06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9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1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localhost:8080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DE5D25-ADFB-488D-9092-1BD278508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896</TotalTime>
  <Pages>1</Pages>
  <Words>922</Words>
  <Characters>4980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5891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Adriano</cp:lastModifiedBy>
  <cp:revision>119</cp:revision>
  <cp:lastPrinted>2026-04-18T20:21:00Z</cp:lastPrinted>
  <dcterms:created xsi:type="dcterms:W3CDTF">2013-12-23T23:15:00Z</dcterms:created>
  <dcterms:modified xsi:type="dcterms:W3CDTF">2026-04-18T20:22:00Z</dcterms:modified>
</cp:coreProperties>
</file>