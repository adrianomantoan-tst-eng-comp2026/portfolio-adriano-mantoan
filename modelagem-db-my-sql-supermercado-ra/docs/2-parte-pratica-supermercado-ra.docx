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7C18" w:rsidRDefault="000D7C18">
      <w:pPr>
        <w:pStyle w:val="Ttulo"/>
        <w:jc w:val="center"/>
        <w:rPr>
          <w:rFonts w:ascii="Arial" w:hAnsi="Arial" w:cs="Arial"/>
          <w:color w:val="auto"/>
        </w:rPr>
      </w:pPr>
    </w:p>
    <w:p w:rsidR="000D7C18" w:rsidRDefault="000D7C18">
      <w:pPr>
        <w:pStyle w:val="Ttulo"/>
        <w:jc w:val="center"/>
        <w:rPr>
          <w:rFonts w:ascii="Arial" w:hAnsi="Arial" w:cs="Arial"/>
          <w:color w:val="auto"/>
        </w:rPr>
      </w:pPr>
    </w:p>
    <w:p w:rsidR="002B279D" w:rsidRPr="00E07750" w:rsidRDefault="00C04756">
      <w:pPr>
        <w:pStyle w:val="Ttulo"/>
        <w:jc w:val="center"/>
        <w:rPr>
          <w:rFonts w:ascii="Arial" w:hAnsi="Arial" w:cs="Arial"/>
          <w:color w:val="auto"/>
        </w:rPr>
      </w:pPr>
      <w:r w:rsidRPr="00E07750">
        <w:rPr>
          <w:rFonts w:ascii="Arial" w:hAnsi="Arial" w:cs="Arial"/>
          <w:color w:val="auto"/>
        </w:rPr>
        <w:t xml:space="preserve">Centro </w:t>
      </w:r>
      <w:proofErr w:type="spellStart"/>
      <w:r w:rsidRPr="00E07750">
        <w:rPr>
          <w:rFonts w:ascii="Arial" w:hAnsi="Arial" w:cs="Arial"/>
          <w:color w:val="auto"/>
        </w:rPr>
        <w:t>Universitário</w:t>
      </w:r>
      <w:proofErr w:type="spellEnd"/>
      <w:r w:rsidRPr="00E07750">
        <w:rPr>
          <w:rFonts w:ascii="Arial" w:hAnsi="Arial" w:cs="Arial"/>
          <w:color w:val="auto"/>
        </w:rPr>
        <w:t xml:space="preserve"> </w:t>
      </w:r>
      <w:proofErr w:type="spellStart"/>
      <w:r w:rsidRPr="00E07750">
        <w:rPr>
          <w:rFonts w:ascii="Arial" w:hAnsi="Arial" w:cs="Arial"/>
          <w:color w:val="auto"/>
        </w:rPr>
        <w:t>UniFECAF</w:t>
      </w:r>
      <w:proofErr w:type="spellEnd"/>
    </w:p>
    <w:p w:rsidR="002B279D" w:rsidRPr="00E07750" w:rsidRDefault="00C04756">
      <w:pPr>
        <w:pStyle w:val="Subttulo"/>
        <w:jc w:val="center"/>
        <w:rPr>
          <w:rFonts w:ascii="Arial" w:hAnsi="Arial" w:cs="Arial"/>
          <w:color w:val="auto"/>
        </w:rPr>
      </w:pPr>
      <w:r w:rsidRPr="00E07750">
        <w:rPr>
          <w:rFonts w:ascii="Arial" w:hAnsi="Arial" w:cs="Arial"/>
          <w:color w:val="auto"/>
        </w:rPr>
        <w:t>Curso de Engenharia da Computação</w:t>
      </w:r>
    </w:p>
    <w:p w:rsidR="00E07750" w:rsidRDefault="00C04756">
      <w:pPr>
        <w:rPr>
          <w:rFonts w:ascii="Arial" w:hAnsi="Arial" w:cs="Arial"/>
        </w:rPr>
      </w:pPr>
      <w:r w:rsidRPr="00E07750">
        <w:rPr>
          <w:rFonts w:ascii="Arial" w:hAnsi="Arial" w:cs="Arial"/>
        </w:rPr>
        <w:br/>
      </w:r>
      <w:r w:rsidRPr="00E07750">
        <w:rPr>
          <w:rFonts w:ascii="Arial" w:hAnsi="Arial" w:cs="Arial"/>
        </w:rPr>
        <w:br/>
      </w:r>
    </w:p>
    <w:p w:rsidR="00E07750" w:rsidRDefault="00E07750">
      <w:pPr>
        <w:rPr>
          <w:rFonts w:ascii="Arial" w:hAnsi="Arial" w:cs="Arial"/>
        </w:rPr>
      </w:pPr>
    </w:p>
    <w:p w:rsidR="002B279D" w:rsidRPr="00E07750" w:rsidRDefault="00C04756">
      <w:pPr>
        <w:rPr>
          <w:rFonts w:ascii="Arial" w:hAnsi="Arial" w:cs="Arial"/>
        </w:rPr>
      </w:pPr>
      <w:r w:rsidRPr="00E07750">
        <w:rPr>
          <w:rFonts w:ascii="Arial" w:hAnsi="Arial" w:cs="Arial"/>
        </w:rPr>
        <w:br/>
      </w:r>
      <w:r w:rsidRPr="00E07750">
        <w:rPr>
          <w:rFonts w:ascii="Arial" w:hAnsi="Arial" w:cs="Arial"/>
        </w:rPr>
        <w:br/>
      </w:r>
    </w:p>
    <w:p w:rsidR="002B279D" w:rsidRPr="00E07750" w:rsidRDefault="00E07750" w:rsidP="00DA5A0A">
      <w:pPr>
        <w:pStyle w:val="Ttulo"/>
        <w:jc w:val="right"/>
        <w:rPr>
          <w:rFonts w:ascii="Arial" w:hAnsi="Arial" w:cs="Arial"/>
          <w:color w:val="auto"/>
          <w:sz w:val="44"/>
          <w:szCs w:val="44"/>
        </w:rPr>
      </w:pPr>
      <w:proofErr w:type="spellStart"/>
      <w:r>
        <w:rPr>
          <w:rFonts w:ascii="Arial" w:hAnsi="Arial" w:cs="Arial"/>
          <w:color w:val="auto"/>
          <w:sz w:val="44"/>
          <w:szCs w:val="44"/>
        </w:rPr>
        <w:t>Modelagem</w:t>
      </w:r>
      <w:proofErr w:type="spellEnd"/>
      <w:r>
        <w:rPr>
          <w:rFonts w:ascii="Arial" w:hAnsi="Arial" w:cs="Arial"/>
          <w:color w:val="auto"/>
          <w:sz w:val="44"/>
          <w:szCs w:val="44"/>
        </w:rPr>
        <w:t xml:space="preserve"> </w:t>
      </w:r>
      <w:proofErr w:type="spellStart"/>
      <w:r>
        <w:rPr>
          <w:rFonts w:ascii="Arial" w:hAnsi="Arial" w:cs="Arial"/>
          <w:color w:val="auto"/>
          <w:sz w:val="44"/>
          <w:szCs w:val="44"/>
        </w:rPr>
        <w:t>Conceitual</w:t>
      </w:r>
      <w:proofErr w:type="spellEnd"/>
      <w:r>
        <w:rPr>
          <w:rFonts w:ascii="Arial" w:hAnsi="Arial" w:cs="Arial"/>
          <w:color w:val="auto"/>
          <w:sz w:val="44"/>
          <w:szCs w:val="44"/>
        </w:rPr>
        <w:t xml:space="preserve">, </w:t>
      </w:r>
      <w:proofErr w:type="spellStart"/>
      <w:r>
        <w:rPr>
          <w:rFonts w:ascii="Arial" w:hAnsi="Arial" w:cs="Arial"/>
          <w:color w:val="auto"/>
          <w:sz w:val="44"/>
          <w:szCs w:val="44"/>
        </w:rPr>
        <w:t>Lógica</w:t>
      </w:r>
      <w:proofErr w:type="spellEnd"/>
      <w:r>
        <w:rPr>
          <w:rFonts w:ascii="Arial" w:hAnsi="Arial" w:cs="Arial"/>
          <w:color w:val="auto"/>
          <w:sz w:val="44"/>
          <w:szCs w:val="44"/>
        </w:rPr>
        <w:t xml:space="preserve"> e </w:t>
      </w:r>
      <w:proofErr w:type="spellStart"/>
      <w:r>
        <w:rPr>
          <w:rFonts w:ascii="Arial" w:hAnsi="Arial" w:cs="Arial"/>
          <w:color w:val="auto"/>
          <w:sz w:val="44"/>
          <w:szCs w:val="44"/>
        </w:rPr>
        <w:t>Física</w:t>
      </w:r>
      <w:proofErr w:type="spellEnd"/>
      <w:r>
        <w:rPr>
          <w:rFonts w:ascii="Arial" w:hAnsi="Arial" w:cs="Arial"/>
          <w:color w:val="auto"/>
          <w:sz w:val="44"/>
          <w:szCs w:val="44"/>
        </w:rPr>
        <w:t xml:space="preserve"> do </w:t>
      </w:r>
      <w:proofErr w:type="spellStart"/>
      <w:r>
        <w:rPr>
          <w:rFonts w:ascii="Arial" w:hAnsi="Arial" w:cs="Arial"/>
          <w:color w:val="auto"/>
          <w:sz w:val="44"/>
          <w:szCs w:val="44"/>
        </w:rPr>
        <w:t>Banco</w:t>
      </w:r>
      <w:proofErr w:type="spellEnd"/>
      <w:r>
        <w:rPr>
          <w:rFonts w:ascii="Arial" w:hAnsi="Arial" w:cs="Arial"/>
          <w:color w:val="auto"/>
          <w:sz w:val="44"/>
          <w:szCs w:val="44"/>
        </w:rPr>
        <w:t xml:space="preserve"> de Dados d</w:t>
      </w:r>
      <w:r w:rsidR="00DA5A0A" w:rsidRPr="00E07750">
        <w:rPr>
          <w:rFonts w:ascii="Arial" w:hAnsi="Arial" w:cs="Arial"/>
          <w:color w:val="auto"/>
          <w:sz w:val="44"/>
          <w:szCs w:val="44"/>
        </w:rPr>
        <w:t xml:space="preserve">o </w:t>
      </w:r>
      <w:proofErr w:type="spellStart"/>
      <w:r w:rsidR="00DA5A0A" w:rsidRPr="00E07750">
        <w:rPr>
          <w:rFonts w:ascii="Arial" w:hAnsi="Arial" w:cs="Arial"/>
          <w:color w:val="auto"/>
          <w:sz w:val="44"/>
          <w:szCs w:val="44"/>
        </w:rPr>
        <w:t>Supermercado</w:t>
      </w:r>
      <w:proofErr w:type="spellEnd"/>
      <w:r w:rsidR="00DA5A0A" w:rsidRPr="00E07750">
        <w:rPr>
          <w:rFonts w:ascii="Arial" w:hAnsi="Arial" w:cs="Arial"/>
          <w:color w:val="auto"/>
          <w:sz w:val="44"/>
          <w:szCs w:val="44"/>
        </w:rPr>
        <w:t xml:space="preserve"> R&amp;A</w:t>
      </w:r>
    </w:p>
    <w:p w:rsidR="002B279D" w:rsidRDefault="00C04756" w:rsidP="00DA5A0A">
      <w:pPr>
        <w:tabs>
          <w:tab w:val="left" w:pos="2977"/>
        </w:tabs>
        <w:rPr>
          <w:rFonts w:ascii="Arial" w:hAnsi="Arial" w:cs="Arial"/>
        </w:rPr>
      </w:pPr>
      <w:r w:rsidRPr="00DA5A0A">
        <w:rPr>
          <w:rFonts w:ascii="Arial" w:hAnsi="Arial" w:cs="Arial"/>
        </w:rPr>
        <w:br/>
      </w:r>
      <w:r w:rsidRPr="00DA5A0A">
        <w:rPr>
          <w:rFonts w:ascii="Arial" w:hAnsi="Arial" w:cs="Arial"/>
        </w:rPr>
        <w:br/>
      </w:r>
    </w:p>
    <w:p w:rsidR="00E07750" w:rsidRDefault="00E07750" w:rsidP="00DA5A0A">
      <w:pPr>
        <w:tabs>
          <w:tab w:val="left" w:pos="2977"/>
        </w:tabs>
        <w:rPr>
          <w:rFonts w:ascii="Arial" w:hAnsi="Arial" w:cs="Arial"/>
        </w:rPr>
      </w:pPr>
    </w:p>
    <w:p w:rsidR="00E07750" w:rsidRDefault="00E07750" w:rsidP="00DA5A0A">
      <w:pPr>
        <w:tabs>
          <w:tab w:val="left" w:pos="2977"/>
        </w:tabs>
        <w:rPr>
          <w:rFonts w:ascii="Arial" w:hAnsi="Arial" w:cs="Arial"/>
        </w:rPr>
      </w:pPr>
    </w:p>
    <w:p w:rsidR="00E07750" w:rsidRDefault="00E07750" w:rsidP="00DA5A0A">
      <w:pPr>
        <w:tabs>
          <w:tab w:val="left" w:pos="2977"/>
        </w:tabs>
        <w:rPr>
          <w:rFonts w:ascii="Arial" w:hAnsi="Arial" w:cs="Arial"/>
        </w:rPr>
      </w:pPr>
    </w:p>
    <w:p w:rsidR="00E07750" w:rsidRDefault="00E07750" w:rsidP="00DA5A0A">
      <w:pPr>
        <w:tabs>
          <w:tab w:val="left" w:pos="2977"/>
        </w:tabs>
        <w:rPr>
          <w:rFonts w:ascii="Arial" w:hAnsi="Arial" w:cs="Arial"/>
        </w:rPr>
      </w:pPr>
    </w:p>
    <w:p w:rsidR="00E07750" w:rsidRDefault="00E07750" w:rsidP="00DA5A0A">
      <w:pPr>
        <w:tabs>
          <w:tab w:val="left" w:pos="2977"/>
        </w:tabs>
        <w:rPr>
          <w:rFonts w:ascii="Arial" w:hAnsi="Arial" w:cs="Arial"/>
        </w:rPr>
      </w:pPr>
    </w:p>
    <w:p w:rsidR="00E07750" w:rsidRDefault="00E07750" w:rsidP="00DA5A0A">
      <w:pPr>
        <w:tabs>
          <w:tab w:val="left" w:pos="2977"/>
        </w:tabs>
        <w:rPr>
          <w:rFonts w:ascii="Arial" w:hAnsi="Arial" w:cs="Arial"/>
        </w:rPr>
      </w:pPr>
    </w:p>
    <w:p w:rsidR="00E07750" w:rsidRDefault="00E07750" w:rsidP="00DA5A0A">
      <w:pPr>
        <w:tabs>
          <w:tab w:val="left" w:pos="2977"/>
        </w:tabs>
        <w:rPr>
          <w:rFonts w:ascii="Arial" w:hAnsi="Arial" w:cs="Arial"/>
        </w:rPr>
      </w:pPr>
    </w:p>
    <w:p w:rsidR="002B279D" w:rsidRPr="00DA5A0A" w:rsidRDefault="00C04756">
      <w:pPr>
        <w:jc w:val="center"/>
        <w:rPr>
          <w:rFonts w:ascii="Arial" w:hAnsi="Arial" w:cs="Arial"/>
        </w:rPr>
      </w:pPr>
      <w:r w:rsidRPr="00DA5A0A">
        <w:rPr>
          <w:rFonts w:ascii="Arial" w:hAnsi="Arial" w:cs="Arial"/>
        </w:rPr>
        <w:t>Adriano Mantoan</w:t>
      </w:r>
    </w:p>
    <w:p w:rsidR="002B279D" w:rsidRPr="00DA5A0A" w:rsidRDefault="00C04756">
      <w:pPr>
        <w:jc w:val="center"/>
        <w:rPr>
          <w:rFonts w:ascii="Arial" w:hAnsi="Arial" w:cs="Arial"/>
        </w:rPr>
      </w:pPr>
      <w:r w:rsidRPr="00DA5A0A">
        <w:rPr>
          <w:rFonts w:ascii="Arial" w:hAnsi="Arial" w:cs="Arial"/>
        </w:rPr>
        <w:t>RA: 175928</w:t>
      </w:r>
    </w:p>
    <w:p w:rsidR="00E07750" w:rsidRDefault="00E07750">
      <w:pPr>
        <w:jc w:val="center"/>
        <w:rPr>
          <w:rFonts w:ascii="Arial" w:hAnsi="Arial" w:cs="Arial"/>
        </w:rPr>
      </w:pPr>
    </w:p>
    <w:p w:rsidR="00E07750" w:rsidRDefault="00C04756" w:rsidP="00E07750">
      <w:pPr>
        <w:jc w:val="center"/>
        <w:rPr>
          <w:rFonts w:ascii="Arial" w:hAnsi="Arial" w:cs="Arial"/>
        </w:rPr>
      </w:pPr>
      <w:r w:rsidRPr="00DA5A0A">
        <w:rPr>
          <w:rFonts w:ascii="Arial" w:hAnsi="Arial" w:cs="Arial"/>
        </w:rPr>
        <w:br/>
      </w:r>
      <w:r w:rsidRPr="00DA5A0A">
        <w:rPr>
          <w:rFonts w:ascii="Arial" w:hAnsi="Arial" w:cs="Arial"/>
        </w:rPr>
        <w:br/>
      </w:r>
      <w:r w:rsidRPr="00DA5A0A">
        <w:rPr>
          <w:rFonts w:ascii="Arial" w:hAnsi="Arial" w:cs="Arial"/>
        </w:rPr>
        <w:br/>
        <w:t xml:space="preserve">São Paulo – </w:t>
      </w:r>
      <w:proofErr w:type="spellStart"/>
      <w:r w:rsidRPr="00DA5A0A">
        <w:rPr>
          <w:rFonts w:ascii="Arial" w:hAnsi="Arial" w:cs="Arial"/>
        </w:rPr>
        <w:t>Outubro</w:t>
      </w:r>
      <w:proofErr w:type="spellEnd"/>
      <w:r w:rsidRPr="00DA5A0A">
        <w:rPr>
          <w:rFonts w:ascii="Arial" w:hAnsi="Arial" w:cs="Arial"/>
        </w:rPr>
        <w:t xml:space="preserve"> de 2025</w:t>
      </w:r>
    </w:p>
    <w:p w:rsidR="00E07750" w:rsidRDefault="00E07750" w:rsidP="00E07750">
      <w:pPr>
        <w:jc w:val="center"/>
      </w:pPr>
    </w:p>
    <w:sdt>
      <w:sdtPr>
        <w:rPr>
          <w:rFonts w:ascii="Arial" w:hAnsi="Arial" w:cs="Arial"/>
          <w:lang w:val="pt-BR"/>
        </w:rPr>
        <w:id w:val="1537996258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:rsidR="00DA5A0A" w:rsidRPr="00E07750" w:rsidRDefault="00DA5A0A" w:rsidP="00E07750">
          <w:pPr>
            <w:jc w:val="center"/>
            <w:rPr>
              <w:rFonts w:ascii="Arial" w:hAnsi="Arial" w:cs="Arial"/>
              <w:sz w:val="28"/>
              <w:szCs w:val="28"/>
            </w:rPr>
          </w:pPr>
          <w:r w:rsidRPr="00E07750">
            <w:rPr>
              <w:rFonts w:ascii="Arial" w:hAnsi="Arial" w:cs="Arial"/>
              <w:sz w:val="28"/>
              <w:szCs w:val="28"/>
              <w:lang w:val="pt-BR"/>
            </w:rPr>
            <w:t>Sumário</w:t>
          </w:r>
        </w:p>
        <w:p w:rsidR="00A53A8E" w:rsidRDefault="00DA5A0A">
          <w:pPr>
            <w:pStyle w:val="Sumrio1"/>
            <w:tabs>
              <w:tab w:val="right" w:leader="dot" w:pos="9105"/>
            </w:tabs>
            <w:rPr>
              <w:noProof/>
              <w:lang w:val="pt-BR" w:eastAsia="pt-BR"/>
            </w:rPr>
          </w:pPr>
          <w:r w:rsidRPr="00DA5A0A">
            <w:rPr>
              <w:rFonts w:ascii="Arial" w:hAnsi="Arial" w:cs="Arial"/>
            </w:rPr>
            <w:fldChar w:fldCharType="begin"/>
          </w:r>
          <w:r w:rsidRPr="00DA5A0A">
            <w:rPr>
              <w:rFonts w:ascii="Arial" w:hAnsi="Arial" w:cs="Arial"/>
            </w:rPr>
            <w:instrText xml:space="preserve"> TOC \o "1-3" \h \z \u </w:instrText>
          </w:r>
          <w:r w:rsidRPr="00DA5A0A">
            <w:rPr>
              <w:rFonts w:ascii="Arial" w:hAnsi="Arial" w:cs="Arial"/>
            </w:rPr>
            <w:fldChar w:fldCharType="separate"/>
          </w:r>
          <w:hyperlink w:anchor="_Toc212804483" w:history="1">
            <w:r w:rsidR="00A53A8E" w:rsidRPr="00E56D00">
              <w:rPr>
                <w:rStyle w:val="Hyperlink"/>
                <w:rFonts w:ascii="Arial" w:hAnsi="Arial" w:cs="Arial"/>
                <w:noProof/>
              </w:rPr>
              <w:t>1. Introdução</w:t>
            </w:r>
            <w:r w:rsidR="00A53A8E">
              <w:rPr>
                <w:noProof/>
                <w:webHidden/>
              </w:rPr>
              <w:tab/>
            </w:r>
            <w:r w:rsidR="00A53A8E">
              <w:rPr>
                <w:noProof/>
                <w:webHidden/>
              </w:rPr>
              <w:fldChar w:fldCharType="begin"/>
            </w:r>
            <w:r w:rsidR="00A53A8E">
              <w:rPr>
                <w:noProof/>
                <w:webHidden/>
              </w:rPr>
              <w:instrText xml:space="preserve"> PAGEREF _Toc212804483 \h </w:instrText>
            </w:r>
            <w:r w:rsidR="00A53A8E">
              <w:rPr>
                <w:noProof/>
                <w:webHidden/>
              </w:rPr>
            </w:r>
            <w:r w:rsidR="00A53A8E">
              <w:rPr>
                <w:noProof/>
                <w:webHidden/>
              </w:rPr>
              <w:fldChar w:fldCharType="separate"/>
            </w:r>
            <w:r w:rsidR="004405F5">
              <w:rPr>
                <w:noProof/>
                <w:webHidden/>
              </w:rPr>
              <w:t>3</w:t>
            </w:r>
            <w:r w:rsidR="00A53A8E">
              <w:rPr>
                <w:noProof/>
                <w:webHidden/>
              </w:rPr>
              <w:fldChar w:fldCharType="end"/>
            </w:r>
          </w:hyperlink>
        </w:p>
        <w:p w:rsidR="00A53A8E" w:rsidRDefault="00A53A8E">
          <w:pPr>
            <w:pStyle w:val="Sumrio1"/>
            <w:tabs>
              <w:tab w:val="right" w:leader="dot" w:pos="9105"/>
            </w:tabs>
            <w:rPr>
              <w:noProof/>
              <w:lang w:val="pt-BR" w:eastAsia="pt-BR"/>
            </w:rPr>
          </w:pPr>
          <w:hyperlink w:anchor="_Toc212804484" w:history="1">
            <w:r w:rsidRPr="00E56D00">
              <w:rPr>
                <w:rStyle w:val="Hyperlink"/>
                <w:rFonts w:ascii="Arial" w:hAnsi="Arial" w:cs="Arial"/>
                <w:noProof/>
              </w:rPr>
              <w:t>2. Modelo Conceitual (MER)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05F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A8E" w:rsidRDefault="00A53A8E">
          <w:pPr>
            <w:pStyle w:val="Sumrio1"/>
            <w:tabs>
              <w:tab w:val="right" w:leader="dot" w:pos="9105"/>
            </w:tabs>
            <w:rPr>
              <w:noProof/>
              <w:lang w:val="pt-BR" w:eastAsia="pt-BR"/>
            </w:rPr>
          </w:pPr>
          <w:hyperlink w:anchor="_Toc212804485" w:history="1">
            <w:r w:rsidRPr="00E56D00">
              <w:rPr>
                <w:rStyle w:val="Hyperlink"/>
                <w:rFonts w:ascii="Arial" w:hAnsi="Arial" w:cs="Arial"/>
                <w:noProof/>
              </w:rPr>
              <w:t>3. Modelo Lógico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05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A8E" w:rsidRDefault="00A53A8E">
          <w:pPr>
            <w:pStyle w:val="Sumrio1"/>
            <w:tabs>
              <w:tab w:val="right" w:leader="dot" w:pos="9105"/>
            </w:tabs>
            <w:rPr>
              <w:noProof/>
              <w:lang w:val="pt-BR" w:eastAsia="pt-BR"/>
            </w:rPr>
          </w:pPr>
          <w:hyperlink w:anchor="_Toc212804486" w:history="1">
            <w:r w:rsidRPr="00E56D00">
              <w:rPr>
                <w:rStyle w:val="Hyperlink"/>
                <w:rFonts w:ascii="Arial" w:hAnsi="Arial" w:cs="Arial"/>
                <w:noProof/>
              </w:rPr>
              <w:t>4. Modelo Físico (SQL)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05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A8E" w:rsidRDefault="00A53A8E">
          <w:pPr>
            <w:pStyle w:val="Sumrio1"/>
            <w:tabs>
              <w:tab w:val="right" w:leader="dot" w:pos="9105"/>
            </w:tabs>
            <w:rPr>
              <w:noProof/>
              <w:lang w:val="pt-BR" w:eastAsia="pt-BR"/>
            </w:rPr>
          </w:pPr>
          <w:hyperlink w:anchor="_Toc212804487" w:history="1">
            <w:r w:rsidRPr="00E56D00">
              <w:rPr>
                <w:rStyle w:val="Hyperlink"/>
                <w:rFonts w:ascii="Arial" w:hAnsi="Arial" w:cs="Arial"/>
                <w:noProof/>
              </w:rPr>
              <w:t>5. Consultas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05F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A8E" w:rsidRDefault="00A53A8E">
          <w:pPr>
            <w:pStyle w:val="Sumrio1"/>
            <w:tabs>
              <w:tab w:val="right" w:leader="dot" w:pos="9105"/>
            </w:tabs>
            <w:rPr>
              <w:noProof/>
              <w:lang w:val="pt-BR" w:eastAsia="pt-BR"/>
            </w:rPr>
          </w:pPr>
          <w:hyperlink w:anchor="_Toc212804488" w:history="1">
            <w:r w:rsidRPr="00E56D00">
              <w:rPr>
                <w:rStyle w:val="Hyperlink"/>
                <w:rFonts w:ascii="Arial" w:hAnsi="Arial" w:cs="Arial"/>
                <w:noProof/>
              </w:rPr>
              <w:t>6.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05F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5A0A" w:rsidRPr="00DA5A0A" w:rsidRDefault="00DA5A0A" w:rsidP="00392E8A">
          <w:pPr>
            <w:spacing w:line="360" w:lineRule="auto"/>
            <w:ind w:right="43"/>
            <w:rPr>
              <w:rFonts w:ascii="Arial" w:hAnsi="Arial" w:cs="Arial"/>
            </w:rPr>
          </w:pPr>
          <w:r w:rsidRPr="00DA5A0A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:rsidR="00DA5A0A" w:rsidRDefault="00DA5A0A" w:rsidP="00392E8A">
      <w:pPr>
        <w:pStyle w:val="Ttulo1"/>
        <w:spacing w:line="360" w:lineRule="auto"/>
        <w:ind w:right="43"/>
        <w:rPr>
          <w:rFonts w:ascii="Arial" w:hAnsi="Arial" w:cs="Arial"/>
          <w:color w:val="auto"/>
        </w:rPr>
      </w:pPr>
    </w:p>
    <w:p w:rsidR="00392E8A" w:rsidRPr="00392E8A" w:rsidRDefault="00392E8A" w:rsidP="00392E8A"/>
    <w:p w:rsidR="00DA5A0A" w:rsidRDefault="00DA5A0A" w:rsidP="00392E8A">
      <w:pPr>
        <w:ind w:right="43"/>
      </w:pPr>
    </w:p>
    <w:p w:rsidR="00DA5A0A" w:rsidRDefault="00DA5A0A" w:rsidP="00392E8A">
      <w:pPr>
        <w:ind w:right="43"/>
      </w:pPr>
    </w:p>
    <w:p w:rsidR="00DA5A0A" w:rsidRDefault="00DA5A0A" w:rsidP="00392E8A">
      <w:pPr>
        <w:ind w:right="43"/>
      </w:pPr>
    </w:p>
    <w:p w:rsidR="00DA5A0A" w:rsidRDefault="00DA5A0A" w:rsidP="00392E8A">
      <w:pPr>
        <w:ind w:right="43"/>
      </w:pPr>
    </w:p>
    <w:p w:rsidR="00DA5A0A" w:rsidRDefault="00DA5A0A" w:rsidP="00392E8A">
      <w:pPr>
        <w:ind w:right="43"/>
      </w:pPr>
    </w:p>
    <w:p w:rsidR="00DA5A0A" w:rsidRDefault="00DA5A0A" w:rsidP="00392E8A">
      <w:pPr>
        <w:ind w:right="43"/>
      </w:pPr>
    </w:p>
    <w:p w:rsidR="00DA5A0A" w:rsidRDefault="00DA5A0A" w:rsidP="00392E8A">
      <w:pPr>
        <w:ind w:right="43"/>
      </w:pPr>
    </w:p>
    <w:p w:rsidR="00DA5A0A" w:rsidRDefault="00DA5A0A" w:rsidP="00392E8A">
      <w:pPr>
        <w:ind w:right="43"/>
      </w:pPr>
    </w:p>
    <w:p w:rsidR="00DA5A0A" w:rsidRDefault="00DA5A0A" w:rsidP="00392E8A">
      <w:pPr>
        <w:ind w:right="43"/>
      </w:pPr>
    </w:p>
    <w:p w:rsidR="00DA5A0A" w:rsidRDefault="00DA5A0A" w:rsidP="00392E8A">
      <w:pPr>
        <w:ind w:right="43"/>
      </w:pPr>
    </w:p>
    <w:p w:rsidR="00DA5A0A" w:rsidRDefault="00DA5A0A" w:rsidP="00392E8A">
      <w:pPr>
        <w:ind w:right="43"/>
      </w:pPr>
    </w:p>
    <w:p w:rsidR="00DA5A0A" w:rsidRDefault="00DA5A0A" w:rsidP="00392E8A">
      <w:pPr>
        <w:ind w:right="43"/>
      </w:pPr>
    </w:p>
    <w:p w:rsidR="00DA5A0A" w:rsidRPr="00DA5A0A" w:rsidRDefault="00DA5A0A" w:rsidP="00392E8A">
      <w:pPr>
        <w:ind w:right="43"/>
      </w:pPr>
    </w:p>
    <w:p w:rsidR="00DA5A0A" w:rsidRDefault="00DA5A0A" w:rsidP="00392E8A">
      <w:pPr>
        <w:pStyle w:val="Ttulo1"/>
        <w:spacing w:line="360" w:lineRule="auto"/>
        <w:ind w:right="43"/>
        <w:rPr>
          <w:rFonts w:ascii="Arial" w:hAnsi="Arial" w:cs="Arial"/>
          <w:color w:val="auto"/>
        </w:rPr>
      </w:pPr>
    </w:p>
    <w:p w:rsidR="00DA5A0A" w:rsidRDefault="00DA5A0A" w:rsidP="00392E8A">
      <w:pPr>
        <w:ind w:right="43"/>
      </w:pPr>
    </w:p>
    <w:p w:rsidR="00DA5A0A" w:rsidRDefault="00DA5A0A" w:rsidP="00392E8A">
      <w:pPr>
        <w:ind w:right="43"/>
      </w:pPr>
    </w:p>
    <w:p w:rsidR="00392E8A" w:rsidRDefault="00392E8A" w:rsidP="00392E8A">
      <w:pPr>
        <w:ind w:right="43"/>
      </w:pPr>
    </w:p>
    <w:p w:rsidR="00A53A8E" w:rsidRDefault="00A53A8E" w:rsidP="00392E8A">
      <w:pPr>
        <w:ind w:right="43"/>
      </w:pPr>
    </w:p>
    <w:p w:rsidR="00A53A8E" w:rsidRDefault="00A53A8E" w:rsidP="00392E8A">
      <w:pPr>
        <w:ind w:right="43"/>
      </w:pPr>
    </w:p>
    <w:p w:rsidR="002B279D" w:rsidRPr="00DA5A0A" w:rsidRDefault="00C04756" w:rsidP="00276BBB">
      <w:pPr>
        <w:pStyle w:val="Ttulo1"/>
        <w:spacing w:line="360" w:lineRule="auto"/>
        <w:ind w:right="43"/>
        <w:jc w:val="both"/>
        <w:rPr>
          <w:rFonts w:ascii="Arial" w:hAnsi="Arial" w:cs="Arial"/>
          <w:color w:val="auto"/>
        </w:rPr>
      </w:pPr>
      <w:bookmarkStart w:id="0" w:name="_Toc212804483"/>
      <w:r w:rsidRPr="00DA5A0A">
        <w:rPr>
          <w:rFonts w:ascii="Arial" w:hAnsi="Arial" w:cs="Arial"/>
          <w:color w:val="auto"/>
        </w:rPr>
        <w:t xml:space="preserve">1. </w:t>
      </w:r>
      <w:proofErr w:type="spellStart"/>
      <w:r w:rsidRPr="00DA5A0A">
        <w:rPr>
          <w:rFonts w:ascii="Arial" w:hAnsi="Arial" w:cs="Arial"/>
          <w:color w:val="auto"/>
        </w:rPr>
        <w:t>Introdução</w:t>
      </w:r>
      <w:bookmarkEnd w:id="0"/>
      <w:proofErr w:type="spellEnd"/>
    </w:p>
    <w:p w:rsidR="002B279D" w:rsidRPr="00DA5A0A" w:rsidRDefault="00C04756" w:rsidP="00276BBB">
      <w:pPr>
        <w:spacing w:line="360" w:lineRule="auto"/>
        <w:ind w:right="43"/>
        <w:jc w:val="both"/>
        <w:rPr>
          <w:rFonts w:ascii="Arial" w:hAnsi="Arial" w:cs="Arial"/>
        </w:rPr>
      </w:pPr>
      <w:proofErr w:type="spellStart"/>
      <w:r w:rsidRPr="00DA5A0A">
        <w:rPr>
          <w:rFonts w:ascii="Arial" w:hAnsi="Arial" w:cs="Arial"/>
        </w:rPr>
        <w:t>Nesta</w:t>
      </w:r>
      <w:proofErr w:type="spellEnd"/>
      <w:r w:rsidRPr="00DA5A0A">
        <w:rPr>
          <w:rFonts w:ascii="Arial" w:hAnsi="Arial" w:cs="Arial"/>
        </w:rPr>
        <w:t xml:space="preserve"> </w:t>
      </w:r>
      <w:proofErr w:type="spellStart"/>
      <w:r w:rsidRPr="00DA5A0A">
        <w:rPr>
          <w:rFonts w:ascii="Arial" w:hAnsi="Arial" w:cs="Arial"/>
        </w:rPr>
        <w:t>etapa</w:t>
      </w:r>
      <w:proofErr w:type="spellEnd"/>
      <w:r w:rsidRPr="00DA5A0A">
        <w:rPr>
          <w:rFonts w:ascii="Arial" w:hAnsi="Arial" w:cs="Arial"/>
        </w:rPr>
        <w:t xml:space="preserve"> </w:t>
      </w:r>
      <w:proofErr w:type="spellStart"/>
      <w:r w:rsidRPr="00DA5A0A">
        <w:rPr>
          <w:rFonts w:ascii="Arial" w:hAnsi="Arial" w:cs="Arial"/>
        </w:rPr>
        <w:t>prática</w:t>
      </w:r>
      <w:proofErr w:type="spellEnd"/>
      <w:r w:rsidRPr="00DA5A0A">
        <w:rPr>
          <w:rFonts w:ascii="Arial" w:hAnsi="Arial" w:cs="Arial"/>
        </w:rPr>
        <w:t xml:space="preserve">, </w:t>
      </w:r>
      <w:proofErr w:type="spellStart"/>
      <w:r w:rsidRPr="00DA5A0A">
        <w:rPr>
          <w:rFonts w:ascii="Arial" w:hAnsi="Arial" w:cs="Arial"/>
        </w:rPr>
        <w:t>são</w:t>
      </w:r>
      <w:proofErr w:type="spellEnd"/>
      <w:r w:rsidRPr="00DA5A0A">
        <w:rPr>
          <w:rFonts w:ascii="Arial" w:hAnsi="Arial" w:cs="Arial"/>
        </w:rPr>
        <w:t xml:space="preserve"> apresentadas as modelagens e implementações do banco de dados do Supermercado R&amp;A. O objetivo é representar a estrutura do sistema de forma conceitual, lógica e física, utilizando o MySQL como SGBD. O banco foi desenvolvido com base nas entidades obrigatórias: tbl_clientes, tbl_produtos, tbl_colaboradores e tbl_vendas, além da tabela tbl_itens_venda, </w:t>
      </w:r>
      <w:proofErr w:type="spellStart"/>
      <w:r w:rsidRPr="00DA5A0A">
        <w:rPr>
          <w:rFonts w:ascii="Arial" w:hAnsi="Arial" w:cs="Arial"/>
        </w:rPr>
        <w:t>que</w:t>
      </w:r>
      <w:proofErr w:type="spellEnd"/>
      <w:r w:rsidRPr="00DA5A0A">
        <w:rPr>
          <w:rFonts w:ascii="Arial" w:hAnsi="Arial" w:cs="Arial"/>
        </w:rPr>
        <w:t xml:space="preserve"> </w:t>
      </w:r>
      <w:proofErr w:type="spellStart"/>
      <w:r w:rsidRPr="00DA5A0A">
        <w:rPr>
          <w:rFonts w:ascii="Arial" w:hAnsi="Arial" w:cs="Arial"/>
        </w:rPr>
        <w:t>garante</w:t>
      </w:r>
      <w:proofErr w:type="spellEnd"/>
      <w:r w:rsidRPr="00DA5A0A">
        <w:rPr>
          <w:rFonts w:ascii="Arial" w:hAnsi="Arial" w:cs="Arial"/>
        </w:rPr>
        <w:t xml:space="preserve"> a </w:t>
      </w:r>
      <w:proofErr w:type="spellStart"/>
      <w:r w:rsidRPr="00DA5A0A">
        <w:rPr>
          <w:rFonts w:ascii="Arial" w:hAnsi="Arial" w:cs="Arial"/>
        </w:rPr>
        <w:t>relação</w:t>
      </w:r>
      <w:proofErr w:type="spellEnd"/>
      <w:r w:rsidRPr="00DA5A0A">
        <w:rPr>
          <w:rFonts w:ascii="Arial" w:hAnsi="Arial" w:cs="Arial"/>
        </w:rPr>
        <w:t xml:space="preserve"> entre </w:t>
      </w:r>
      <w:proofErr w:type="spellStart"/>
      <w:proofErr w:type="gramStart"/>
      <w:r w:rsidRPr="00DA5A0A">
        <w:rPr>
          <w:rFonts w:ascii="Arial" w:hAnsi="Arial" w:cs="Arial"/>
        </w:rPr>
        <w:t>vendas</w:t>
      </w:r>
      <w:proofErr w:type="spellEnd"/>
      <w:proofErr w:type="gramEnd"/>
      <w:r w:rsidRPr="00DA5A0A">
        <w:rPr>
          <w:rFonts w:ascii="Arial" w:hAnsi="Arial" w:cs="Arial"/>
        </w:rPr>
        <w:t xml:space="preserve"> e </w:t>
      </w:r>
      <w:proofErr w:type="spellStart"/>
      <w:r w:rsidRPr="00DA5A0A">
        <w:rPr>
          <w:rFonts w:ascii="Arial" w:hAnsi="Arial" w:cs="Arial"/>
        </w:rPr>
        <w:t>produtos</w:t>
      </w:r>
      <w:proofErr w:type="spellEnd"/>
      <w:r w:rsidR="003E1E30">
        <w:rPr>
          <w:rFonts w:ascii="Arial" w:hAnsi="Arial" w:cs="Arial"/>
        </w:rPr>
        <w:t xml:space="preserve">, </w:t>
      </w:r>
      <w:proofErr w:type="spellStart"/>
      <w:r w:rsidR="002C15E1">
        <w:rPr>
          <w:rFonts w:ascii="Arial" w:hAnsi="Arial" w:cs="Arial"/>
        </w:rPr>
        <w:t>tbl_pagamentos</w:t>
      </w:r>
      <w:proofErr w:type="spellEnd"/>
      <w:r w:rsidR="002C15E1">
        <w:rPr>
          <w:rFonts w:ascii="Arial" w:hAnsi="Arial" w:cs="Arial"/>
        </w:rPr>
        <w:t xml:space="preserve"> </w:t>
      </w:r>
      <w:proofErr w:type="spellStart"/>
      <w:r w:rsidR="002C15E1">
        <w:rPr>
          <w:rFonts w:ascii="Arial" w:hAnsi="Arial" w:cs="Arial"/>
        </w:rPr>
        <w:t>que</w:t>
      </w:r>
      <w:proofErr w:type="spellEnd"/>
      <w:r w:rsidR="002C15E1">
        <w:rPr>
          <w:rFonts w:ascii="Arial" w:hAnsi="Arial" w:cs="Arial"/>
        </w:rPr>
        <w:t xml:space="preserve"> </w:t>
      </w:r>
      <w:proofErr w:type="spellStart"/>
      <w:r w:rsidR="002C15E1">
        <w:rPr>
          <w:rFonts w:ascii="Arial" w:hAnsi="Arial" w:cs="Arial"/>
        </w:rPr>
        <w:t>conclui</w:t>
      </w:r>
      <w:proofErr w:type="spellEnd"/>
      <w:r w:rsidR="002C15E1">
        <w:rPr>
          <w:rFonts w:ascii="Arial" w:hAnsi="Arial" w:cs="Arial"/>
        </w:rPr>
        <w:t xml:space="preserve"> </w:t>
      </w:r>
      <w:proofErr w:type="spellStart"/>
      <w:r w:rsidR="002C15E1">
        <w:rPr>
          <w:rFonts w:ascii="Arial" w:hAnsi="Arial" w:cs="Arial"/>
        </w:rPr>
        <w:t>os</w:t>
      </w:r>
      <w:proofErr w:type="spellEnd"/>
      <w:r w:rsidR="002C15E1">
        <w:rPr>
          <w:rFonts w:ascii="Arial" w:hAnsi="Arial" w:cs="Arial"/>
        </w:rPr>
        <w:t xml:space="preserve"> </w:t>
      </w:r>
      <w:proofErr w:type="spellStart"/>
      <w:r w:rsidR="002C15E1">
        <w:rPr>
          <w:rFonts w:ascii="Arial" w:hAnsi="Arial" w:cs="Arial"/>
        </w:rPr>
        <w:t>pagamentos</w:t>
      </w:r>
      <w:proofErr w:type="spellEnd"/>
      <w:r w:rsidR="002C15E1">
        <w:rPr>
          <w:rFonts w:ascii="Arial" w:hAnsi="Arial" w:cs="Arial"/>
        </w:rPr>
        <w:t xml:space="preserve"> entre </w:t>
      </w:r>
      <w:proofErr w:type="spellStart"/>
      <w:r w:rsidR="002C15E1">
        <w:rPr>
          <w:rFonts w:ascii="Arial" w:hAnsi="Arial" w:cs="Arial"/>
        </w:rPr>
        <w:t>clientes</w:t>
      </w:r>
      <w:proofErr w:type="spellEnd"/>
      <w:r w:rsidR="002C15E1">
        <w:rPr>
          <w:rFonts w:ascii="Arial" w:hAnsi="Arial" w:cs="Arial"/>
        </w:rPr>
        <w:t xml:space="preserve"> e </w:t>
      </w:r>
      <w:proofErr w:type="spellStart"/>
      <w:r w:rsidR="002C15E1">
        <w:rPr>
          <w:rFonts w:ascii="Arial" w:hAnsi="Arial" w:cs="Arial"/>
        </w:rPr>
        <w:t>fornecedores</w:t>
      </w:r>
      <w:proofErr w:type="spellEnd"/>
      <w:r w:rsidR="002C15E1">
        <w:rPr>
          <w:rFonts w:ascii="Arial" w:hAnsi="Arial" w:cs="Arial"/>
        </w:rPr>
        <w:t xml:space="preserve"> e</w:t>
      </w:r>
      <w:r w:rsidR="003E1E30">
        <w:rPr>
          <w:rFonts w:ascii="Arial" w:hAnsi="Arial" w:cs="Arial"/>
        </w:rPr>
        <w:t xml:space="preserve"> </w:t>
      </w:r>
      <w:proofErr w:type="spellStart"/>
      <w:r w:rsidR="003E1E30">
        <w:rPr>
          <w:rFonts w:ascii="Arial" w:hAnsi="Arial" w:cs="Arial"/>
        </w:rPr>
        <w:t>tbl_fornecedores</w:t>
      </w:r>
      <w:proofErr w:type="spellEnd"/>
      <w:r w:rsidR="003E1E30">
        <w:rPr>
          <w:rFonts w:ascii="Arial" w:hAnsi="Arial" w:cs="Arial"/>
        </w:rPr>
        <w:t xml:space="preserve">, </w:t>
      </w:r>
      <w:proofErr w:type="spellStart"/>
      <w:r w:rsidR="003E1E30">
        <w:rPr>
          <w:rFonts w:ascii="Arial" w:hAnsi="Arial" w:cs="Arial"/>
        </w:rPr>
        <w:t>que</w:t>
      </w:r>
      <w:proofErr w:type="spellEnd"/>
      <w:r w:rsidR="003E1E30">
        <w:rPr>
          <w:rFonts w:ascii="Arial" w:hAnsi="Arial" w:cs="Arial"/>
        </w:rPr>
        <w:t xml:space="preserve"> </w:t>
      </w:r>
      <w:proofErr w:type="spellStart"/>
      <w:r w:rsidR="003E1E30">
        <w:rPr>
          <w:rFonts w:ascii="Arial" w:hAnsi="Arial" w:cs="Arial"/>
        </w:rPr>
        <w:t>traz</w:t>
      </w:r>
      <w:proofErr w:type="spellEnd"/>
      <w:r w:rsidR="003E1E30">
        <w:rPr>
          <w:rFonts w:ascii="Arial" w:hAnsi="Arial" w:cs="Arial"/>
        </w:rPr>
        <w:t xml:space="preserve"> a </w:t>
      </w:r>
      <w:proofErr w:type="spellStart"/>
      <w:r w:rsidR="003E1E30">
        <w:rPr>
          <w:rFonts w:ascii="Arial" w:hAnsi="Arial" w:cs="Arial"/>
        </w:rPr>
        <w:t>relação</w:t>
      </w:r>
      <w:proofErr w:type="spellEnd"/>
      <w:r w:rsidR="003E1E30">
        <w:rPr>
          <w:rFonts w:ascii="Arial" w:hAnsi="Arial" w:cs="Arial"/>
        </w:rPr>
        <w:t xml:space="preserve"> dos </w:t>
      </w:r>
      <w:proofErr w:type="spellStart"/>
      <w:r w:rsidR="003E1E30">
        <w:rPr>
          <w:rFonts w:ascii="Arial" w:hAnsi="Arial" w:cs="Arial"/>
        </w:rPr>
        <w:t>fornecedores</w:t>
      </w:r>
      <w:proofErr w:type="spellEnd"/>
      <w:r w:rsidRPr="00DA5A0A">
        <w:rPr>
          <w:rFonts w:ascii="Arial" w:hAnsi="Arial" w:cs="Arial"/>
        </w:rPr>
        <w:t>.</w:t>
      </w:r>
    </w:p>
    <w:p w:rsidR="002B279D" w:rsidRPr="00DA5A0A" w:rsidRDefault="003E1E30" w:rsidP="00276BBB">
      <w:pPr>
        <w:pStyle w:val="Ttulo1"/>
        <w:spacing w:line="360" w:lineRule="auto"/>
        <w:ind w:right="43"/>
        <w:jc w:val="both"/>
        <w:rPr>
          <w:rFonts w:ascii="Arial" w:hAnsi="Arial" w:cs="Arial"/>
          <w:color w:val="auto"/>
        </w:rPr>
      </w:pPr>
      <w:bookmarkStart w:id="1" w:name="_Toc212804484"/>
      <w:r>
        <w:rPr>
          <w:rFonts w:ascii="Arial" w:hAnsi="Arial" w:cs="Arial"/>
          <w:color w:val="auto"/>
        </w:rPr>
        <w:t xml:space="preserve">2. </w:t>
      </w:r>
      <w:proofErr w:type="spellStart"/>
      <w:r>
        <w:rPr>
          <w:rFonts w:ascii="Arial" w:hAnsi="Arial" w:cs="Arial"/>
          <w:color w:val="auto"/>
        </w:rPr>
        <w:t>Modelo</w:t>
      </w:r>
      <w:proofErr w:type="spellEnd"/>
      <w:r>
        <w:rPr>
          <w:rFonts w:ascii="Arial" w:hAnsi="Arial" w:cs="Arial"/>
          <w:color w:val="auto"/>
        </w:rPr>
        <w:t xml:space="preserve"> </w:t>
      </w:r>
      <w:proofErr w:type="spellStart"/>
      <w:r>
        <w:rPr>
          <w:rFonts w:ascii="Arial" w:hAnsi="Arial" w:cs="Arial"/>
          <w:color w:val="auto"/>
        </w:rPr>
        <w:t>Conceitual</w:t>
      </w:r>
      <w:proofErr w:type="spellEnd"/>
      <w:r>
        <w:rPr>
          <w:rFonts w:ascii="Arial" w:hAnsi="Arial" w:cs="Arial"/>
          <w:color w:val="auto"/>
        </w:rPr>
        <w:t xml:space="preserve"> (M</w:t>
      </w:r>
      <w:r w:rsidR="00C04756" w:rsidRPr="00DA5A0A">
        <w:rPr>
          <w:rFonts w:ascii="Arial" w:hAnsi="Arial" w:cs="Arial"/>
          <w:color w:val="auto"/>
        </w:rPr>
        <w:t>ER)</w:t>
      </w:r>
      <w:bookmarkEnd w:id="1"/>
    </w:p>
    <w:p w:rsidR="002B279D" w:rsidRDefault="00C04756" w:rsidP="00276BBB">
      <w:pPr>
        <w:spacing w:line="360" w:lineRule="auto"/>
        <w:ind w:right="43"/>
        <w:jc w:val="both"/>
        <w:rPr>
          <w:rFonts w:ascii="Arial" w:hAnsi="Arial" w:cs="Arial"/>
        </w:rPr>
      </w:pPr>
      <w:r w:rsidRPr="00DA5A0A">
        <w:rPr>
          <w:rFonts w:ascii="Arial" w:hAnsi="Arial" w:cs="Arial"/>
        </w:rPr>
        <w:t xml:space="preserve">O </w:t>
      </w:r>
      <w:proofErr w:type="spellStart"/>
      <w:r w:rsidRPr="00DA5A0A">
        <w:rPr>
          <w:rFonts w:ascii="Arial" w:hAnsi="Arial" w:cs="Arial"/>
        </w:rPr>
        <w:t>modelo</w:t>
      </w:r>
      <w:proofErr w:type="spellEnd"/>
      <w:r w:rsidRPr="00DA5A0A">
        <w:rPr>
          <w:rFonts w:ascii="Arial" w:hAnsi="Arial" w:cs="Arial"/>
        </w:rPr>
        <w:t xml:space="preserve"> </w:t>
      </w:r>
      <w:proofErr w:type="spellStart"/>
      <w:r w:rsidRPr="00DA5A0A">
        <w:rPr>
          <w:rFonts w:ascii="Arial" w:hAnsi="Arial" w:cs="Arial"/>
        </w:rPr>
        <w:t>conceitual</w:t>
      </w:r>
      <w:proofErr w:type="spellEnd"/>
      <w:r w:rsidRPr="00DA5A0A">
        <w:rPr>
          <w:rFonts w:ascii="Arial" w:hAnsi="Arial" w:cs="Arial"/>
        </w:rPr>
        <w:t xml:space="preserve"> </w:t>
      </w:r>
      <w:proofErr w:type="spellStart"/>
      <w:r w:rsidRPr="00DA5A0A">
        <w:rPr>
          <w:rFonts w:ascii="Arial" w:hAnsi="Arial" w:cs="Arial"/>
        </w:rPr>
        <w:t>representa</w:t>
      </w:r>
      <w:proofErr w:type="spellEnd"/>
      <w:r w:rsidRPr="00DA5A0A">
        <w:rPr>
          <w:rFonts w:ascii="Arial" w:hAnsi="Arial" w:cs="Arial"/>
        </w:rPr>
        <w:t xml:space="preserve"> </w:t>
      </w:r>
      <w:proofErr w:type="spellStart"/>
      <w:r w:rsidRPr="00DA5A0A">
        <w:rPr>
          <w:rFonts w:ascii="Arial" w:hAnsi="Arial" w:cs="Arial"/>
        </w:rPr>
        <w:t>graficamente</w:t>
      </w:r>
      <w:proofErr w:type="spellEnd"/>
      <w:r w:rsidRPr="00DA5A0A">
        <w:rPr>
          <w:rFonts w:ascii="Arial" w:hAnsi="Arial" w:cs="Arial"/>
        </w:rPr>
        <w:t xml:space="preserve"> as entidades, seus atributos e relacionamentos. Abaixo é </w:t>
      </w:r>
      <w:r w:rsidR="006E11CC">
        <w:rPr>
          <w:rFonts w:ascii="Arial" w:hAnsi="Arial" w:cs="Arial"/>
        </w:rPr>
        <w:t>apresentada uma visão geral do MER (</w:t>
      </w:r>
      <w:proofErr w:type="spellStart"/>
      <w:r w:rsidR="006E11CC">
        <w:rPr>
          <w:rFonts w:ascii="Arial" w:hAnsi="Arial" w:cs="Arial"/>
        </w:rPr>
        <w:t>Modelo</w:t>
      </w:r>
      <w:proofErr w:type="spellEnd"/>
      <w:r w:rsidRPr="00DA5A0A">
        <w:rPr>
          <w:rFonts w:ascii="Arial" w:hAnsi="Arial" w:cs="Arial"/>
        </w:rPr>
        <w:t xml:space="preserve"> </w:t>
      </w:r>
      <w:proofErr w:type="spellStart"/>
      <w:r w:rsidRPr="00DA5A0A">
        <w:rPr>
          <w:rFonts w:ascii="Arial" w:hAnsi="Arial" w:cs="Arial"/>
        </w:rPr>
        <w:t>Entidade-Relacionamento</w:t>
      </w:r>
      <w:proofErr w:type="spellEnd"/>
      <w:r w:rsidRPr="00DA5A0A">
        <w:rPr>
          <w:rFonts w:ascii="Arial" w:hAnsi="Arial" w:cs="Arial"/>
        </w:rPr>
        <w:t xml:space="preserve">) do </w:t>
      </w:r>
      <w:proofErr w:type="spellStart"/>
      <w:r w:rsidRPr="00DA5A0A">
        <w:rPr>
          <w:rFonts w:ascii="Arial" w:hAnsi="Arial" w:cs="Arial"/>
        </w:rPr>
        <w:t>sistema</w:t>
      </w:r>
      <w:proofErr w:type="spellEnd"/>
      <w:r w:rsidRPr="00DA5A0A">
        <w:rPr>
          <w:rFonts w:ascii="Arial" w:hAnsi="Arial" w:cs="Arial"/>
        </w:rPr>
        <w:t xml:space="preserve"> do </w:t>
      </w:r>
      <w:proofErr w:type="spellStart"/>
      <w:r w:rsidRPr="00DA5A0A">
        <w:rPr>
          <w:rFonts w:ascii="Arial" w:hAnsi="Arial" w:cs="Arial"/>
        </w:rPr>
        <w:t>Supermercado</w:t>
      </w:r>
      <w:proofErr w:type="spellEnd"/>
      <w:r w:rsidRPr="00DA5A0A">
        <w:rPr>
          <w:rFonts w:ascii="Arial" w:hAnsi="Arial" w:cs="Arial"/>
        </w:rPr>
        <w:t xml:space="preserve"> R&amp;A.</w:t>
      </w:r>
    </w:p>
    <w:p w:rsidR="00717BD9" w:rsidRPr="00DA5A0A" w:rsidRDefault="00717BD9" w:rsidP="00276BBB">
      <w:pPr>
        <w:spacing w:line="360" w:lineRule="auto"/>
        <w:ind w:right="43"/>
        <w:jc w:val="both"/>
        <w:rPr>
          <w:rFonts w:ascii="Arial" w:hAnsi="Arial" w:cs="Arial"/>
        </w:rPr>
      </w:pPr>
      <w:proofErr w:type="spellStart"/>
      <w:r w:rsidRPr="00DA5A0A">
        <w:rPr>
          <w:rFonts w:ascii="Arial" w:hAnsi="Arial" w:cs="Arial"/>
        </w:rPr>
        <w:t>Abaixo</w:t>
      </w:r>
      <w:proofErr w:type="spellEnd"/>
      <w:r w:rsidRPr="00DA5A0A">
        <w:rPr>
          <w:rFonts w:ascii="Arial" w:hAnsi="Arial" w:cs="Arial"/>
        </w:rPr>
        <w:t xml:space="preserve"> </w:t>
      </w:r>
      <w:proofErr w:type="spellStart"/>
      <w:r w:rsidRPr="00DA5A0A">
        <w:rPr>
          <w:rFonts w:ascii="Arial" w:hAnsi="Arial" w:cs="Arial"/>
        </w:rPr>
        <w:t>estão</w:t>
      </w:r>
      <w:proofErr w:type="spellEnd"/>
      <w:r w:rsidRPr="00DA5A0A">
        <w:rPr>
          <w:rFonts w:ascii="Arial" w:hAnsi="Arial" w:cs="Arial"/>
        </w:rPr>
        <w:t xml:space="preserve"> as </w:t>
      </w:r>
      <w:proofErr w:type="spellStart"/>
      <w:r w:rsidRPr="00DA5A0A">
        <w:rPr>
          <w:rFonts w:ascii="Arial" w:hAnsi="Arial" w:cs="Arial"/>
        </w:rPr>
        <w:t>principais</w:t>
      </w:r>
      <w:proofErr w:type="spellEnd"/>
      <w:r w:rsidRPr="00DA5A0A">
        <w:rPr>
          <w:rFonts w:ascii="Arial" w:hAnsi="Arial" w:cs="Arial"/>
        </w:rPr>
        <w:t xml:space="preserve"> </w:t>
      </w:r>
      <w:proofErr w:type="spellStart"/>
      <w:r w:rsidRPr="00DA5A0A">
        <w:rPr>
          <w:rFonts w:ascii="Arial" w:hAnsi="Arial" w:cs="Arial"/>
        </w:rPr>
        <w:t>entidades</w:t>
      </w:r>
      <w:proofErr w:type="spellEnd"/>
      <w:r w:rsidRPr="00DA5A0A">
        <w:rPr>
          <w:rFonts w:ascii="Arial" w:hAnsi="Arial" w:cs="Arial"/>
        </w:rPr>
        <w:t xml:space="preserve"> e </w:t>
      </w:r>
      <w:proofErr w:type="spellStart"/>
      <w:r w:rsidRPr="00DA5A0A">
        <w:rPr>
          <w:rFonts w:ascii="Arial" w:hAnsi="Arial" w:cs="Arial"/>
        </w:rPr>
        <w:t>seus</w:t>
      </w:r>
      <w:proofErr w:type="spellEnd"/>
      <w:r w:rsidRPr="00DA5A0A">
        <w:rPr>
          <w:rFonts w:ascii="Arial" w:hAnsi="Arial" w:cs="Arial"/>
        </w:rPr>
        <w:t xml:space="preserve"> </w:t>
      </w:r>
      <w:proofErr w:type="spellStart"/>
      <w:r w:rsidRPr="00DA5A0A">
        <w:rPr>
          <w:rFonts w:ascii="Arial" w:hAnsi="Arial" w:cs="Arial"/>
        </w:rPr>
        <w:t>atributos</w:t>
      </w:r>
      <w:proofErr w:type="spellEnd"/>
      <w:r w:rsidRPr="00DA5A0A">
        <w:rPr>
          <w:rFonts w:ascii="Arial" w:hAnsi="Arial" w:cs="Arial"/>
        </w:rPr>
        <w:t>:</w:t>
      </w:r>
    </w:p>
    <w:p w:rsidR="00717BD9" w:rsidRDefault="00717BD9" w:rsidP="007740FA">
      <w:pPr>
        <w:spacing w:after="0" w:line="360" w:lineRule="auto"/>
        <w:ind w:right="43"/>
        <w:rPr>
          <w:rFonts w:ascii="Arial" w:hAnsi="Arial" w:cs="Arial"/>
        </w:rPr>
      </w:pPr>
      <w:r w:rsidRPr="00DA5A0A">
        <w:rPr>
          <w:rFonts w:ascii="Arial" w:hAnsi="Arial" w:cs="Arial"/>
        </w:rPr>
        <w:t xml:space="preserve">• </w:t>
      </w:r>
      <w:proofErr w:type="spellStart"/>
      <w:r w:rsidRPr="00DA5A0A">
        <w:rPr>
          <w:rFonts w:ascii="Arial" w:hAnsi="Arial" w:cs="Arial"/>
        </w:rPr>
        <w:t>tbl_</w:t>
      </w:r>
      <w:proofErr w:type="gramStart"/>
      <w:r w:rsidRPr="00DA5A0A">
        <w:rPr>
          <w:rFonts w:ascii="Arial" w:hAnsi="Arial" w:cs="Arial"/>
        </w:rPr>
        <w:t>clientes</w:t>
      </w:r>
      <w:proofErr w:type="spellEnd"/>
      <w:r w:rsidRPr="00DA5A0A">
        <w:rPr>
          <w:rFonts w:ascii="Arial" w:hAnsi="Arial" w:cs="Arial"/>
        </w:rPr>
        <w:t>(</w:t>
      </w:r>
      <w:proofErr w:type="spellStart"/>
      <w:proofErr w:type="gramEnd"/>
      <w:r w:rsidRPr="00DA5A0A">
        <w:rPr>
          <w:rFonts w:ascii="Arial" w:hAnsi="Arial" w:cs="Arial"/>
        </w:rPr>
        <w:t>id_cliente</w:t>
      </w:r>
      <w:proofErr w:type="spellEnd"/>
      <w:r w:rsidRPr="00DA5A0A">
        <w:rPr>
          <w:rFonts w:ascii="Arial" w:hAnsi="Arial" w:cs="Arial"/>
        </w:rPr>
        <w:t xml:space="preserve">, </w:t>
      </w:r>
      <w:proofErr w:type="spellStart"/>
      <w:r w:rsidRPr="00DA5A0A">
        <w:rPr>
          <w:rFonts w:ascii="Arial" w:hAnsi="Arial" w:cs="Arial"/>
        </w:rPr>
        <w:t>nome_cliente</w:t>
      </w:r>
      <w:proofErr w:type="spellEnd"/>
      <w:r w:rsidRPr="00DA5A0A">
        <w:rPr>
          <w:rFonts w:ascii="Arial" w:hAnsi="Arial" w:cs="Arial"/>
        </w:rPr>
        <w:t xml:space="preserve">, </w:t>
      </w:r>
      <w:proofErr w:type="spellStart"/>
      <w:r w:rsidRPr="00DA5A0A">
        <w:rPr>
          <w:rFonts w:ascii="Arial" w:hAnsi="Arial" w:cs="Arial"/>
        </w:rPr>
        <w:t>cpf</w:t>
      </w:r>
      <w:proofErr w:type="spellEnd"/>
      <w:r w:rsidRPr="00DA5A0A">
        <w:rPr>
          <w:rFonts w:ascii="Arial" w:hAnsi="Arial" w:cs="Arial"/>
        </w:rPr>
        <w:t xml:space="preserve">, </w:t>
      </w:r>
      <w:proofErr w:type="spellStart"/>
      <w:r w:rsidRPr="00DA5A0A">
        <w:rPr>
          <w:rFonts w:ascii="Arial" w:hAnsi="Arial" w:cs="Arial"/>
        </w:rPr>
        <w:t>telefone</w:t>
      </w:r>
      <w:proofErr w:type="spellEnd"/>
      <w:r w:rsidRPr="00DA5A0A">
        <w:rPr>
          <w:rFonts w:ascii="Arial" w:hAnsi="Arial" w:cs="Arial"/>
        </w:rPr>
        <w:t xml:space="preserve">, email, </w:t>
      </w:r>
      <w:proofErr w:type="spellStart"/>
      <w:r w:rsidRPr="00DA5A0A">
        <w:rPr>
          <w:rFonts w:ascii="Arial" w:hAnsi="Arial" w:cs="Arial"/>
        </w:rPr>
        <w:t>data_cadastro</w:t>
      </w:r>
      <w:proofErr w:type="spellEnd"/>
      <w:r w:rsidRPr="00DA5A0A">
        <w:rPr>
          <w:rFonts w:ascii="Arial" w:hAnsi="Arial" w:cs="Arial"/>
        </w:rPr>
        <w:t>)</w:t>
      </w:r>
      <w:r w:rsidRPr="00DA5A0A">
        <w:rPr>
          <w:rFonts w:ascii="Arial" w:hAnsi="Arial" w:cs="Arial"/>
        </w:rPr>
        <w:br/>
        <w:t xml:space="preserve">• </w:t>
      </w:r>
      <w:proofErr w:type="spellStart"/>
      <w:r w:rsidRPr="00DA5A0A">
        <w:rPr>
          <w:rFonts w:ascii="Arial" w:hAnsi="Arial" w:cs="Arial"/>
        </w:rPr>
        <w:t>tbl_colaboradores</w:t>
      </w:r>
      <w:proofErr w:type="spellEnd"/>
      <w:r w:rsidRPr="00DA5A0A">
        <w:rPr>
          <w:rFonts w:ascii="Arial" w:hAnsi="Arial" w:cs="Arial"/>
        </w:rPr>
        <w:t>(</w:t>
      </w:r>
      <w:proofErr w:type="spellStart"/>
      <w:r w:rsidRPr="00DA5A0A">
        <w:rPr>
          <w:rFonts w:ascii="Arial" w:hAnsi="Arial" w:cs="Arial"/>
        </w:rPr>
        <w:t>id_colaborador</w:t>
      </w:r>
      <w:proofErr w:type="spellEnd"/>
      <w:r w:rsidRPr="00DA5A0A">
        <w:rPr>
          <w:rFonts w:ascii="Arial" w:hAnsi="Arial" w:cs="Arial"/>
        </w:rPr>
        <w:t xml:space="preserve">, </w:t>
      </w:r>
      <w:proofErr w:type="spellStart"/>
      <w:r w:rsidRPr="00DA5A0A">
        <w:rPr>
          <w:rFonts w:ascii="Arial" w:hAnsi="Arial" w:cs="Arial"/>
        </w:rPr>
        <w:t>nome_colaborador</w:t>
      </w:r>
      <w:proofErr w:type="spellEnd"/>
      <w:r w:rsidRPr="00DA5A0A">
        <w:rPr>
          <w:rFonts w:ascii="Arial" w:hAnsi="Arial" w:cs="Arial"/>
        </w:rPr>
        <w:t xml:space="preserve">, cargo, </w:t>
      </w:r>
      <w:proofErr w:type="spellStart"/>
      <w:r w:rsidRPr="00DA5A0A">
        <w:rPr>
          <w:rFonts w:ascii="Arial" w:hAnsi="Arial" w:cs="Arial"/>
        </w:rPr>
        <w:t>cpf</w:t>
      </w:r>
      <w:proofErr w:type="spellEnd"/>
      <w:r w:rsidRPr="00DA5A0A">
        <w:rPr>
          <w:rFonts w:ascii="Arial" w:hAnsi="Arial" w:cs="Arial"/>
        </w:rPr>
        <w:t xml:space="preserve">, </w:t>
      </w:r>
      <w:proofErr w:type="spellStart"/>
      <w:r w:rsidRPr="00DA5A0A">
        <w:rPr>
          <w:rFonts w:ascii="Arial" w:hAnsi="Arial" w:cs="Arial"/>
        </w:rPr>
        <w:t>data_admissao</w:t>
      </w:r>
      <w:proofErr w:type="spellEnd"/>
      <w:r w:rsidRPr="00DA5A0A">
        <w:rPr>
          <w:rFonts w:ascii="Arial" w:hAnsi="Arial" w:cs="Arial"/>
        </w:rPr>
        <w:t>)</w:t>
      </w:r>
      <w:r w:rsidRPr="00DA5A0A">
        <w:rPr>
          <w:rFonts w:ascii="Arial" w:hAnsi="Arial" w:cs="Arial"/>
        </w:rPr>
        <w:br/>
        <w:t xml:space="preserve">• </w:t>
      </w:r>
      <w:proofErr w:type="spellStart"/>
      <w:r w:rsidRPr="00DA5A0A">
        <w:rPr>
          <w:rFonts w:ascii="Arial" w:hAnsi="Arial" w:cs="Arial"/>
        </w:rPr>
        <w:t>tbl_produtos</w:t>
      </w:r>
      <w:proofErr w:type="spellEnd"/>
      <w:r w:rsidRPr="00DA5A0A">
        <w:rPr>
          <w:rFonts w:ascii="Arial" w:hAnsi="Arial" w:cs="Arial"/>
        </w:rPr>
        <w:t xml:space="preserve">(id_produto, </w:t>
      </w:r>
      <w:proofErr w:type="spellStart"/>
      <w:r w:rsidRPr="00DA5A0A">
        <w:rPr>
          <w:rFonts w:ascii="Arial" w:hAnsi="Arial" w:cs="Arial"/>
        </w:rPr>
        <w:t>descricao</w:t>
      </w:r>
      <w:proofErr w:type="spellEnd"/>
      <w:r w:rsidRPr="00DA5A0A">
        <w:rPr>
          <w:rFonts w:ascii="Arial" w:hAnsi="Arial" w:cs="Arial"/>
        </w:rPr>
        <w:t xml:space="preserve">, </w:t>
      </w:r>
      <w:proofErr w:type="spellStart"/>
      <w:r w:rsidRPr="00DA5A0A">
        <w:rPr>
          <w:rFonts w:ascii="Arial" w:hAnsi="Arial" w:cs="Arial"/>
        </w:rPr>
        <w:t>categoria</w:t>
      </w:r>
      <w:proofErr w:type="spellEnd"/>
      <w:r w:rsidRPr="00DA5A0A">
        <w:rPr>
          <w:rFonts w:ascii="Arial" w:hAnsi="Arial" w:cs="Arial"/>
        </w:rPr>
        <w:t xml:space="preserve">, </w:t>
      </w:r>
      <w:proofErr w:type="spellStart"/>
      <w:r w:rsidRPr="00DA5A0A">
        <w:rPr>
          <w:rFonts w:ascii="Arial" w:hAnsi="Arial" w:cs="Arial"/>
        </w:rPr>
        <w:t>preco</w:t>
      </w:r>
      <w:proofErr w:type="spellEnd"/>
      <w:r w:rsidRPr="00DA5A0A">
        <w:rPr>
          <w:rFonts w:ascii="Arial" w:hAnsi="Arial" w:cs="Arial"/>
        </w:rPr>
        <w:t xml:space="preserve">, </w:t>
      </w:r>
      <w:proofErr w:type="spellStart"/>
      <w:r w:rsidRPr="00DA5A0A">
        <w:rPr>
          <w:rFonts w:ascii="Arial" w:hAnsi="Arial" w:cs="Arial"/>
        </w:rPr>
        <w:t>estoque</w:t>
      </w:r>
      <w:proofErr w:type="spellEnd"/>
      <w:r w:rsidRPr="00DA5A0A">
        <w:rPr>
          <w:rFonts w:ascii="Arial" w:hAnsi="Arial" w:cs="Arial"/>
        </w:rPr>
        <w:t>)</w:t>
      </w:r>
      <w:r w:rsidRPr="00DA5A0A">
        <w:rPr>
          <w:rFonts w:ascii="Arial" w:hAnsi="Arial" w:cs="Arial"/>
        </w:rPr>
        <w:br/>
        <w:t xml:space="preserve">• </w:t>
      </w:r>
      <w:proofErr w:type="spellStart"/>
      <w:r w:rsidRPr="00DA5A0A">
        <w:rPr>
          <w:rFonts w:ascii="Arial" w:hAnsi="Arial" w:cs="Arial"/>
        </w:rPr>
        <w:t>tbl_vendas</w:t>
      </w:r>
      <w:proofErr w:type="spellEnd"/>
      <w:r w:rsidRPr="00DA5A0A">
        <w:rPr>
          <w:rFonts w:ascii="Arial" w:hAnsi="Arial" w:cs="Arial"/>
        </w:rPr>
        <w:t>(</w:t>
      </w:r>
      <w:proofErr w:type="spellStart"/>
      <w:r w:rsidRPr="00DA5A0A">
        <w:rPr>
          <w:rFonts w:ascii="Arial" w:hAnsi="Arial" w:cs="Arial"/>
        </w:rPr>
        <w:t>id_venda</w:t>
      </w:r>
      <w:proofErr w:type="spellEnd"/>
      <w:r w:rsidRPr="00DA5A0A">
        <w:rPr>
          <w:rFonts w:ascii="Arial" w:hAnsi="Arial" w:cs="Arial"/>
        </w:rPr>
        <w:t xml:space="preserve">, </w:t>
      </w:r>
      <w:proofErr w:type="spellStart"/>
      <w:r w:rsidRPr="00DA5A0A">
        <w:rPr>
          <w:rFonts w:ascii="Arial" w:hAnsi="Arial" w:cs="Arial"/>
        </w:rPr>
        <w:t>id_cliente</w:t>
      </w:r>
      <w:proofErr w:type="spellEnd"/>
      <w:r w:rsidRPr="00DA5A0A">
        <w:rPr>
          <w:rFonts w:ascii="Arial" w:hAnsi="Arial" w:cs="Arial"/>
        </w:rPr>
        <w:t xml:space="preserve">, </w:t>
      </w:r>
      <w:proofErr w:type="spellStart"/>
      <w:r w:rsidRPr="00DA5A0A">
        <w:rPr>
          <w:rFonts w:ascii="Arial" w:hAnsi="Arial" w:cs="Arial"/>
        </w:rPr>
        <w:t>id_colaborador</w:t>
      </w:r>
      <w:proofErr w:type="spellEnd"/>
      <w:r w:rsidRPr="00DA5A0A">
        <w:rPr>
          <w:rFonts w:ascii="Arial" w:hAnsi="Arial" w:cs="Arial"/>
        </w:rPr>
        <w:t xml:space="preserve">, </w:t>
      </w:r>
      <w:proofErr w:type="spellStart"/>
      <w:r w:rsidRPr="00DA5A0A">
        <w:rPr>
          <w:rFonts w:ascii="Arial" w:hAnsi="Arial" w:cs="Arial"/>
        </w:rPr>
        <w:t>data_venda</w:t>
      </w:r>
      <w:proofErr w:type="spellEnd"/>
      <w:r w:rsidRPr="00DA5A0A">
        <w:rPr>
          <w:rFonts w:ascii="Arial" w:hAnsi="Arial" w:cs="Arial"/>
        </w:rPr>
        <w:t xml:space="preserve">, </w:t>
      </w:r>
      <w:proofErr w:type="spellStart"/>
      <w:r w:rsidRPr="00DA5A0A">
        <w:rPr>
          <w:rFonts w:ascii="Arial" w:hAnsi="Arial" w:cs="Arial"/>
        </w:rPr>
        <w:t>forma_pagamento</w:t>
      </w:r>
      <w:proofErr w:type="spellEnd"/>
      <w:r w:rsidRPr="00DA5A0A">
        <w:rPr>
          <w:rFonts w:ascii="Arial" w:hAnsi="Arial" w:cs="Arial"/>
        </w:rPr>
        <w:t>)</w:t>
      </w:r>
      <w:r w:rsidRPr="00DA5A0A">
        <w:rPr>
          <w:rFonts w:ascii="Arial" w:hAnsi="Arial" w:cs="Arial"/>
        </w:rPr>
        <w:br/>
        <w:t xml:space="preserve">• </w:t>
      </w:r>
      <w:proofErr w:type="spellStart"/>
      <w:r w:rsidRPr="00DA5A0A">
        <w:rPr>
          <w:rFonts w:ascii="Arial" w:hAnsi="Arial" w:cs="Arial"/>
        </w:rPr>
        <w:t>tbl_itens_venda</w:t>
      </w:r>
      <w:proofErr w:type="spellEnd"/>
      <w:r w:rsidRPr="00DA5A0A">
        <w:rPr>
          <w:rFonts w:ascii="Arial" w:hAnsi="Arial" w:cs="Arial"/>
        </w:rPr>
        <w:t>(</w:t>
      </w:r>
      <w:proofErr w:type="spellStart"/>
      <w:r w:rsidRPr="00DA5A0A">
        <w:rPr>
          <w:rFonts w:ascii="Arial" w:hAnsi="Arial" w:cs="Arial"/>
        </w:rPr>
        <w:t>id_item</w:t>
      </w:r>
      <w:proofErr w:type="spellEnd"/>
      <w:r w:rsidRPr="00DA5A0A">
        <w:rPr>
          <w:rFonts w:ascii="Arial" w:hAnsi="Arial" w:cs="Arial"/>
        </w:rPr>
        <w:t xml:space="preserve">, </w:t>
      </w:r>
      <w:proofErr w:type="spellStart"/>
      <w:r w:rsidRPr="00DA5A0A">
        <w:rPr>
          <w:rFonts w:ascii="Arial" w:hAnsi="Arial" w:cs="Arial"/>
        </w:rPr>
        <w:t>id_venda</w:t>
      </w:r>
      <w:proofErr w:type="spellEnd"/>
      <w:r w:rsidRPr="00DA5A0A">
        <w:rPr>
          <w:rFonts w:ascii="Arial" w:hAnsi="Arial" w:cs="Arial"/>
        </w:rPr>
        <w:t xml:space="preserve">, id_produto, </w:t>
      </w:r>
      <w:proofErr w:type="spellStart"/>
      <w:r w:rsidRPr="00DA5A0A">
        <w:rPr>
          <w:rFonts w:ascii="Arial" w:hAnsi="Arial" w:cs="Arial"/>
        </w:rPr>
        <w:t>quantidade</w:t>
      </w:r>
      <w:proofErr w:type="spellEnd"/>
      <w:r w:rsidRPr="00DA5A0A">
        <w:rPr>
          <w:rFonts w:ascii="Arial" w:hAnsi="Arial" w:cs="Arial"/>
        </w:rPr>
        <w:t>, subtotal)</w:t>
      </w:r>
    </w:p>
    <w:p w:rsidR="00717BD9" w:rsidRDefault="00717BD9" w:rsidP="007740FA">
      <w:pPr>
        <w:spacing w:after="0" w:line="360" w:lineRule="auto"/>
        <w:ind w:right="43"/>
        <w:rPr>
          <w:rFonts w:ascii="Arial" w:hAnsi="Arial" w:cs="Arial"/>
        </w:rPr>
      </w:pPr>
      <w:r w:rsidRPr="00DA5A0A">
        <w:rPr>
          <w:rFonts w:ascii="Arial" w:hAnsi="Arial" w:cs="Arial"/>
        </w:rPr>
        <w:t xml:space="preserve">• </w:t>
      </w:r>
      <w:proofErr w:type="spellStart"/>
      <w:r w:rsidRPr="00DA5A0A">
        <w:rPr>
          <w:rFonts w:ascii="Arial" w:hAnsi="Arial" w:cs="Arial"/>
        </w:rPr>
        <w:t>tbl_</w:t>
      </w:r>
      <w:proofErr w:type="gramStart"/>
      <w:r>
        <w:rPr>
          <w:rFonts w:ascii="Arial" w:hAnsi="Arial" w:cs="Arial"/>
        </w:rPr>
        <w:t>fornecedores</w:t>
      </w:r>
      <w:proofErr w:type="spellEnd"/>
      <w:r>
        <w:rPr>
          <w:rFonts w:ascii="Arial" w:hAnsi="Arial" w:cs="Arial"/>
        </w:rPr>
        <w:t>(</w:t>
      </w:r>
      <w:proofErr w:type="spellStart"/>
      <w:proofErr w:type="gramEnd"/>
      <w:r>
        <w:rPr>
          <w:rFonts w:ascii="Arial" w:hAnsi="Arial" w:cs="Arial"/>
        </w:rPr>
        <w:t>id_fornecedor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descricao</w:t>
      </w:r>
      <w:proofErr w:type="spellEnd"/>
      <w:r w:rsidRPr="00DA5A0A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email</w:t>
      </w:r>
      <w:r w:rsidRPr="00DA5A0A">
        <w:rPr>
          <w:rFonts w:ascii="Arial" w:hAnsi="Arial" w:cs="Arial"/>
        </w:rPr>
        <w:t>)</w:t>
      </w:r>
    </w:p>
    <w:p w:rsidR="0079503F" w:rsidRDefault="00717BD9" w:rsidP="007740FA">
      <w:pPr>
        <w:spacing w:after="0" w:line="360" w:lineRule="auto"/>
        <w:ind w:right="43"/>
        <w:rPr>
          <w:rFonts w:ascii="Arial" w:hAnsi="Arial" w:cs="Arial"/>
        </w:rPr>
      </w:pPr>
      <w:r w:rsidRPr="00DA5A0A">
        <w:rPr>
          <w:rFonts w:ascii="Arial" w:hAnsi="Arial" w:cs="Arial"/>
        </w:rPr>
        <w:t xml:space="preserve">• </w:t>
      </w:r>
      <w:proofErr w:type="spellStart"/>
      <w:r w:rsidRPr="00DA5A0A">
        <w:rPr>
          <w:rFonts w:ascii="Arial" w:hAnsi="Arial" w:cs="Arial"/>
        </w:rPr>
        <w:t>tbl_</w:t>
      </w:r>
      <w:proofErr w:type="gramStart"/>
      <w:r w:rsidR="002C15E1">
        <w:rPr>
          <w:rFonts w:ascii="Arial" w:hAnsi="Arial" w:cs="Arial"/>
        </w:rPr>
        <w:t>pagamentos</w:t>
      </w:r>
      <w:proofErr w:type="spellEnd"/>
      <w:r w:rsidR="002C15E1">
        <w:rPr>
          <w:rFonts w:ascii="Arial" w:hAnsi="Arial" w:cs="Arial"/>
        </w:rPr>
        <w:t>(</w:t>
      </w:r>
      <w:proofErr w:type="spellStart"/>
      <w:proofErr w:type="gramEnd"/>
      <w:r w:rsidR="002C15E1">
        <w:rPr>
          <w:rFonts w:ascii="Arial" w:hAnsi="Arial" w:cs="Arial"/>
        </w:rPr>
        <w:t>id_pagamentos</w:t>
      </w:r>
      <w:proofErr w:type="spellEnd"/>
      <w:r w:rsidRPr="00DA5A0A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nome</w:t>
      </w:r>
      <w:proofErr w:type="spellEnd"/>
      <w:r w:rsidR="002C15E1">
        <w:rPr>
          <w:rFonts w:ascii="Arial" w:hAnsi="Arial" w:cs="Arial"/>
        </w:rPr>
        <w:t xml:space="preserve">, CNPJ, </w:t>
      </w:r>
      <w:proofErr w:type="spellStart"/>
      <w:r w:rsidR="002C15E1">
        <w:rPr>
          <w:rFonts w:ascii="Arial" w:hAnsi="Arial" w:cs="Arial"/>
        </w:rPr>
        <w:t>telegone</w:t>
      </w:r>
      <w:proofErr w:type="spellEnd"/>
      <w:r w:rsidRPr="00DA5A0A">
        <w:rPr>
          <w:rFonts w:ascii="Arial" w:hAnsi="Arial" w:cs="Arial"/>
        </w:rPr>
        <w:t>)</w:t>
      </w:r>
    </w:p>
    <w:p w:rsidR="0079503F" w:rsidRDefault="009668E8" w:rsidP="00717BD9">
      <w:pPr>
        <w:spacing w:after="0" w:line="360" w:lineRule="auto"/>
        <w:ind w:right="43"/>
        <w:rPr>
          <w:rFonts w:ascii="Arial" w:hAnsi="Arial" w:cs="Arial"/>
        </w:rPr>
      </w:pPr>
      <w:bookmarkStart w:id="2" w:name="_GoBack"/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612130" cy="3017520"/>
            <wp:effectExtent l="0" t="0" r="762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2"/>
    </w:p>
    <w:p w:rsidR="0079503F" w:rsidRDefault="0079503F" w:rsidP="00717BD9">
      <w:pPr>
        <w:spacing w:after="0" w:line="360" w:lineRule="auto"/>
        <w:ind w:right="43"/>
        <w:rPr>
          <w:rFonts w:ascii="Arial" w:hAnsi="Arial" w:cs="Arial"/>
        </w:rPr>
      </w:pPr>
    </w:p>
    <w:p w:rsidR="0079503F" w:rsidRDefault="0079503F" w:rsidP="00717BD9">
      <w:pPr>
        <w:spacing w:after="0" w:line="360" w:lineRule="auto"/>
        <w:ind w:right="43"/>
        <w:rPr>
          <w:rFonts w:ascii="Arial" w:hAnsi="Arial" w:cs="Arial"/>
        </w:rPr>
      </w:pPr>
    </w:p>
    <w:p w:rsidR="0079503F" w:rsidRDefault="0079503F" w:rsidP="00717BD9">
      <w:pPr>
        <w:spacing w:after="0" w:line="360" w:lineRule="auto"/>
        <w:ind w:right="43"/>
        <w:rPr>
          <w:rFonts w:ascii="Arial" w:hAnsi="Arial" w:cs="Arial"/>
        </w:rPr>
      </w:pPr>
    </w:p>
    <w:p w:rsidR="0079503F" w:rsidRDefault="0079503F" w:rsidP="00717BD9">
      <w:pPr>
        <w:spacing w:after="0" w:line="360" w:lineRule="auto"/>
        <w:ind w:right="43"/>
        <w:rPr>
          <w:rFonts w:ascii="Arial" w:hAnsi="Arial" w:cs="Arial"/>
        </w:rPr>
      </w:pPr>
    </w:p>
    <w:p w:rsidR="0079503F" w:rsidRDefault="0079503F" w:rsidP="00717BD9">
      <w:pPr>
        <w:spacing w:after="0" w:line="360" w:lineRule="auto"/>
        <w:ind w:right="43"/>
        <w:rPr>
          <w:rFonts w:ascii="Arial" w:hAnsi="Arial" w:cs="Arial"/>
        </w:rPr>
      </w:pPr>
    </w:p>
    <w:p w:rsidR="0079503F" w:rsidRDefault="0079503F" w:rsidP="00717BD9">
      <w:pPr>
        <w:spacing w:after="0" w:line="360" w:lineRule="auto"/>
        <w:ind w:right="43"/>
        <w:rPr>
          <w:rFonts w:ascii="Arial" w:hAnsi="Arial" w:cs="Arial"/>
        </w:rPr>
      </w:pPr>
    </w:p>
    <w:p w:rsidR="0079503F" w:rsidRDefault="0079503F" w:rsidP="00717BD9">
      <w:pPr>
        <w:spacing w:after="0" w:line="360" w:lineRule="auto"/>
        <w:ind w:right="43"/>
        <w:rPr>
          <w:rFonts w:ascii="Arial" w:hAnsi="Arial" w:cs="Arial"/>
        </w:rPr>
      </w:pPr>
    </w:p>
    <w:p w:rsidR="0079503F" w:rsidRDefault="0079503F" w:rsidP="00717BD9">
      <w:pPr>
        <w:spacing w:after="0" w:line="360" w:lineRule="auto"/>
        <w:ind w:right="43"/>
        <w:rPr>
          <w:rFonts w:ascii="Arial" w:hAnsi="Arial" w:cs="Arial"/>
        </w:rPr>
      </w:pPr>
    </w:p>
    <w:p w:rsidR="0079503F" w:rsidRDefault="0079503F" w:rsidP="00717BD9">
      <w:pPr>
        <w:spacing w:after="0" w:line="360" w:lineRule="auto"/>
        <w:ind w:right="43"/>
        <w:rPr>
          <w:rFonts w:ascii="Arial" w:hAnsi="Arial" w:cs="Arial"/>
        </w:rPr>
      </w:pPr>
    </w:p>
    <w:p w:rsidR="0079503F" w:rsidRDefault="0079503F" w:rsidP="00717BD9">
      <w:pPr>
        <w:spacing w:after="0" w:line="360" w:lineRule="auto"/>
        <w:ind w:right="43"/>
        <w:rPr>
          <w:rFonts w:ascii="Arial" w:hAnsi="Arial" w:cs="Arial"/>
        </w:rPr>
      </w:pPr>
    </w:p>
    <w:p w:rsidR="0079503F" w:rsidRDefault="0079503F" w:rsidP="00717BD9">
      <w:pPr>
        <w:spacing w:after="0" w:line="360" w:lineRule="auto"/>
        <w:ind w:right="43"/>
        <w:rPr>
          <w:rFonts w:ascii="Arial" w:hAnsi="Arial" w:cs="Arial"/>
        </w:rPr>
      </w:pPr>
    </w:p>
    <w:p w:rsidR="0079503F" w:rsidRDefault="0079503F" w:rsidP="00717BD9">
      <w:pPr>
        <w:spacing w:after="0" w:line="360" w:lineRule="auto"/>
        <w:ind w:right="43"/>
        <w:rPr>
          <w:rFonts w:ascii="Arial" w:hAnsi="Arial" w:cs="Arial"/>
        </w:rPr>
      </w:pPr>
    </w:p>
    <w:p w:rsidR="002B279D" w:rsidRPr="00DA5A0A" w:rsidRDefault="00C04756" w:rsidP="00392E8A">
      <w:pPr>
        <w:spacing w:line="360" w:lineRule="auto"/>
        <w:ind w:right="43"/>
        <w:rPr>
          <w:rFonts w:ascii="Arial" w:hAnsi="Arial" w:cs="Arial"/>
        </w:rPr>
      </w:pPr>
      <w:proofErr w:type="spellStart"/>
      <w:r w:rsidRPr="00DA5A0A">
        <w:rPr>
          <w:rFonts w:ascii="Arial" w:hAnsi="Arial" w:cs="Arial"/>
        </w:rPr>
        <w:t>Figura</w:t>
      </w:r>
      <w:proofErr w:type="spellEnd"/>
      <w:r w:rsidRPr="00DA5A0A">
        <w:rPr>
          <w:rFonts w:ascii="Arial" w:hAnsi="Arial" w:cs="Arial"/>
        </w:rPr>
        <w:t xml:space="preserve"> 1 – </w:t>
      </w:r>
      <w:proofErr w:type="spellStart"/>
      <w:r w:rsidR="0079503F">
        <w:rPr>
          <w:rFonts w:ascii="Arial" w:hAnsi="Arial" w:cs="Arial"/>
        </w:rPr>
        <w:t>Modelo</w:t>
      </w:r>
      <w:proofErr w:type="spellEnd"/>
      <w:r w:rsidR="0079503F">
        <w:rPr>
          <w:rFonts w:ascii="Arial" w:hAnsi="Arial" w:cs="Arial"/>
        </w:rPr>
        <w:t xml:space="preserve"> </w:t>
      </w:r>
      <w:proofErr w:type="spellStart"/>
      <w:r w:rsidR="0079503F">
        <w:rPr>
          <w:rFonts w:ascii="Arial" w:hAnsi="Arial" w:cs="Arial"/>
        </w:rPr>
        <w:t>Entidade-Relacionamento</w:t>
      </w:r>
      <w:proofErr w:type="spellEnd"/>
      <w:r w:rsidR="0079503F">
        <w:rPr>
          <w:rFonts w:ascii="Arial" w:hAnsi="Arial" w:cs="Arial"/>
        </w:rPr>
        <w:t xml:space="preserve"> (M</w:t>
      </w:r>
      <w:r w:rsidRPr="00DA5A0A">
        <w:rPr>
          <w:rFonts w:ascii="Arial" w:hAnsi="Arial" w:cs="Arial"/>
        </w:rPr>
        <w:t xml:space="preserve">ER) do </w:t>
      </w:r>
      <w:proofErr w:type="spellStart"/>
      <w:r w:rsidRPr="00DA5A0A">
        <w:rPr>
          <w:rFonts w:ascii="Arial" w:hAnsi="Arial" w:cs="Arial"/>
        </w:rPr>
        <w:t>Supermercado</w:t>
      </w:r>
      <w:proofErr w:type="spellEnd"/>
      <w:r w:rsidRPr="00DA5A0A">
        <w:rPr>
          <w:rFonts w:ascii="Arial" w:hAnsi="Arial" w:cs="Arial"/>
        </w:rPr>
        <w:t xml:space="preserve"> R&amp;A.</w:t>
      </w:r>
    </w:p>
    <w:p w:rsidR="002B279D" w:rsidRPr="00DA5A0A" w:rsidRDefault="00C04756" w:rsidP="00276BBB">
      <w:pPr>
        <w:pStyle w:val="Ttulo1"/>
        <w:spacing w:line="360" w:lineRule="auto"/>
        <w:ind w:right="43"/>
        <w:jc w:val="both"/>
        <w:rPr>
          <w:rFonts w:ascii="Arial" w:hAnsi="Arial" w:cs="Arial"/>
          <w:color w:val="auto"/>
        </w:rPr>
      </w:pPr>
      <w:bookmarkStart w:id="3" w:name="_Toc212804485"/>
      <w:r w:rsidRPr="00DA5A0A">
        <w:rPr>
          <w:rFonts w:ascii="Arial" w:hAnsi="Arial" w:cs="Arial"/>
          <w:color w:val="auto"/>
        </w:rPr>
        <w:t xml:space="preserve">3. </w:t>
      </w:r>
      <w:proofErr w:type="spellStart"/>
      <w:r w:rsidRPr="00DA5A0A">
        <w:rPr>
          <w:rFonts w:ascii="Arial" w:hAnsi="Arial" w:cs="Arial"/>
          <w:color w:val="auto"/>
        </w:rPr>
        <w:t>Modelo</w:t>
      </w:r>
      <w:proofErr w:type="spellEnd"/>
      <w:r w:rsidRPr="00DA5A0A">
        <w:rPr>
          <w:rFonts w:ascii="Arial" w:hAnsi="Arial" w:cs="Arial"/>
          <w:color w:val="auto"/>
        </w:rPr>
        <w:t xml:space="preserve"> </w:t>
      </w:r>
      <w:proofErr w:type="spellStart"/>
      <w:r w:rsidRPr="00DA5A0A">
        <w:rPr>
          <w:rFonts w:ascii="Arial" w:hAnsi="Arial" w:cs="Arial"/>
          <w:color w:val="auto"/>
        </w:rPr>
        <w:t>Lógico</w:t>
      </w:r>
      <w:proofErr w:type="spellEnd"/>
      <w:r w:rsidR="00EC6071">
        <w:rPr>
          <w:rFonts w:ascii="Arial" w:hAnsi="Arial" w:cs="Arial"/>
          <w:color w:val="auto"/>
        </w:rPr>
        <w:t xml:space="preserve"> (DER)</w:t>
      </w:r>
      <w:bookmarkEnd w:id="3"/>
    </w:p>
    <w:p w:rsidR="006E11CC" w:rsidRDefault="00C04756" w:rsidP="00276BBB">
      <w:pPr>
        <w:spacing w:line="360" w:lineRule="auto"/>
        <w:ind w:right="43"/>
        <w:jc w:val="both"/>
        <w:rPr>
          <w:rFonts w:ascii="Arial" w:hAnsi="Arial" w:cs="Arial"/>
        </w:rPr>
      </w:pPr>
      <w:r w:rsidRPr="00DA5A0A">
        <w:rPr>
          <w:rFonts w:ascii="Arial" w:hAnsi="Arial" w:cs="Arial"/>
        </w:rPr>
        <w:t xml:space="preserve">A </w:t>
      </w:r>
      <w:proofErr w:type="spellStart"/>
      <w:r w:rsidRPr="00DA5A0A">
        <w:rPr>
          <w:rFonts w:ascii="Arial" w:hAnsi="Arial" w:cs="Arial"/>
        </w:rPr>
        <w:t>partir</w:t>
      </w:r>
      <w:proofErr w:type="spellEnd"/>
      <w:r w:rsidRPr="00DA5A0A">
        <w:rPr>
          <w:rFonts w:ascii="Arial" w:hAnsi="Arial" w:cs="Arial"/>
        </w:rPr>
        <w:t xml:space="preserve"> do </w:t>
      </w:r>
      <w:proofErr w:type="spellStart"/>
      <w:r w:rsidRPr="00DA5A0A">
        <w:rPr>
          <w:rFonts w:ascii="Arial" w:hAnsi="Arial" w:cs="Arial"/>
        </w:rPr>
        <w:t>modelo</w:t>
      </w:r>
      <w:proofErr w:type="spellEnd"/>
      <w:r w:rsidRPr="00DA5A0A">
        <w:rPr>
          <w:rFonts w:ascii="Arial" w:hAnsi="Arial" w:cs="Arial"/>
        </w:rPr>
        <w:t xml:space="preserve"> </w:t>
      </w:r>
      <w:proofErr w:type="spellStart"/>
      <w:r w:rsidRPr="00DA5A0A">
        <w:rPr>
          <w:rFonts w:ascii="Arial" w:hAnsi="Arial" w:cs="Arial"/>
        </w:rPr>
        <w:t>conceitual</w:t>
      </w:r>
      <w:proofErr w:type="spellEnd"/>
      <w:r w:rsidRPr="00DA5A0A">
        <w:rPr>
          <w:rFonts w:ascii="Arial" w:hAnsi="Arial" w:cs="Arial"/>
        </w:rPr>
        <w:t xml:space="preserve">, o </w:t>
      </w:r>
      <w:proofErr w:type="spellStart"/>
      <w:r w:rsidRPr="00DA5A0A">
        <w:rPr>
          <w:rFonts w:ascii="Arial" w:hAnsi="Arial" w:cs="Arial"/>
        </w:rPr>
        <w:t>modelo</w:t>
      </w:r>
      <w:proofErr w:type="spellEnd"/>
      <w:r w:rsidRPr="00DA5A0A">
        <w:rPr>
          <w:rFonts w:ascii="Arial" w:hAnsi="Arial" w:cs="Arial"/>
        </w:rPr>
        <w:t xml:space="preserve"> </w:t>
      </w:r>
      <w:proofErr w:type="spellStart"/>
      <w:r w:rsidRPr="00DA5A0A">
        <w:rPr>
          <w:rFonts w:ascii="Arial" w:hAnsi="Arial" w:cs="Arial"/>
        </w:rPr>
        <w:t>lógico</w:t>
      </w:r>
      <w:proofErr w:type="spellEnd"/>
      <w:r w:rsidRPr="00DA5A0A">
        <w:rPr>
          <w:rFonts w:ascii="Arial" w:hAnsi="Arial" w:cs="Arial"/>
        </w:rPr>
        <w:t xml:space="preserve"> define as </w:t>
      </w:r>
      <w:proofErr w:type="spellStart"/>
      <w:r w:rsidRPr="00DA5A0A">
        <w:rPr>
          <w:rFonts w:ascii="Arial" w:hAnsi="Arial" w:cs="Arial"/>
        </w:rPr>
        <w:t>tabelas</w:t>
      </w:r>
      <w:proofErr w:type="spellEnd"/>
      <w:r w:rsidRPr="00DA5A0A">
        <w:rPr>
          <w:rFonts w:ascii="Arial" w:hAnsi="Arial" w:cs="Arial"/>
        </w:rPr>
        <w:t xml:space="preserve">, </w:t>
      </w:r>
      <w:proofErr w:type="spellStart"/>
      <w:r w:rsidRPr="00DA5A0A">
        <w:rPr>
          <w:rFonts w:ascii="Arial" w:hAnsi="Arial" w:cs="Arial"/>
        </w:rPr>
        <w:t>atributos</w:t>
      </w:r>
      <w:proofErr w:type="spellEnd"/>
      <w:r w:rsidR="00276BBB">
        <w:rPr>
          <w:rFonts w:ascii="Arial" w:hAnsi="Arial" w:cs="Arial"/>
        </w:rPr>
        <w:t xml:space="preserve">, </w:t>
      </w:r>
      <w:proofErr w:type="spellStart"/>
      <w:r w:rsidR="00276BBB">
        <w:rPr>
          <w:rFonts w:ascii="Arial" w:hAnsi="Arial" w:cs="Arial"/>
        </w:rPr>
        <w:t>chaves</w:t>
      </w:r>
      <w:proofErr w:type="spellEnd"/>
      <w:r w:rsidR="00276BBB">
        <w:rPr>
          <w:rFonts w:ascii="Arial" w:hAnsi="Arial" w:cs="Arial"/>
        </w:rPr>
        <w:t>,</w:t>
      </w:r>
      <w:r w:rsidRPr="00DA5A0A">
        <w:rPr>
          <w:rFonts w:ascii="Arial" w:hAnsi="Arial" w:cs="Arial"/>
        </w:rPr>
        <w:t xml:space="preserve"> e </w:t>
      </w:r>
      <w:proofErr w:type="spellStart"/>
      <w:r w:rsidRPr="00DA5A0A">
        <w:rPr>
          <w:rFonts w:ascii="Arial" w:hAnsi="Arial" w:cs="Arial"/>
        </w:rPr>
        <w:t>tipos</w:t>
      </w:r>
      <w:proofErr w:type="spellEnd"/>
      <w:r w:rsidRPr="00DA5A0A">
        <w:rPr>
          <w:rFonts w:ascii="Arial" w:hAnsi="Arial" w:cs="Arial"/>
        </w:rPr>
        <w:t xml:space="preserve"> de dados </w:t>
      </w:r>
      <w:proofErr w:type="spellStart"/>
      <w:r w:rsidRPr="00DA5A0A">
        <w:rPr>
          <w:rFonts w:ascii="Arial" w:hAnsi="Arial" w:cs="Arial"/>
        </w:rPr>
        <w:t>que</w:t>
      </w:r>
      <w:proofErr w:type="spellEnd"/>
      <w:r w:rsidRPr="00DA5A0A">
        <w:rPr>
          <w:rFonts w:ascii="Arial" w:hAnsi="Arial" w:cs="Arial"/>
        </w:rPr>
        <w:t xml:space="preserve"> </w:t>
      </w:r>
      <w:proofErr w:type="spellStart"/>
      <w:r w:rsidRPr="00DA5A0A">
        <w:rPr>
          <w:rFonts w:ascii="Arial" w:hAnsi="Arial" w:cs="Arial"/>
        </w:rPr>
        <w:t>serão</w:t>
      </w:r>
      <w:proofErr w:type="spellEnd"/>
      <w:r w:rsidRPr="00DA5A0A">
        <w:rPr>
          <w:rFonts w:ascii="Arial" w:hAnsi="Arial" w:cs="Arial"/>
        </w:rPr>
        <w:t xml:space="preserve"> </w:t>
      </w:r>
      <w:proofErr w:type="spellStart"/>
      <w:r w:rsidRPr="00DA5A0A">
        <w:rPr>
          <w:rFonts w:ascii="Arial" w:hAnsi="Arial" w:cs="Arial"/>
        </w:rPr>
        <w:t>implementados</w:t>
      </w:r>
      <w:proofErr w:type="spellEnd"/>
      <w:r w:rsidRPr="00DA5A0A">
        <w:rPr>
          <w:rFonts w:ascii="Arial" w:hAnsi="Arial" w:cs="Arial"/>
        </w:rPr>
        <w:t xml:space="preserve"> no </w:t>
      </w:r>
      <w:proofErr w:type="spellStart"/>
      <w:r w:rsidRPr="00DA5A0A">
        <w:rPr>
          <w:rFonts w:ascii="Arial" w:hAnsi="Arial" w:cs="Arial"/>
        </w:rPr>
        <w:t>banco</w:t>
      </w:r>
      <w:proofErr w:type="spellEnd"/>
      <w:r w:rsidR="00276BBB">
        <w:rPr>
          <w:rFonts w:ascii="Arial" w:hAnsi="Arial" w:cs="Arial"/>
        </w:rPr>
        <w:t xml:space="preserve"> SGBD</w:t>
      </w:r>
      <w:r w:rsidRPr="00DA5A0A">
        <w:rPr>
          <w:rFonts w:ascii="Arial" w:hAnsi="Arial" w:cs="Arial"/>
        </w:rPr>
        <w:t xml:space="preserve">. </w:t>
      </w:r>
    </w:p>
    <w:p w:rsidR="006E11CC" w:rsidRPr="00DA5A0A" w:rsidRDefault="00EC6071" w:rsidP="00392E8A">
      <w:pPr>
        <w:spacing w:line="360" w:lineRule="auto"/>
        <w:ind w:right="43"/>
        <w:rPr>
          <w:rFonts w:ascii="Arial" w:hAnsi="Arial" w:cs="Arial"/>
        </w:rPr>
      </w:pPr>
      <w:r>
        <w:rPr>
          <w:noProof/>
          <w:lang w:val="pt-BR" w:eastAsia="pt-BR"/>
        </w:rPr>
        <w:drawing>
          <wp:inline distT="0" distB="0" distL="0" distR="0" wp14:anchorId="3F193179" wp14:editId="5FE33E65">
            <wp:extent cx="5612130" cy="5434330"/>
            <wp:effectExtent l="0" t="0" r="762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A8E" w:rsidRPr="00DA5A0A" w:rsidRDefault="00A53A8E" w:rsidP="00A53A8E">
      <w:pPr>
        <w:spacing w:line="360" w:lineRule="auto"/>
        <w:ind w:right="4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Figura</w:t>
      </w:r>
      <w:proofErr w:type="spellEnd"/>
      <w:r>
        <w:rPr>
          <w:rFonts w:ascii="Arial" w:hAnsi="Arial" w:cs="Arial"/>
        </w:rPr>
        <w:t xml:space="preserve"> 2</w:t>
      </w:r>
      <w:r w:rsidRPr="00DA5A0A"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Diagrama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Entidade-Relacionamento</w:t>
      </w:r>
      <w:proofErr w:type="spellEnd"/>
      <w:r>
        <w:rPr>
          <w:rFonts w:ascii="Arial" w:hAnsi="Arial" w:cs="Arial"/>
        </w:rPr>
        <w:t xml:space="preserve"> (D</w:t>
      </w:r>
      <w:r w:rsidRPr="00DA5A0A">
        <w:rPr>
          <w:rFonts w:ascii="Arial" w:hAnsi="Arial" w:cs="Arial"/>
        </w:rPr>
        <w:t xml:space="preserve">ER) do </w:t>
      </w:r>
      <w:proofErr w:type="spellStart"/>
      <w:r w:rsidRPr="00DA5A0A">
        <w:rPr>
          <w:rFonts w:ascii="Arial" w:hAnsi="Arial" w:cs="Arial"/>
        </w:rPr>
        <w:t>Supermercado</w:t>
      </w:r>
      <w:proofErr w:type="spellEnd"/>
      <w:r w:rsidRPr="00DA5A0A">
        <w:rPr>
          <w:rFonts w:ascii="Arial" w:hAnsi="Arial" w:cs="Arial"/>
        </w:rPr>
        <w:t xml:space="preserve"> R&amp;A.</w:t>
      </w:r>
    </w:p>
    <w:p w:rsidR="00A53A8E" w:rsidRDefault="00A53A8E" w:rsidP="00392E8A">
      <w:pPr>
        <w:pStyle w:val="Ttulo1"/>
        <w:spacing w:line="360" w:lineRule="auto"/>
        <w:ind w:right="43"/>
        <w:rPr>
          <w:rFonts w:ascii="Arial" w:hAnsi="Arial" w:cs="Arial"/>
          <w:color w:val="auto"/>
        </w:rPr>
      </w:pPr>
    </w:p>
    <w:p w:rsidR="00A53A8E" w:rsidRPr="00A53A8E" w:rsidRDefault="00A53A8E" w:rsidP="00A53A8E"/>
    <w:p w:rsidR="00A53A8E" w:rsidRDefault="00A53A8E" w:rsidP="00392E8A">
      <w:pPr>
        <w:pStyle w:val="Ttulo1"/>
        <w:spacing w:line="360" w:lineRule="auto"/>
        <w:ind w:right="43"/>
        <w:rPr>
          <w:rFonts w:ascii="Arial" w:hAnsi="Arial" w:cs="Arial"/>
          <w:color w:val="auto"/>
        </w:rPr>
      </w:pPr>
    </w:p>
    <w:p w:rsidR="002B279D" w:rsidRPr="00DA5A0A" w:rsidRDefault="00C04756" w:rsidP="00392E8A">
      <w:pPr>
        <w:pStyle w:val="Ttulo1"/>
        <w:spacing w:line="360" w:lineRule="auto"/>
        <w:ind w:right="43"/>
        <w:rPr>
          <w:rFonts w:ascii="Arial" w:hAnsi="Arial" w:cs="Arial"/>
          <w:color w:val="auto"/>
        </w:rPr>
      </w:pPr>
      <w:bookmarkStart w:id="4" w:name="_Toc212804486"/>
      <w:r w:rsidRPr="00DA5A0A">
        <w:rPr>
          <w:rFonts w:ascii="Arial" w:hAnsi="Arial" w:cs="Arial"/>
          <w:color w:val="auto"/>
        </w:rPr>
        <w:t>4. Modelo Físico (SQL)</w:t>
      </w:r>
      <w:bookmarkEnd w:id="4"/>
    </w:p>
    <w:p w:rsidR="002B279D" w:rsidRPr="00DA5A0A" w:rsidRDefault="00C04756" w:rsidP="00392E8A">
      <w:pPr>
        <w:spacing w:line="360" w:lineRule="auto"/>
        <w:ind w:right="43"/>
        <w:rPr>
          <w:rFonts w:ascii="Arial" w:hAnsi="Arial" w:cs="Arial"/>
        </w:rPr>
      </w:pPr>
      <w:r w:rsidRPr="00DA5A0A">
        <w:rPr>
          <w:rFonts w:ascii="Arial" w:hAnsi="Arial" w:cs="Arial"/>
        </w:rPr>
        <w:t>Abaixo está o código SQL completo e comentado, utilizado para criar as tabelas e seus relacionamentos no banco de dados MySQL:</w:t>
      </w:r>
    </w:p>
    <w:p w:rsidR="0065354C" w:rsidRPr="0065354C" w:rsidRDefault="00C04756" w:rsidP="0065354C">
      <w:pPr>
        <w:spacing w:after="0" w:line="360" w:lineRule="auto"/>
        <w:ind w:right="43"/>
        <w:rPr>
          <w:rFonts w:ascii="Arial" w:hAnsi="Arial" w:cs="Arial"/>
        </w:rPr>
      </w:pPr>
      <w:r w:rsidRPr="00DA5A0A">
        <w:rPr>
          <w:rFonts w:ascii="Arial" w:hAnsi="Arial" w:cs="Arial"/>
        </w:rPr>
        <w:br/>
        <w:t>-- Criação do Banco de Dados</w:t>
      </w:r>
      <w:r w:rsidRPr="00DA5A0A">
        <w:rPr>
          <w:rFonts w:ascii="Arial" w:hAnsi="Arial" w:cs="Arial"/>
        </w:rPr>
        <w:br/>
        <w:t>CREATE DATABASE db_supermercado_RA</w:t>
      </w:r>
      <w:proofErr w:type="gramStart"/>
      <w:r w:rsidRPr="00DA5A0A">
        <w:rPr>
          <w:rFonts w:ascii="Arial" w:hAnsi="Arial" w:cs="Arial"/>
        </w:rPr>
        <w:t>;</w:t>
      </w:r>
      <w:proofErr w:type="gramEnd"/>
      <w:r w:rsidRPr="00DA5A0A">
        <w:rPr>
          <w:rFonts w:ascii="Arial" w:hAnsi="Arial" w:cs="Arial"/>
        </w:rPr>
        <w:br/>
        <w:t>USE db_supermercado_RA;</w:t>
      </w:r>
      <w:r w:rsidRPr="00DA5A0A">
        <w:rPr>
          <w:rFonts w:ascii="Arial" w:hAnsi="Arial" w:cs="Arial"/>
        </w:rPr>
        <w:br/>
      </w:r>
      <w:r w:rsidRPr="00DA5A0A">
        <w:rPr>
          <w:rFonts w:ascii="Arial" w:hAnsi="Arial" w:cs="Arial"/>
        </w:rPr>
        <w:br/>
        <w:t>-- Tabela de Clientes</w:t>
      </w:r>
      <w:r w:rsidRPr="00DA5A0A">
        <w:rPr>
          <w:rFonts w:ascii="Arial" w:hAnsi="Arial" w:cs="Arial"/>
        </w:rPr>
        <w:br/>
        <w:t>CREATE TABLE tbl_clientes (</w:t>
      </w:r>
      <w:r w:rsidRPr="00DA5A0A">
        <w:rPr>
          <w:rFonts w:ascii="Arial" w:hAnsi="Arial" w:cs="Arial"/>
        </w:rPr>
        <w:br/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>-- BANCO DE DADOS: SUPERMERCADO R&amp;A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>-- MODELO FÍSICO COM PKs E FKs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>-- ===============================================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CREATE DATABASE IF NOT EXISTS </w:t>
      </w:r>
      <w:proofErr w:type="spellStart"/>
      <w:r w:rsidRPr="0065354C">
        <w:rPr>
          <w:rFonts w:ascii="Arial" w:hAnsi="Arial" w:cs="Arial"/>
        </w:rPr>
        <w:t>supermercado_ra</w:t>
      </w:r>
      <w:proofErr w:type="spellEnd"/>
      <w:r w:rsidRPr="0065354C">
        <w:rPr>
          <w:rFonts w:ascii="Arial" w:hAnsi="Arial" w:cs="Arial"/>
        </w:rPr>
        <w:t>;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USE </w:t>
      </w:r>
      <w:proofErr w:type="spellStart"/>
      <w:r w:rsidRPr="0065354C">
        <w:rPr>
          <w:rFonts w:ascii="Arial" w:hAnsi="Arial" w:cs="Arial"/>
        </w:rPr>
        <w:t>supermercado_ra</w:t>
      </w:r>
      <w:proofErr w:type="spellEnd"/>
      <w:r w:rsidRPr="0065354C">
        <w:rPr>
          <w:rFonts w:ascii="Arial" w:hAnsi="Arial" w:cs="Arial"/>
        </w:rPr>
        <w:t>;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>-- ===============================================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CREATE TABLE </w:t>
      </w:r>
      <w:proofErr w:type="spellStart"/>
      <w:r w:rsidRPr="0065354C">
        <w:rPr>
          <w:rFonts w:ascii="Arial" w:hAnsi="Arial" w:cs="Arial"/>
        </w:rPr>
        <w:t>tbl_cliente</w:t>
      </w:r>
      <w:proofErr w:type="spellEnd"/>
      <w:r w:rsidRPr="0065354C">
        <w:rPr>
          <w:rFonts w:ascii="Arial" w:hAnsi="Arial" w:cs="Arial"/>
        </w:rPr>
        <w:t xml:space="preserve"> (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gramStart"/>
      <w:r w:rsidRPr="0065354C">
        <w:rPr>
          <w:rFonts w:ascii="Arial" w:hAnsi="Arial" w:cs="Arial"/>
        </w:rPr>
        <w:t>id</w:t>
      </w:r>
      <w:proofErr w:type="gramEnd"/>
      <w:r w:rsidRPr="0065354C">
        <w:rPr>
          <w:rFonts w:ascii="Arial" w:hAnsi="Arial" w:cs="Arial"/>
        </w:rPr>
        <w:t xml:space="preserve"> INT AUTO_INCREMENT PRIMARY KEY,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nome_cliente</w:t>
      </w:r>
      <w:proofErr w:type="spellEnd"/>
      <w:proofErr w:type="gramEnd"/>
      <w:r w:rsidRPr="0065354C">
        <w:rPr>
          <w:rFonts w:ascii="Arial" w:hAnsi="Arial" w:cs="Arial"/>
        </w:rPr>
        <w:t xml:space="preserve"> VARCHAR(45) NOT NULL,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telefone</w:t>
      </w:r>
      <w:proofErr w:type="spellEnd"/>
      <w:proofErr w:type="gramEnd"/>
      <w:r w:rsidRPr="0065354C">
        <w:rPr>
          <w:rFonts w:ascii="Arial" w:hAnsi="Arial" w:cs="Arial"/>
        </w:rPr>
        <w:t xml:space="preserve"> VARCHAR(45),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cpf</w:t>
      </w:r>
      <w:proofErr w:type="spellEnd"/>
      <w:proofErr w:type="gramEnd"/>
      <w:r w:rsidRPr="0065354C">
        <w:rPr>
          <w:rFonts w:ascii="Arial" w:hAnsi="Arial" w:cs="Arial"/>
        </w:rPr>
        <w:t xml:space="preserve"> VARCHAR(15)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>) ENGINE=</w:t>
      </w:r>
      <w:proofErr w:type="spellStart"/>
      <w:r w:rsidRPr="0065354C">
        <w:rPr>
          <w:rFonts w:ascii="Arial" w:hAnsi="Arial" w:cs="Arial"/>
        </w:rPr>
        <w:t>InnoDB</w:t>
      </w:r>
      <w:proofErr w:type="spellEnd"/>
      <w:r w:rsidRPr="0065354C">
        <w:rPr>
          <w:rFonts w:ascii="Arial" w:hAnsi="Arial" w:cs="Arial"/>
        </w:rPr>
        <w:t xml:space="preserve"> DEFAULT CHARSET=utf8mb4;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>-- COLABORADORES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CREATE TABLE </w:t>
      </w:r>
      <w:proofErr w:type="spellStart"/>
      <w:r w:rsidRPr="0065354C">
        <w:rPr>
          <w:rFonts w:ascii="Arial" w:hAnsi="Arial" w:cs="Arial"/>
        </w:rPr>
        <w:t>tbl_colaboradores</w:t>
      </w:r>
      <w:proofErr w:type="spellEnd"/>
      <w:r w:rsidRPr="0065354C">
        <w:rPr>
          <w:rFonts w:ascii="Arial" w:hAnsi="Arial" w:cs="Arial"/>
        </w:rPr>
        <w:t xml:space="preserve"> (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gramStart"/>
      <w:r w:rsidRPr="0065354C">
        <w:rPr>
          <w:rFonts w:ascii="Arial" w:hAnsi="Arial" w:cs="Arial"/>
        </w:rPr>
        <w:t>id</w:t>
      </w:r>
      <w:proofErr w:type="gramEnd"/>
      <w:r w:rsidRPr="0065354C">
        <w:rPr>
          <w:rFonts w:ascii="Arial" w:hAnsi="Arial" w:cs="Arial"/>
        </w:rPr>
        <w:t xml:space="preserve"> INT AUTO_INCREMENT PRIMARY KEY,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nome_colaborador</w:t>
      </w:r>
      <w:proofErr w:type="spellEnd"/>
      <w:proofErr w:type="gramEnd"/>
      <w:r w:rsidRPr="0065354C">
        <w:rPr>
          <w:rFonts w:ascii="Arial" w:hAnsi="Arial" w:cs="Arial"/>
        </w:rPr>
        <w:t xml:space="preserve"> VARCHAR(45) NOT NULL,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gramStart"/>
      <w:r w:rsidRPr="0065354C">
        <w:rPr>
          <w:rFonts w:ascii="Arial" w:hAnsi="Arial" w:cs="Arial"/>
        </w:rPr>
        <w:t>cargo</w:t>
      </w:r>
      <w:proofErr w:type="gramEnd"/>
      <w:r w:rsidRPr="0065354C">
        <w:rPr>
          <w:rFonts w:ascii="Arial" w:hAnsi="Arial" w:cs="Arial"/>
        </w:rPr>
        <w:t xml:space="preserve"> VARCHAR(25),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cpf</w:t>
      </w:r>
      <w:proofErr w:type="spellEnd"/>
      <w:proofErr w:type="gramEnd"/>
      <w:r w:rsidRPr="0065354C">
        <w:rPr>
          <w:rFonts w:ascii="Arial" w:hAnsi="Arial" w:cs="Arial"/>
        </w:rPr>
        <w:t xml:space="preserve"> VARCHAR(15),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data_admissao</w:t>
      </w:r>
      <w:proofErr w:type="spellEnd"/>
      <w:proofErr w:type="gramEnd"/>
      <w:r w:rsidRPr="0065354C">
        <w:rPr>
          <w:rFonts w:ascii="Arial" w:hAnsi="Arial" w:cs="Arial"/>
        </w:rPr>
        <w:t xml:space="preserve"> DATE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>) ENGINE=</w:t>
      </w:r>
      <w:proofErr w:type="spellStart"/>
      <w:r w:rsidRPr="0065354C">
        <w:rPr>
          <w:rFonts w:ascii="Arial" w:hAnsi="Arial" w:cs="Arial"/>
        </w:rPr>
        <w:t>InnoDB</w:t>
      </w:r>
      <w:proofErr w:type="spellEnd"/>
      <w:r w:rsidRPr="0065354C">
        <w:rPr>
          <w:rFonts w:ascii="Arial" w:hAnsi="Arial" w:cs="Arial"/>
        </w:rPr>
        <w:t xml:space="preserve"> DEFAULT CHARSET=utf8mb4;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>-- FORNECEDOR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CREATE TABLE </w:t>
      </w:r>
      <w:proofErr w:type="spellStart"/>
      <w:r w:rsidRPr="0065354C">
        <w:rPr>
          <w:rFonts w:ascii="Arial" w:hAnsi="Arial" w:cs="Arial"/>
        </w:rPr>
        <w:t>tbl_fornecedor</w:t>
      </w:r>
      <w:proofErr w:type="spellEnd"/>
      <w:r w:rsidRPr="0065354C">
        <w:rPr>
          <w:rFonts w:ascii="Arial" w:hAnsi="Arial" w:cs="Arial"/>
        </w:rPr>
        <w:t xml:space="preserve"> (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gramStart"/>
      <w:r w:rsidRPr="0065354C">
        <w:rPr>
          <w:rFonts w:ascii="Arial" w:hAnsi="Arial" w:cs="Arial"/>
        </w:rPr>
        <w:t>id</w:t>
      </w:r>
      <w:proofErr w:type="gramEnd"/>
      <w:r w:rsidRPr="0065354C">
        <w:rPr>
          <w:rFonts w:ascii="Arial" w:hAnsi="Arial" w:cs="Arial"/>
        </w:rPr>
        <w:t xml:space="preserve"> INT AUTO_INCREMENT PRIMARY KEY,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nome</w:t>
      </w:r>
      <w:proofErr w:type="spellEnd"/>
      <w:proofErr w:type="gramEnd"/>
      <w:r w:rsidRPr="0065354C">
        <w:rPr>
          <w:rFonts w:ascii="Arial" w:hAnsi="Arial" w:cs="Arial"/>
        </w:rPr>
        <w:t xml:space="preserve"> VARCHAR(45) NOT NULL,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cnpj</w:t>
      </w:r>
      <w:proofErr w:type="spellEnd"/>
      <w:proofErr w:type="gramEnd"/>
      <w:r w:rsidRPr="0065354C">
        <w:rPr>
          <w:rFonts w:ascii="Arial" w:hAnsi="Arial" w:cs="Arial"/>
        </w:rPr>
        <w:t xml:space="preserve"> VARCHAR(14) NOT NULL,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telefone</w:t>
      </w:r>
      <w:proofErr w:type="spellEnd"/>
      <w:proofErr w:type="gramEnd"/>
      <w:r w:rsidRPr="0065354C">
        <w:rPr>
          <w:rFonts w:ascii="Arial" w:hAnsi="Arial" w:cs="Arial"/>
        </w:rPr>
        <w:t xml:space="preserve"> VARCHAR(12)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>) ENGINE=</w:t>
      </w:r>
      <w:proofErr w:type="spellStart"/>
      <w:r w:rsidRPr="0065354C">
        <w:rPr>
          <w:rFonts w:ascii="Arial" w:hAnsi="Arial" w:cs="Arial"/>
        </w:rPr>
        <w:t>InnoDB</w:t>
      </w:r>
      <w:proofErr w:type="spellEnd"/>
      <w:r w:rsidRPr="0065354C">
        <w:rPr>
          <w:rFonts w:ascii="Arial" w:hAnsi="Arial" w:cs="Arial"/>
        </w:rPr>
        <w:t xml:space="preserve"> DEFAULT CHARSET=utf8mb4;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>-- PRODUTO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CREATE TABLE </w:t>
      </w:r>
      <w:proofErr w:type="spellStart"/>
      <w:r w:rsidRPr="0065354C">
        <w:rPr>
          <w:rFonts w:ascii="Arial" w:hAnsi="Arial" w:cs="Arial"/>
        </w:rPr>
        <w:t>tbl_produto</w:t>
      </w:r>
      <w:proofErr w:type="spellEnd"/>
      <w:r w:rsidRPr="0065354C">
        <w:rPr>
          <w:rFonts w:ascii="Arial" w:hAnsi="Arial" w:cs="Arial"/>
        </w:rPr>
        <w:t xml:space="preserve"> (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gramStart"/>
      <w:r w:rsidRPr="0065354C">
        <w:rPr>
          <w:rFonts w:ascii="Arial" w:hAnsi="Arial" w:cs="Arial"/>
        </w:rPr>
        <w:t>id</w:t>
      </w:r>
      <w:proofErr w:type="gramEnd"/>
      <w:r w:rsidRPr="0065354C">
        <w:rPr>
          <w:rFonts w:ascii="Arial" w:hAnsi="Arial" w:cs="Arial"/>
        </w:rPr>
        <w:t xml:space="preserve"> INT AUTO_INCREMENT PRIMARY KEY,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preco_unitario</w:t>
      </w:r>
      <w:proofErr w:type="spellEnd"/>
      <w:proofErr w:type="gramEnd"/>
      <w:r w:rsidRPr="0065354C">
        <w:rPr>
          <w:rFonts w:ascii="Arial" w:hAnsi="Arial" w:cs="Arial"/>
        </w:rPr>
        <w:t xml:space="preserve"> DECIMAL(10,2) NOT NULL,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descricao</w:t>
      </w:r>
      <w:proofErr w:type="spellEnd"/>
      <w:proofErr w:type="gramEnd"/>
      <w:r w:rsidRPr="0065354C">
        <w:rPr>
          <w:rFonts w:ascii="Arial" w:hAnsi="Arial" w:cs="Arial"/>
        </w:rPr>
        <w:t xml:space="preserve"> TEXT,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tbl_fornecedor_id</w:t>
      </w:r>
      <w:proofErr w:type="spellEnd"/>
      <w:proofErr w:type="gramEnd"/>
      <w:r w:rsidRPr="0065354C">
        <w:rPr>
          <w:rFonts w:ascii="Arial" w:hAnsi="Arial" w:cs="Arial"/>
        </w:rPr>
        <w:t xml:space="preserve"> INT NOT NULL,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CONSTRAINT </w:t>
      </w:r>
      <w:proofErr w:type="spellStart"/>
      <w:r w:rsidRPr="0065354C">
        <w:rPr>
          <w:rFonts w:ascii="Arial" w:hAnsi="Arial" w:cs="Arial"/>
        </w:rPr>
        <w:t>fk_produto_fornecedor</w:t>
      </w:r>
      <w:proofErr w:type="spellEnd"/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FOREIGN KEY (</w:t>
      </w:r>
      <w:proofErr w:type="spellStart"/>
      <w:r w:rsidRPr="0065354C">
        <w:rPr>
          <w:rFonts w:ascii="Arial" w:hAnsi="Arial" w:cs="Arial"/>
        </w:rPr>
        <w:t>tbl_fornecedor_id</w:t>
      </w:r>
      <w:proofErr w:type="spellEnd"/>
      <w:r w:rsidRPr="0065354C">
        <w:rPr>
          <w:rFonts w:ascii="Arial" w:hAnsi="Arial" w:cs="Arial"/>
        </w:rPr>
        <w:t>)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REFERENCES </w:t>
      </w:r>
      <w:proofErr w:type="spellStart"/>
      <w:r w:rsidRPr="0065354C">
        <w:rPr>
          <w:rFonts w:ascii="Arial" w:hAnsi="Arial" w:cs="Arial"/>
        </w:rPr>
        <w:t>tbl_</w:t>
      </w:r>
      <w:proofErr w:type="gramStart"/>
      <w:r w:rsidRPr="0065354C">
        <w:rPr>
          <w:rFonts w:ascii="Arial" w:hAnsi="Arial" w:cs="Arial"/>
        </w:rPr>
        <w:t>fornecedor</w:t>
      </w:r>
      <w:proofErr w:type="spellEnd"/>
      <w:r w:rsidRPr="0065354C">
        <w:rPr>
          <w:rFonts w:ascii="Arial" w:hAnsi="Arial" w:cs="Arial"/>
        </w:rPr>
        <w:t>(</w:t>
      </w:r>
      <w:proofErr w:type="gramEnd"/>
      <w:r w:rsidRPr="0065354C">
        <w:rPr>
          <w:rFonts w:ascii="Arial" w:hAnsi="Arial" w:cs="Arial"/>
        </w:rPr>
        <w:t>id)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ON DELETE RESTRICT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ON UPDATE CASCADE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>) ENGINE=</w:t>
      </w:r>
      <w:proofErr w:type="spellStart"/>
      <w:r w:rsidRPr="0065354C">
        <w:rPr>
          <w:rFonts w:ascii="Arial" w:hAnsi="Arial" w:cs="Arial"/>
        </w:rPr>
        <w:t>InnoDB</w:t>
      </w:r>
      <w:proofErr w:type="spellEnd"/>
      <w:r w:rsidRPr="0065354C">
        <w:rPr>
          <w:rFonts w:ascii="Arial" w:hAnsi="Arial" w:cs="Arial"/>
        </w:rPr>
        <w:t xml:space="preserve"> DEFAULT CHARSET=utf8mb4;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>-- VENDAS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CREATE TABLE </w:t>
      </w:r>
      <w:proofErr w:type="spellStart"/>
      <w:r w:rsidRPr="0065354C">
        <w:rPr>
          <w:rFonts w:ascii="Arial" w:hAnsi="Arial" w:cs="Arial"/>
        </w:rPr>
        <w:t>tbl_vendas</w:t>
      </w:r>
      <w:proofErr w:type="spellEnd"/>
      <w:r w:rsidRPr="0065354C">
        <w:rPr>
          <w:rFonts w:ascii="Arial" w:hAnsi="Arial" w:cs="Arial"/>
        </w:rPr>
        <w:t xml:space="preserve"> (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gramStart"/>
      <w:r w:rsidRPr="0065354C">
        <w:rPr>
          <w:rFonts w:ascii="Arial" w:hAnsi="Arial" w:cs="Arial"/>
        </w:rPr>
        <w:t>id</w:t>
      </w:r>
      <w:proofErr w:type="gramEnd"/>
      <w:r w:rsidRPr="0065354C">
        <w:rPr>
          <w:rFonts w:ascii="Arial" w:hAnsi="Arial" w:cs="Arial"/>
        </w:rPr>
        <w:t xml:space="preserve"> INT AUTO_INCREMENT PRIMARY KEY,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valor_total</w:t>
      </w:r>
      <w:proofErr w:type="spellEnd"/>
      <w:proofErr w:type="gramEnd"/>
      <w:r w:rsidRPr="0065354C">
        <w:rPr>
          <w:rFonts w:ascii="Arial" w:hAnsi="Arial" w:cs="Arial"/>
        </w:rPr>
        <w:t xml:space="preserve"> FLOAT,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data_venda</w:t>
      </w:r>
      <w:proofErr w:type="spellEnd"/>
      <w:proofErr w:type="gramEnd"/>
      <w:r w:rsidRPr="0065354C">
        <w:rPr>
          <w:rFonts w:ascii="Arial" w:hAnsi="Arial" w:cs="Arial"/>
        </w:rPr>
        <w:t xml:space="preserve"> DATE,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tbl_cliente_id</w:t>
      </w:r>
      <w:proofErr w:type="spellEnd"/>
      <w:proofErr w:type="gramEnd"/>
      <w:r w:rsidRPr="0065354C">
        <w:rPr>
          <w:rFonts w:ascii="Arial" w:hAnsi="Arial" w:cs="Arial"/>
        </w:rPr>
        <w:t xml:space="preserve"> INT NOT NULL,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tbl_colaboradores_id</w:t>
      </w:r>
      <w:proofErr w:type="spellEnd"/>
      <w:proofErr w:type="gramEnd"/>
      <w:r w:rsidRPr="0065354C">
        <w:rPr>
          <w:rFonts w:ascii="Arial" w:hAnsi="Arial" w:cs="Arial"/>
        </w:rPr>
        <w:t xml:space="preserve"> INT NOT NULL,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CONSTRAINT </w:t>
      </w:r>
      <w:proofErr w:type="spellStart"/>
      <w:r w:rsidRPr="0065354C">
        <w:rPr>
          <w:rFonts w:ascii="Arial" w:hAnsi="Arial" w:cs="Arial"/>
        </w:rPr>
        <w:t>fk_vendas_cliente</w:t>
      </w:r>
      <w:proofErr w:type="spellEnd"/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FOREIGN KEY (</w:t>
      </w:r>
      <w:proofErr w:type="spellStart"/>
      <w:r w:rsidRPr="0065354C">
        <w:rPr>
          <w:rFonts w:ascii="Arial" w:hAnsi="Arial" w:cs="Arial"/>
        </w:rPr>
        <w:t>tbl_cliente_id</w:t>
      </w:r>
      <w:proofErr w:type="spellEnd"/>
      <w:r w:rsidRPr="0065354C">
        <w:rPr>
          <w:rFonts w:ascii="Arial" w:hAnsi="Arial" w:cs="Arial"/>
        </w:rPr>
        <w:t>)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REFERENCES </w:t>
      </w:r>
      <w:proofErr w:type="spellStart"/>
      <w:r w:rsidRPr="0065354C">
        <w:rPr>
          <w:rFonts w:ascii="Arial" w:hAnsi="Arial" w:cs="Arial"/>
        </w:rPr>
        <w:t>tbl_</w:t>
      </w:r>
      <w:proofErr w:type="gramStart"/>
      <w:r w:rsidRPr="0065354C">
        <w:rPr>
          <w:rFonts w:ascii="Arial" w:hAnsi="Arial" w:cs="Arial"/>
        </w:rPr>
        <w:t>cliente</w:t>
      </w:r>
      <w:proofErr w:type="spellEnd"/>
      <w:r w:rsidRPr="0065354C">
        <w:rPr>
          <w:rFonts w:ascii="Arial" w:hAnsi="Arial" w:cs="Arial"/>
        </w:rPr>
        <w:t>(</w:t>
      </w:r>
      <w:proofErr w:type="gramEnd"/>
      <w:r w:rsidRPr="0065354C">
        <w:rPr>
          <w:rFonts w:ascii="Arial" w:hAnsi="Arial" w:cs="Arial"/>
        </w:rPr>
        <w:t>id)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ON DELETE RESTRICT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ON UPDATE CASCADE,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CONSTRAINT </w:t>
      </w:r>
      <w:proofErr w:type="spellStart"/>
      <w:r w:rsidRPr="0065354C">
        <w:rPr>
          <w:rFonts w:ascii="Arial" w:hAnsi="Arial" w:cs="Arial"/>
        </w:rPr>
        <w:t>fk_vendas_colaboradores</w:t>
      </w:r>
      <w:proofErr w:type="spellEnd"/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FOREIGN KEY (</w:t>
      </w:r>
      <w:proofErr w:type="spellStart"/>
      <w:r w:rsidRPr="0065354C">
        <w:rPr>
          <w:rFonts w:ascii="Arial" w:hAnsi="Arial" w:cs="Arial"/>
        </w:rPr>
        <w:t>tbl_colaboradores_id</w:t>
      </w:r>
      <w:proofErr w:type="spellEnd"/>
      <w:r w:rsidRPr="0065354C">
        <w:rPr>
          <w:rFonts w:ascii="Arial" w:hAnsi="Arial" w:cs="Arial"/>
        </w:rPr>
        <w:t>)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REFERENCES </w:t>
      </w:r>
      <w:proofErr w:type="spellStart"/>
      <w:r w:rsidRPr="0065354C">
        <w:rPr>
          <w:rFonts w:ascii="Arial" w:hAnsi="Arial" w:cs="Arial"/>
        </w:rPr>
        <w:t>tbl_</w:t>
      </w:r>
      <w:proofErr w:type="gramStart"/>
      <w:r w:rsidRPr="0065354C">
        <w:rPr>
          <w:rFonts w:ascii="Arial" w:hAnsi="Arial" w:cs="Arial"/>
        </w:rPr>
        <w:t>colaboradores</w:t>
      </w:r>
      <w:proofErr w:type="spellEnd"/>
      <w:r w:rsidRPr="0065354C">
        <w:rPr>
          <w:rFonts w:ascii="Arial" w:hAnsi="Arial" w:cs="Arial"/>
        </w:rPr>
        <w:t>(</w:t>
      </w:r>
      <w:proofErr w:type="gramEnd"/>
      <w:r w:rsidRPr="0065354C">
        <w:rPr>
          <w:rFonts w:ascii="Arial" w:hAnsi="Arial" w:cs="Arial"/>
        </w:rPr>
        <w:t>id)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lastRenderedPageBreak/>
        <w:t xml:space="preserve">        ON DELETE RESTRICT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ON UPDATE CASCADE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>) ENGINE=</w:t>
      </w:r>
      <w:proofErr w:type="spellStart"/>
      <w:r w:rsidRPr="0065354C">
        <w:rPr>
          <w:rFonts w:ascii="Arial" w:hAnsi="Arial" w:cs="Arial"/>
        </w:rPr>
        <w:t>InnoDB</w:t>
      </w:r>
      <w:proofErr w:type="spellEnd"/>
      <w:r w:rsidRPr="0065354C">
        <w:rPr>
          <w:rFonts w:ascii="Arial" w:hAnsi="Arial" w:cs="Arial"/>
        </w:rPr>
        <w:t xml:space="preserve"> DEFAULT CHARSET=utf8mb4;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>-- ITENS DE VENDA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CREATE TABLE </w:t>
      </w:r>
      <w:proofErr w:type="spellStart"/>
      <w:r w:rsidRPr="0065354C">
        <w:rPr>
          <w:rFonts w:ascii="Arial" w:hAnsi="Arial" w:cs="Arial"/>
        </w:rPr>
        <w:t>tbl_item_vendas</w:t>
      </w:r>
      <w:proofErr w:type="spellEnd"/>
      <w:r w:rsidRPr="0065354C">
        <w:rPr>
          <w:rFonts w:ascii="Arial" w:hAnsi="Arial" w:cs="Arial"/>
        </w:rPr>
        <w:t xml:space="preserve"> (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gramStart"/>
      <w:r w:rsidRPr="0065354C">
        <w:rPr>
          <w:rFonts w:ascii="Arial" w:hAnsi="Arial" w:cs="Arial"/>
        </w:rPr>
        <w:t>id</w:t>
      </w:r>
      <w:proofErr w:type="gramEnd"/>
      <w:r w:rsidRPr="0065354C">
        <w:rPr>
          <w:rFonts w:ascii="Arial" w:hAnsi="Arial" w:cs="Arial"/>
        </w:rPr>
        <w:t xml:space="preserve"> INT AUTO_INCREMENT PRIMARY KEY,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quantidade</w:t>
      </w:r>
      <w:proofErr w:type="spellEnd"/>
      <w:proofErr w:type="gramEnd"/>
      <w:r w:rsidRPr="0065354C">
        <w:rPr>
          <w:rFonts w:ascii="Arial" w:hAnsi="Arial" w:cs="Arial"/>
        </w:rPr>
        <w:t xml:space="preserve"> INT NOT NULL,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preco_unitario</w:t>
      </w:r>
      <w:proofErr w:type="spellEnd"/>
      <w:proofErr w:type="gramEnd"/>
      <w:r w:rsidRPr="0065354C">
        <w:rPr>
          <w:rFonts w:ascii="Arial" w:hAnsi="Arial" w:cs="Arial"/>
        </w:rPr>
        <w:t xml:space="preserve"> FLOAT NOT NULL,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tbl_produto_id</w:t>
      </w:r>
      <w:proofErr w:type="spellEnd"/>
      <w:proofErr w:type="gramEnd"/>
      <w:r w:rsidRPr="0065354C">
        <w:rPr>
          <w:rFonts w:ascii="Arial" w:hAnsi="Arial" w:cs="Arial"/>
        </w:rPr>
        <w:t xml:space="preserve"> INT NOT NULL,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tbl_vendas_id</w:t>
      </w:r>
      <w:proofErr w:type="spellEnd"/>
      <w:proofErr w:type="gramEnd"/>
      <w:r w:rsidRPr="0065354C">
        <w:rPr>
          <w:rFonts w:ascii="Arial" w:hAnsi="Arial" w:cs="Arial"/>
        </w:rPr>
        <w:t xml:space="preserve"> INT NOT NULL,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CONSTRAINT </w:t>
      </w:r>
      <w:proofErr w:type="spellStart"/>
      <w:r w:rsidRPr="0065354C">
        <w:rPr>
          <w:rFonts w:ascii="Arial" w:hAnsi="Arial" w:cs="Arial"/>
        </w:rPr>
        <w:t>fk_itemvendas_produto</w:t>
      </w:r>
      <w:proofErr w:type="spellEnd"/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FOREIGN KEY (</w:t>
      </w:r>
      <w:proofErr w:type="spellStart"/>
      <w:r w:rsidRPr="0065354C">
        <w:rPr>
          <w:rFonts w:ascii="Arial" w:hAnsi="Arial" w:cs="Arial"/>
        </w:rPr>
        <w:t>tbl_produto_id</w:t>
      </w:r>
      <w:proofErr w:type="spellEnd"/>
      <w:r w:rsidRPr="0065354C">
        <w:rPr>
          <w:rFonts w:ascii="Arial" w:hAnsi="Arial" w:cs="Arial"/>
        </w:rPr>
        <w:t>)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REFERENCES </w:t>
      </w:r>
      <w:proofErr w:type="spellStart"/>
      <w:r w:rsidRPr="0065354C">
        <w:rPr>
          <w:rFonts w:ascii="Arial" w:hAnsi="Arial" w:cs="Arial"/>
        </w:rPr>
        <w:t>tbl_</w:t>
      </w:r>
      <w:proofErr w:type="gramStart"/>
      <w:r w:rsidRPr="0065354C">
        <w:rPr>
          <w:rFonts w:ascii="Arial" w:hAnsi="Arial" w:cs="Arial"/>
        </w:rPr>
        <w:t>produto</w:t>
      </w:r>
      <w:proofErr w:type="spellEnd"/>
      <w:r w:rsidRPr="0065354C">
        <w:rPr>
          <w:rFonts w:ascii="Arial" w:hAnsi="Arial" w:cs="Arial"/>
        </w:rPr>
        <w:t>(</w:t>
      </w:r>
      <w:proofErr w:type="gramEnd"/>
      <w:r w:rsidRPr="0065354C">
        <w:rPr>
          <w:rFonts w:ascii="Arial" w:hAnsi="Arial" w:cs="Arial"/>
        </w:rPr>
        <w:t>id)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ON DELETE RESTRICT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ON UPDATE CASCADE,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CONSTRAINT </w:t>
      </w:r>
      <w:proofErr w:type="spellStart"/>
      <w:r w:rsidRPr="0065354C">
        <w:rPr>
          <w:rFonts w:ascii="Arial" w:hAnsi="Arial" w:cs="Arial"/>
        </w:rPr>
        <w:t>fk_itemvendas_vendas</w:t>
      </w:r>
      <w:proofErr w:type="spellEnd"/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FOREIGN KEY (</w:t>
      </w:r>
      <w:proofErr w:type="spellStart"/>
      <w:r w:rsidRPr="0065354C">
        <w:rPr>
          <w:rFonts w:ascii="Arial" w:hAnsi="Arial" w:cs="Arial"/>
        </w:rPr>
        <w:t>tbl_vendas_id</w:t>
      </w:r>
      <w:proofErr w:type="spellEnd"/>
      <w:r w:rsidRPr="0065354C">
        <w:rPr>
          <w:rFonts w:ascii="Arial" w:hAnsi="Arial" w:cs="Arial"/>
        </w:rPr>
        <w:t>)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REFERENCES </w:t>
      </w:r>
      <w:proofErr w:type="spellStart"/>
      <w:r w:rsidRPr="0065354C">
        <w:rPr>
          <w:rFonts w:ascii="Arial" w:hAnsi="Arial" w:cs="Arial"/>
        </w:rPr>
        <w:t>tbl_</w:t>
      </w:r>
      <w:proofErr w:type="gramStart"/>
      <w:r w:rsidRPr="0065354C">
        <w:rPr>
          <w:rFonts w:ascii="Arial" w:hAnsi="Arial" w:cs="Arial"/>
        </w:rPr>
        <w:t>vendas</w:t>
      </w:r>
      <w:proofErr w:type="spellEnd"/>
      <w:r w:rsidRPr="0065354C">
        <w:rPr>
          <w:rFonts w:ascii="Arial" w:hAnsi="Arial" w:cs="Arial"/>
        </w:rPr>
        <w:t>(</w:t>
      </w:r>
      <w:proofErr w:type="gramEnd"/>
      <w:r w:rsidRPr="0065354C">
        <w:rPr>
          <w:rFonts w:ascii="Arial" w:hAnsi="Arial" w:cs="Arial"/>
        </w:rPr>
        <w:t>id)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ON DELETE CASCADE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ON UPDATE CASCADE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>) ENGINE=</w:t>
      </w:r>
      <w:proofErr w:type="spellStart"/>
      <w:r w:rsidRPr="0065354C">
        <w:rPr>
          <w:rFonts w:ascii="Arial" w:hAnsi="Arial" w:cs="Arial"/>
        </w:rPr>
        <w:t>InnoDB</w:t>
      </w:r>
      <w:proofErr w:type="spellEnd"/>
      <w:r w:rsidRPr="0065354C">
        <w:rPr>
          <w:rFonts w:ascii="Arial" w:hAnsi="Arial" w:cs="Arial"/>
        </w:rPr>
        <w:t xml:space="preserve"> DEFAULT CHARSET=utf8mb4;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>-- PAGAMENTOS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CREATE TABLE </w:t>
      </w:r>
      <w:proofErr w:type="spellStart"/>
      <w:r w:rsidRPr="0065354C">
        <w:rPr>
          <w:rFonts w:ascii="Arial" w:hAnsi="Arial" w:cs="Arial"/>
        </w:rPr>
        <w:t>tbl_pagamentos</w:t>
      </w:r>
      <w:proofErr w:type="spellEnd"/>
      <w:r w:rsidRPr="0065354C">
        <w:rPr>
          <w:rFonts w:ascii="Arial" w:hAnsi="Arial" w:cs="Arial"/>
        </w:rPr>
        <w:t xml:space="preserve"> (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gramStart"/>
      <w:r w:rsidRPr="0065354C">
        <w:rPr>
          <w:rFonts w:ascii="Arial" w:hAnsi="Arial" w:cs="Arial"/>
        </w:rPr>
        <w:t>id</w:t>
      </w:r>
      <w:proofErr w:type="gramEnd"/>
      <w:r w:rsidRPr="0065354C">
        <w:rPr>
          <w:rFonts w:ascii="Arial" w:hAnsi="Arial" w:cs="Arial"/>
        </w:rPr>
        <w:t xml:space="preserve"> INT AUTO_INCREMENT PRIMARY KEY,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valor_pagamento</w:t>
      </w:r>
      <w:proofErr w:type="spellEnd"/>
      <w:proofErr w:type="gramEnd"/>
      <w:r w:rsidRPr="0065354C">
        <w:rPr>
          <w:rFonts w:ascii="Arial" w:hAnsi="Arial" w:cs="Arial"/>
        </w:rPr>
        <w:t xml:space="preserve"> FLOAT NOT NULL,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tbl_colaboradores_id</w:t>
      </w:r>
      <w:proofErr w:type="spellEnd"/>
      <w:proofErr w:type="gramEnd"/>
      <w:r w:rsidRPr="0065354C">
        <w:rPr>
          <w:rFonts w:ascii="Arial" w:hAnsi="Arial" w:cs="Arial"/>
        </w:rPr>
        <w:t xml:space="preserve"> INT NOT NULL,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</w:t>
      </w:r>
      <w:proofErr w:type="spellStart"/>
      <w:proofErr w:type="gramStart"/>
      <w:r w:rsidRPr="0065354C">
        <w:rPr>
          <w:rFonts w:ascii="Arial" w:hAnsi="Arial" w:cs="Arial"/>
        </w:rPr>
        <w:t>tbl_fornecedor_id</w:t>
      </w:r>
      <w:proofErr w:type="spellEnd"/>
      <w:proofErr w:type="gramEnd"/>
      <w:r w:rsidRPr="0065354C">
        <w:rPr>
          <w:rFonts w:ascii="Arial" w:hAnsi="Arial" w:cs="Arial"/>
        </w:rPr>
        <w:t xml:space="preserve"> INT NOT NULL,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CONSTRAINT </w:t>
      </w:r>
      <w:proofErr w:type="spellStart"/>
      <w:r w:rsidRPr="0065354C">
        <w:rPr>
          <w:rFonts w:ascii="Arial" w:hAnsi="Arial" w:cs="Arial"/>
        </w:rPr>
        <w:t>fk_pagamento_colaborador</w:t>
      </w:r>
      <w:proofErr w:type="spellEnd"/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FOREIGN KEY (</w:t>
      </w:r>
      <w:proofErr w:type="spellStart"/>
      <w:r w:rsidRPr="0065354C">
        <w:rPr>
          <w:rFonts w:ascii="Arial" w:hAnsi="Arial" w:cs="Arial"/>
        </w:rPr>
        <w:t>tbl_colaboradores_id</w:t>
      </w:r>
      <w:proofErr w:type="spellEnd"/>
      <w:r w:rsidRPr="0065354C">
        <w:rPr>
          <w:rFonts w:ascii="Arial" w:hAnsi="Arial" w:cs="Arial"/>
        </w:rPr>
        <w:t>)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REFERENCES </w:t>
      </w:r>
      <w:proofErr w:type="spellStart"/>
      <w:r w:rsidRPr="0065354C">
        <w:rPr>
          <w:rFonts w:ascii="Arial" w:hAnsi="Arial" w:cs="Arial"/>
        </w:rPr>
        <w:t>tbl_</w:t>
      </w:r>
      <w:proofErr w:type="gramStart"/>
      <w:r w:rsidRPr="0065354C">
        <w:rPr>
          <w:rFonts w:ascii="Arial" w:hAnsi="Arial" w:cs="Arial"/>
        </w:rPr>
        <w:t>colaboradores</w:t>
      </w:r>
      <w:proofErr w:type="spellEnd"/>
      <w:r w:rsidRPr="0065354C">
        <w:rPr>
          <w:rFonts w:ascii="Arial" w:hAnsi="Arial" w:cs="Arial"/>
        </w:rPr>
        <w:t>(</w:t>
      </w:r>
      <w:proofErr w:type="gramEnd"/>
      <w:r w:rsidRPr="0065354C">
        <w:rPr>
          <w:rFonts w:ascii="Arial" w:hAnsi="Arial" w:cs="Arial"/>
        </w:rPr>
        <w:t>id)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ON DELETE RESTRICT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ON UPDATE CASCADE,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CONSTRAINT </w:t>
      </w:r>
      <w:proofErr w:type="spellStart"/>
      <w:r w:rsidRPr="0065354C">
        <w:rPr>
          <w:rFonts w:ascii="Arial" w:hAnsi="Arial" w:cs="Arial"/>
        </w:rPr>
        <w:t>fk_pagamento_fornecedor</w:t>
      </w:r>
      <w:proofErr w:type="spellEnd"/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FOREIGN KEY (</w:t>
      </w:r>
      <w:proofErr w:type="spellStart"/>
      <w:r w:rsidRPr="0065354C">
        <w:rPr>
          <w:rFonts w:ascii="Arial" w:hAnsi="Arial" w:cs="Arial"/>
        </w:rPr>
        <w:t>tbl_fornecedor_id</w:t>
      </w:r>
      <w:proofErr w:type="spellEnd"/>
      <w:r w:rsidRPr="0065354C">
        <w:rPr>
          <w:rFonts w:ascii="Arial" w:hAnsi="Arial" w:cs="Arial"/>
        </w:rPr>
        <w:t>)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REFERENCES </w:t>
      </w:r>
      <w:proofErr w:type="spellStart"/>
      <w:r w:rsidRPr="0065354C">
        <w:rPr>
          <w:rFonts w:ascii="Arial" w:hAnsi="Arial" w:cs="Arial"/>
        </w:rPr>
        <w:t>tbl_</w:t>
      </w:r>
      <w:proofErr w:type="gramStart"/>
      <w:r w:rsidRPr="0065354C">
        <w:rPr>
          <w:rFonts w:ascii="Arial" w:hAnsi="Arial" w:cs="Arial"/>
        </w:rPr>
        <w:t>fornecedor</w:t>
      </w:r>
      <w:proofErr w:type="spellEnd"/>
      <w:r w:rsidRPr="0065354C">
        <w:rPr>
          <w:rFonts w:ascii="Arial" w:hAnsi="Arial" w:cs="Arial"/>
        </w:rPr>
        <w:t>(</w:t>
      </w:r>
      <w:proofErr w:type="gramEnd"/>
      <w:r w:rsidRPr="0065354C">
        <w:rPr>
          <w:rFonts w:ascii="Arial" w:hAnsi="Arial" w:cs="Arial"/>
        </w:rPr>
        <w:t>id)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lastRenderedPageBreak/>
        <w:t xml:space="preserve">        ON DELETE RESTRICT</w:t>
      </w:r>
    </w:p>
    <w:p w:rsidR="0065354C" w:rsidRPr="0065354C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 xml:space="preserve">        ON UPDATE CASCADE</w:t>
      </w:r>
    </w:p>
    <w:p w:rsidR="002B279D" w:rsidRPr="00DA5A0A" w:rsidRDefault="0065354C" w:rsidP="0065354C">
      <w:pPr>
        <w:spacing w:after="0" w:line="360" w:lineRule="auto"/>
        <w:ind w:right="43"/>
        <w:rPr>
          <w:rFonts w:ascii="Arial" w:hAnsi="Arial" w:cs="Arial"/>
        </w:rPr>
      </w:pPr>
      <w:r w:rsidRPr="0065354C">
        <w:rPr>
          <w:rFonts w:ascii="Arial" w:hAnsi="Arial" w:cs="Arial"/>
        </w:rPr>
        <w:t>) ENGINE=</w:t>
      </w:r>
      <w:proofErr w:type="spellStart"/>
      <w:r w:rsidRPr="0065354C">
        <w:rPr>
          <w:rFonts w:ascii="Arial" w:hAnsi="Arial" w:cs="Arial"/>
        </w:rPr>
        <w:t>InnoDB</w:t>
      </w:r>
      <w:proofErr w:type="spellEnd"/>
      <w:r w:rsidRPr="0065354C">
        <w:rPr>
          <w:rFonts w:ascii="Arial" w:hAnsi="Arial" w:cs="Arial"/>
        </w:rPr>
        <w:t xml:space="preserve"> DEFAULT CHARSET=utf8mb4;</w:t>
      </w:r>
    </w:p>
    <w:p w:rsidR="002B279D" w:rsidRPr="00DA5A0A" w:rsidRDefault="00C04756" w:rsidP="00392E8A">
      <w:pPr>
        <w:pStyle w:val="Ttulo1"/>
        <w:spacing w:line="360" w:lineRule="auto"/>
        <w:ind w:right="43"/>
        <w:rPr>
          <w:rFonts w:ascii="Arial" w:hAnsi="Arial" w:cs="Arial"/>
          <w:color w:val="auto"/>
        </w:rPr>
      </w:pPr>
      <w:bookmarkStart w:id="5" w:name="_Toc212804487"/>
      <w:r w:rsidRPr="00DA5A0A">
        <w:rPr>
          <w:rFonts w:ascii="Arial" w:hAnsi="Arial" w:cs="Arial"/>
          <w:color w:val="auto"/>
        </w:rPr>
        <w:t>5. Consultas SQL</w:t>
      </w:r>
      <w:bookmarkEnd w:id="5"/>
    </w:p>
    <w:p w:rsidR="002B279D" w:rsidRPr="00DA5A0A" w:rsidRDefault="00C04756" w:rsidP="00392E8A">
      <w:pPr>
        <w:spacing w:line="360" w:lineRule="auto"/>
        <w:ind w:right="43"/>
        <w:rPr>
          <w:rFonts w:ascii="Arial" w:hAnsi="Arial" w:cs="Arial"/>
        </w:rPr>
      </w:pPr>
      <w:r w:rsidRPr="00DA5A0A">
        <w:rPr>
          <w:rFonts w:ascii="Arial" w:hAnsi="Arial" w:cs="Arial"/>
        </w:rPr>
        <w:t>Exemplos de comandos SQL para manipulação de dados e consultas relacionadas às tabelas do sistema:</w:t>
      </w:r>
    </w:p>
    <w:p w:rsidR="0065354C" w:rsidRPr="0065354C" w:rsidRDefault="00C04756" w:rsidP="0065354C">
      <w:pPr>
        <w:spacing w:after="0"/>
        <w:rPr>
          <w:rFonts w:ascii="Arial" w:hAnsi="Arial" w:cs="Arial"/>
        </w:rPr>
      </w:pPr>
      <w:r w:rsidRPr="00DA5A0A">
        <w:rPr>
          <w:rFonts w:ascii="Arial" w:hAnsi="Arial" w:cs="Arial"/>
        </w:rPr>
        <w:br/>
        <w:t>-- Inserção de dados de exemplo</w:t>
      </w:r>
      <w:r w:rsidRPr="00DA5A0A">
        <w:rPr>
          <w:rFonts w:ascii="Arial" w:hAnsi="Arial" w:cs="Arial"/>
        </w:rPr>
        <w:br/>
      </w:r>
      <w:r w:rsidR="0065354C" w:rsidRPr="0065354C">
        <w:rPr>
          <w:rFonts w:ascii="Arial" w:hAnsi="Arial" w:cs="Arial"/>
        </w:rPr>
        <w:t xml:space="preserve">INSERT INTO </w:t>
      </w:r>
      <w:proofErr w:type="spellStart"/>
      <w:r w:rsidR="0065354C" w:rsidRPr="0065354C">
        <w:rPr>
          <w:rFonts w:ascii="Arial" w:hAnsi="Arial" w:cs="Arial"/>
        </w:rPr>
        <w:t>tbl_clientes</w:t>
      </w:r>
      <w:proofErr w:type="spellEnd"/>
      <w:r w:rsidR="0065354C" w:rsidRPr="0065354C">
        <w:rPr>
          <w:rFonts w:ascii="Arial" w:hAnsi="Arial" w:cs="Arial"/>
        </w:rPr>
        <w:t xml:space="preserve"> (</w:t>
      </w:r>
      <w:proofErr w:type="spellStart"/>
      <w:r w:rsidR="0065354C" w:rsidRPr="0065354C">
        <w:rPr>
          <w:rFonts w:ascii="Arial" w:hAnsi="Arial" w:cs="Arial"/>
        </w:rPr>
        <w:t>nome_cliente</w:t>
      </w:r>
      <w:proofErr w:type="spellEnd"/>
      <w:r w:rsidR="0065354C" w:rsidRPr="0065354C">
        <w:rPr>
          <w:rFonts w:ascii="Arial" w:hAnsi="Arial" w:cs="Arial"/>
        </w:rPr>
        <w:t xml:space="preserve">, </w:t>
      </w:r>
      <w:proofErr w:type="spellStart"/>
      <w:r w:rsidR="0065354C" w:rsidRPr="0065354C">
        <w:rPr>
          <w:rFonts w:ascii="Arial" w:hAnsi="Arial" w:cs="Arial"/>
        </w:rPr>
        <w:t>cpf</w:t>
      </w:r>
      <w:proofErr w:type="spellEnd"/>
      <w:r w:rsidR="0065354C" w:rsidRPr="0065354C">
        <w:rPr>
          <w:rFonts w:ascii="Arial" w:hAnsi="Arial" w:cs="Arial"/>
        </w:rPr>
        <w:t xml:space="preserve">, </w:t>
      </w:r>
      <w:proofErr w:type="spellStart"/>
      <w:r w:rsidR="0065354C" w:rsidRPr="0065354C">
        <w:rPr>
          <w:rFonts w:ascii="Arial" w:hAnsi="Arial" w:cs="Arial"/>
        </w:rPr>
        <w:t>celular</w:t>
      </w:r>
      <w:proofErr w:type="spellEnd"/>
      <w:r w:rsidR="0065354C" w:rsidRPr="0065354C">
        <w:rPr>
          <w:rFonts w:ascii="Arial" w:hAnsi="Arial" w:cs="Arial"/>
        </w:rPr>
        <w:t>) VALUES</w:t>
      </w:r>
    </w:p>
    <w:p w:rsidR="0065354C" w:rsidRPr="0065354C" w:rsidRDefault="0065354C" w:rsidP="0065354C">
      <w:pPr>
        <w:spacing w:after="0"/>
        <w:rPr>
          <w:rFonts w:ascii="Arial" w:hAnsi="Arial" w:cs="Arial"/>
        </w:rPr>
      </w:pPr>
      <w:r w:rsidRPr="0065354C">
        <w:rPr>
          <w:rFonts w:ascii="Arial" w:hAnsi="Arial" w:cs="Arial"/>
        </w:rPr>
        <w:t>('Adriano Mantoan','111.222.333-45','(11) 94781-2587'),</w:t>
      </w:r>
    </w:p>
    <w:p w:rsidR="0065354C" w:rsidRPr="0065354C" w:rsidRDefault="0065354C" w:rsidP="0065354C">
      <w:pPr>
        <w:spacing w:after="0"/>
        <w:rPr>
          <w:rFonts w:ascii="Arial" w:hAnsi="Arial" w:cs="Arial"/>
        </w:rPr>
      </w:pPr>
      <w:r w:rsidRPr="0065354C">
        <w:rPr>
          <w:rFonts w:ascii="Arial" w:hAnsi="Arial" w:cs="Arial"/>
        </w:rPr>
        <w:t>('José da Silva','111.222.333-46','(11) 94584-8941'),</w:t>
      </w:r>
    </w:p>
    <w:p w:rsidR="0065354C" w:rsidRPr="0065354C" w:rsidRDefault="0065354C" w:rsidP="0065354C">
      <w:pPr>
        <w:spacing w:after="0"/>
        <w:rPr>
          <w:rFonts w:ascii="Arial" w:hAnsi="Arial" w:cs="Arial"/>
        </w:rPr>
      </w:pPr>
      <w:r w:rsidRPr="0065354C">
        <w:rPr>
          <w:rFonts w:ascii="Arial" w:hAnsi="Arial" w:cs="Arial"/>
        </w:rPr>
        <w:t>('Maria Joana', '111.222.333-47', '(11) 94781-0258'),</w:t>
      </w:r>
    </w:p>
    <w:p w:rsidR="0065354C" w:rsidRPr="0065354C" w:rsidRDefault="0065354C" w:rsidP="0065354C">
      <w:pPr>
        <w:spacing w:after="0"/>
        <w:rPr>
          <w:rFonts w:ascii="Arial" w:hAnsi="Arial" w:cs="Arial"/>
        </w:rPr>
      </w:pPr>
      <w:r w:rsidRPr="0065354C">
        <w:rPr>
          <w:rFonts w:ascii="Arial" w:hAnsi="Arial" w:cs="Arial"/>
        </w:rPr>
        <w:t>('</w:t>
      </w:r>
      <w:proofErr w:type="spellStart"/>
      <w:r w:rsidRPr="0065354C">
        <w:rPr>
          <w:rFonts w:ascii="Arial" w:hAnsi="Arial" w:cs="Arial"/>
        </w:rPr>
        <w:t>Rute</w:t>
      </w:r>
      <w:proofErr w:type="spellEnd"/>
      <w:r w:rsidRPr="0065354C">
        <w:rPr>
          <w:rFonts w:ascii="Arial" w:hAnsi="Arial" w:cs="Arial"/>
        </w:rPr>
        <w:t xml:space="preserve"> Martins', '111.222.333-47', '(11) 95877-2547'),</w:t>
      </w:r>
    </w:p>
    <w:p w:rsidR="0065354C" w:rsidRPr="0065354C" w:rsidRDefault="0065354C" w:rsidP="0065354C">
      <w:pPr>
        <w:spacing w:after="0"/>
        <w:rPr>
          <w:rFonts w:ascii="Arial" w:hAnsi="Arial" w:cs="Arial"/>
        </w:rPr>
      </w:pPr>
      <w:r w:rsidRPr="0065354C">
        <w:rPr>
          <w:rFonts w:ascii="Arial" w:hAnsi="Arial" w:cs="Arial"/>
        </w:rPr>
        <w:t>('</w:t>
      </w:r>
      <w:proofErr w:type="spellStart"/>
      <w:r w:rsidRPr="0065354C">
        <w:rPr>
          <w:rFonts w:ascii="Arial" w:hAnsi="Arial" w:cs="Arial"/>
        </w:rPr>
        <w:t>Luiz</w:t>
      </w:r>
      <w:proofErr w:type="spellEnd"/>
      <w:r w:rsidRPr="0065354C">
        <w:rPr>
          <w:rFonts w:ascii="Arial" w:hAnsi="Arial" w:cs="Arial"/>
        </w:rPr>
        <w:t xml:space="preserve"> Carlos ', '111.222.333-49', '(11) 95877-2548'),</w:t>
      </w:r>
    </w:p>
    <w:p w:rsidR="00693B95" w:rsidRPr="00693B95" w:rsidRDefault="00C04756" w:rsidP="00693B95">
      <w:pPr>
        <w:spacing w:after="0" w:line="360" w:lineRule="auto"/>
        <w:ind w:right="43"/>
        <w:rPr>
          <w:rFonts w:ascii="Arial" w:hAnsi="Arial" w:cs="Arial"/>
        </w:rPr>
      </w:pPr>
      <w:r w:rsidRPr="00DA5A0A">
        <w:rPr>
          <w:rFonts w:ascii="Arial" w:hAnsi="Arial" w:cs="Arial"/>
        </w:rPr>
        <w:br/>
        <w:t xml:space="preserve">-- </w:t>
      </w:r>
      <w:proofErr w:type="spellStart"/>
      <w:r w:rsidRPr="00DA5A0A">
        <w:rPr>
          <w:rFonts w:ascii="Arial" w:hAnsi="Arial" w:cs="Arial"/>
        </w:rPr>
        <w:t>Registro</w:t>
      </w:r>
      <w:proofErr w:type="spellEnd"/>
      <w:r w:rsidRPr="00DA5A0A">
        <w:rPr>
          <w:rFonts w:ascii="Arial" w:hAnsi="Arial" w:cs="Arial"/>
        </w:rPr>
        <w:t xml:space="preserve"> de </w:t>
      </w:r>
      <w:proofErr w:type="spellStart"/>
      <w:r w:rsidRPr="00DA5A0A">
        <w:rPr>
          <w:rFonts w:ascii="Arial" w:hAnsi="Arial" w:cs="Arial"/>
        </w:rPr>
        <w:t>uma</w:t>
      </w:r>
      <w:proofErr w:type="spellEnd"/>
      <w:r w:rsidRPr="00DA5A0A">
        <w:rPr>
          <w:rFonts w:ascii="Arial" w:hAnsi="Arial" w:cs="Arial"/>
        </w:rPr>
        <w:t xml:space="preserve"> </w:t>
      </w:r>
      <w:proofErr w:type="spellStart"/>
      <w:proofErr w:type="gramStart"/>
      <w:r w:rsidRPr="00DA5A0A">
        <w:rPr>
          <w:rFonts w:ascii="Arial" w:hAnsi="Arial" w:cs="Arial"/>
        </w:rPr>
        <w:t>venda</w:t>
      </w:r>
      <w:proofErr w:type="spellEnd"/>
      <w:proofErr w:type="gramEnd"/>
      <w:r w:rsidRPr="00DA5A0A">
        <w:rPr>
          <w:rFonts w:ascii="Arial" w:hAnsi="Arial" w:cs="Arial"/>
        </w:rPr>
        <w:br/>
      </w:r>
      <w:r w:rsidR="00693B95" w:rsidRPr="00693B95">
        <w:rPr>
          <w:rFonts w:ascii="Arial" w:hAnsi="Arial" w:cs="Arial"/>
        </w:rPr>
        <w:t xml:space="preserve">INSERT INTO </w:t>
      </w:r>
      <w:proofErr w:type="spellStart"/>
      <w:r w:rsidR="00693B95" w:rsidRPr="00693B95">
        <w:rPr>
          <w:rFonts w:ascii="Arial" w:hAnsi="Arial" w:cs="Arial"/>
        </w:rPr>
        <w:t>tbl_vendas</w:t>
      </w:r>
      <w:proofErr w:type="spellEnd"/>
      <w:r w:rsidR="00693B95" w:rsidRPr="00693B95">
        <w:rPr>
          <w:rFonts w:ascii="Arial" w:hAnsi="Arial" w:cs="Arial"/>
        </w:rPr>
        <w:t xml:space="preserve"> (</w:t>
      </w:r>
      <w:proofErr w:type="spellStart"/>
      <w:r w:rsidR="00693B95" w:rsidRPr="00693B95">
        <w:rPr>
          <w:rFonts w:ascii="Arial" w:hAnsi="Arial" w:cs="Arial"/>
        </w:rPr>
        <w:t>valor_total</w:t>
      </w:r>
      <w:proofErr w:type="spellEnd"/>
      <w:r w:rsidR="00693B95" w:rsidRPr="00693B95">
        <w:rPr>
          <w:rFonts w:ascii="Arial" w:hAnsi="Arial" w:cs="Arial"/>
        </w:rPr>
        <w:t xml:space="preserve">, </w:t>
      </w:r>
      <w:proofErr w:type="spellStart"/>
      <w:r w:rsidR="00693B95" w:rsidRPr="00693B95">
        <w:rPr>
          <w:rFonts w:ascii="Arial" w:hAnsi="Arial" w:cs="Arial"/>
        </w:rPr>
        <w:t>data_venda</w:t>
      </w:r>
      <w:proofErr w:type="spellEnd"/>
      <w:r w:rsidR="00693B95" w:rsidRPr="00693B95">
        <w:rPr>
          <w:rFonts w:ascii="Arial" w:hAnsi="Arial" w:cs="Arial"/>
        </w:rPr>
        <w:t xml:space="preserve">, </w:t>
      </w:r>
      <w:proofErr w:type="spellStart"/>
      <w:r w:rsidR="00693B95" w:rsidRPr="00693B95">
        <w:rPr>
          <w:rFonts w:ascii="Arial" w:hAnsi="Arial" w:cs="Arial"/>
        </w:rPr>
        <w:t>tbl_cliente_id</w:t>
      </w:r>
      <w:proofErr w:type="spellEnd"/>
      <w:r w:rsidR="00693B95" w:rsidRPr="00693B95">
        <w:rPr>
          <w:rFonts w:ascii="Arial" w:hAnsi="Arial" w:cs="Arial"/>
        </w:rPr>
        <w:t xml:space="preserve">, </w:t>
      </w:r>
      <w:proofErr w:type="spellStart"/>
      <w:r w:rsidR="00693B95" w:rsidRPr="00693B95">
        <w:rPr>
          <w:rFonts w:ascii="Arial" w:hAnsi="Arial" w:cs="Arial"/>
        </w:rPr>
        <w:t>tbl_colaboradores_id</w:t>
      </w:r>
      <w:proofErr w:type="spellEnd"/>
      <w:r w:rsidR="00693B95" w:rsidRPr="00693B95">
        <w:rPr>
          <w:rFonts w:ascii="Arial" w:hAnsi="Arial" w:cs="Arial"/>
        </w:rPr>
        <w:t>) VALUES</w:t>
      </w:r>
    </w:p>
    <w:p w:rsidR="00693B95" w:rsidRPr="00693B95" w:rsidRDefault="00693B95" w:rsidP="00693B95">
      <w:pPr>
        <w:spacing w:after="0" w:line="360" w:lineRule="auto"/>
        <w:ind w:right="43"/>
        <w:rPr>
          <w:rFonts w:ascii="Arial" w:hAnsi="Arial" w:cs="Arial"/>
        </w:rPr>
      </w:pPr>
      <w:r w:rsidRPr="00693B95">
        <w:rPr>
          <w:rFonts w:ascii="Arial" w:hAnsi="Arial" w:cs="Arial"/>
        </w:rPr>
        <w:t xml:space="preserve">  (12.00,'2022-07-25'</w:t>
      </w:r>
      <w:proofErr w:type="gramStart"/>
      <w:r w:rsidRPr="00693B95">
        <w:rPr>
          <w:rFonts w:ascii="Arial" w:hAnsi="Arial" w:cs="Arial"/>
        </w:rPr>
        <w:t>,1,1</w:t>
      </w:r>
      <w:proofErr w:type="gramEnd"/>
      <w:r w:rsidRPr="00693B95">
        <w:rPr>
          <w:rFonts w:ascii="Arial" w:hAnsi="Arial" w:cs="Arial"/>
        </w:rPr>
        <w:t>),</w:t>
      </w:r>
    </w:p>
    <w:p w:rsidR="00693B95" w:rsidRDefault="00693B95" w:rsidP="00693B95">
      <w:pPr>
        <w:spacing w:after="0" w:line="360" w:lineRule="auto"/>
        <w:ind w:right="43"/>
        <w:rPr>
          <w:rFonts w:ascii="Arial" w:hAnsi="Arial" w:cs="Arial"/>
        </w:rPr>
      </w:pPr>
      <w:r w:rsidRPr="00693B95">
        <w:rPr>
          <w:rFonts w:ascii="Arial" w:hAnsi="Arial" w:cs="Arial"/>
        </w:rPr>
        <w:t xml:space="preserve">  (24.00,'2022-07-25'</w:t>
      </w:r>
      <w:proofErr w:type="gramStart"/>
      <w:r w:rsidRPr="00693B95">
        <w:rPr>
          <w:rFonts w:ascii="Arial" w:hAnsi="Arial" w:cs="Arial"/>
        </w:rPr>
        <w:t>,2,1</w:t>
      </w:r>
      <w:proofErr w:type="gramEnd"/>
      <w:r w:rsidRPr="00693B95">
        <w:rPr>
          <w:rFonts w:ascii="Arial" w:hAnsi="Arial" w:cs="Arial"/>
        </w:rPr>
        <w:t>);</w:t>
      </w:r>
    </w:p>
    <w:p w:rsidR="00693B95" w:rsidRPr="00693B95" w:rsidRDefault="00C04756" w:rsidP="00693B95">
      <w:pPr>
        <w:spacing w:after="0" w:line="360" w:lineRule="auto"/>
        <w:ind w:right="43"/>
        <w:rPr>
          <w:rFonts w:ascii="Arial" w:hAnsi="Arial" w:cs="Arial"/>
        </w:rPr>
      </w:pPr>
      <w:r w:rsidRPr="00DA5A0A">
        <w:rPr>
          <w:rFonts w:ascii="Arial" w:hAnsi="Arial" w:cs="Arial"/>
        </w:rPr>
        <w:br/>
        <w:t xml:space="preserve">-- </w:t>
      </w:r>
      <w:proofErr w:type="spellStart"/>
      <w:r w:rsidRPr="00DA5A0A">
        <w:rPr>
          <w:rFonts w:ascii="Arial" w:hAnsi="Arial" w:cs="Arial"/>
        </w:rPr>
        <w:t>Consulta</w:t>
      </w:r>
      <w:proofErr w:type="spellEnd"/>
      <w:r w:rsidRPr="00DA5A0A">
        <w:rPr>
          <w:rFonts w:ascii="Arial" w:hAnsi="Arial" w:cs="Arial"/>
        </w:rPr>
        <w:t xml:space="preserve"> </w:t>
      </w:r>
      <w:proofErr w:type="spellStart"/>
      <w:r w:rsidRPr="00DA5A0A">
        <w:rPr>
          <w:rFonts w:ascii="Arial" w:hAnsi="Arial" w:cs="Arial"/>
        </w:rPr>
        <w:t>detalhada</w:t>
      </w:r>
      <w:proofErr w:type="spellEnd"/>
      <w:r w:rsidRPr="00DA5A0A">
        <w:rPr>
          <w:rFonts w:ascii="Arial" w:hAnsi="Arial" w:cs="Arial"/>
        </w:rPr>
        <w:t xml:space="preserve"> de </w:t>
      </w:r>
      <w:proofErr w:type="spellStart"/>
      <w:r w:rsidRPr="00DA5A0A">
        <w:rPr>
          <w:rFonts w:ascii="Arial" w:hAnsi="Arial" w:cs="Arial"/>
        </w:rPr>
        <w:t>vendas</w:t>
      </w:r>
      <w:proofErr w:type="spellEnd"/>
      <w:r w:rsidRPr="00DA5A0A">
        <w:rPr>
          <w:rFonts w:ascii="Arial" w:hAnsi="Arial" w:cs="Arial"/>
        </w:rPr>
        <w:t xml:space="preserve"> (JOIN</w:t>
      </w:r>
      <w:proofErr w:type="gramStart"/>
      <w:r w:rsidRPr="00DA5A0A">
        <w:rPr>
          <w:rFonts w:ascii="Arial" w:hAnsi="Arial" w:cs="Arial"/>
        </w:rPr>
        <w:t>)</w:t>
      </w:r>
      <w:proofErr w:type="gramEnd"/>
      <w:r w:rsidRPr="00DA5A0A">
        <w:rPr>
          <w:rFonts w:ascii="Arial" w:hAnsi="Arial" w:cs="Arial"/>
        </w:rPr>
        <w:br/>
      </w:r>
      <w:r w:rsidR="00693B95" w:rsidRPr="00693B95">
        <w:rPr>
          <w:rFonts w:ascii="Arial" w:hAnsi="Arial" w:cs="Arial"/>
        </w:rPr>
        <w:t xml:space="preserve">SELECT </w:t>
      </w:r>
    </w:p>
    <w:p w:rsidR="00693B95" w:rsidRPr="00693B95" w:rsidRDefault="00693B95" w:rsidP="00693B95">
      <w:pPr>
        <w:spacing w:after="0" w:line="360" w:lineRule="auto"/>
        <w:ind w:right="43"/>
        <w:rPr>
          <w:rFonts w:ascii="Arial" w:hAnsi="Arial" w:cs="Arial"/>
        </w:rPr>
      </w:pPr>
      <w:r w:rsidRPr="00693B95">
        <w:rPr>
          <w:rFonts w:ascii="Arial" w:hAnsi="Arial" w:cs="Arial"/>
        </w:rPr>
        <w:t xml:space="preserve">  </w:t>
      </w:r>
      <w:proofErr w:type="gramStart"/>
      <w:r w:rsidRPr="00693B95">
        <w:rPr>
          <w:rFonts w:ascii="Arial" w:hAnsi="Arial" w:cs="Arial"/>
        </w:rPr>
        <w:t>v.id</w:t>
      </w:r>
      <w:proofErr w:type="gramEnd"/>
      <w:r w:rsidRPr="00693B95">
        <w:rPr>
          <w:rFonts w:ascii="Arial" w:hAnsi="Arial" w:cs="Arial"/>
        </w:rPr>
        <w:t xml:space="preserve"> AS </w:t>
      </w:r>
      <w:proofErr w:type="spellStart"/>
      <w:r w:rsidRPr="00693B95">
        <w:rPr>
          <w:rFonts w:ascii="Arial" w:hAnsi="Arial" w:cs="Arial"/>
        </w:rPr>
        <w:t>id_venda</w:t>
      </w:r>
      <w:proofErr w:type="spellEnd"/>
      <w:r w:rsidRPr="00693B95">
        <w:rPr>
          <w:rFonts w:ascii="Arial" w:hAnsi="Arial" w:cs="Arial"/>
        </w:rPr>
        <w:t>,</w:t>
      </w:r>
    </w:p>
    <w:p w:rsidR="00693B95" w:rsidRPr="00693B95" w:rsidRDefault="00693B95" w:rsidP="00693B95">
      <w:pPr>
        <w:spacing w:after="0" w:line="360" w:lineRule="auto"/>
        <w:ind w:right="43"/>
        <w:rPr>
          <w:rFonts w:ascii="Arial" w:hAnsi="Arial" w:cs="Arial"/>
        </w:rPr>
      </w:pPr>
      <w:r w:rsidRPr="00693B95">
        <w:rPr>
          <w:rFonts w:ascii="Arial" w:hAnsi="Arial" w:cs="Arial"/>
        </w:rPr>
        <w:t xml:space="preserve">  </w:t>
      </w:r>
      <w:proofErr w:type="spellStart"/>
      <w:r w:rsidRPr="00693B95">
        <w:rPr>
          <w:rFonts w:ascii="Arial" w:hAnsi="Arial" w:cs="Arial"/>
        </w:rPr>
        <w:t>c.nome_cliente</w:t>
      </w:r>
      <w:proofErr w:type="spellEnd"/>
      <w:r w:rsidRPr="00693B95">
        <w:rPr>
          <w:rFonts w:ascii="Arial" w:hAnsi="Arial" w:cs="Arial"/>
        </w:rPr>
        <w:t>,</w:t>
      </w:r>
    </w:p>
    <w:p w:rsidR="00693B95" w:rsidRPr="00693B95" w:rsidRDefault="00693B95" w:rsidP="00693B95">
      <w:pPr>
        <w:spacing w:after="0" w:line="360" w:lineRule="auto"/>
        <w:ind w:right="43"/>
        <w:rPr>
          <w:rFonts w:ascii="Arial" w:hAnsi="Arial" w:cs="Arial"/>
        </w:rPr>
      </w:pPr>
      <w:r w:rsidRPr="00693B95">
        <w:rPr>
          <w:rFonts w:ascii="Arial" w:hAnsi="Arial" w:cs="Arial"/>
        </w:rPr>
        <w:t xml:space="preserve">  </w:t>
      </w:r>
      <w:proofErr w:type="spellStart"/>
      <w:r w:rsidRPr="00693B95">
        <w:rPr>
          <w:rFonts w:ascii="Arial" w:hAnsi="Arial" w:cs="Arial"/>
        </w:rPr>
        <w:t>v.data_venda</w:t>
      </w:r>
      <w:proofErr w:type="spellEnd"/>
      <w:r w:rsidRPr="00693B95">
        <w:rPr>
          <w:rFonts w:ascii="Arial" w:hAnsi="Arial" w:cs="Arial"/>
        </w:rPr>
        <w:t>,</w:t>
      </w:r>
    </w:p>
    <w:p w:rsidR="00693B95" w:rsidRPr="00693B95" w:rsidRDefault="00693B95" w:rsidP="00693B95">
      <w:pPr>
        <w:spacing w:after="0" w:line="360" w:lineRule="auto"/>
        <w:ind w:right="43"/>
        <w:rPr>
          <w:rFonts w:ascii="Arial" w:hAnsi="Arial" w:cs="Arial"/>
        </w:rPr>
      </w:pPr>
      <w:r w:rsidRPr="00693B95">
        <w:rPr>
          <w:rFonts w:ascii="Arial" w:hAnsi="Arial" w:cs="Arial"/>
        </w:rPr>
        <w:t xml:space="preserve">  </w:t>
      </w:r>
      <w:proofErr w:type="spellStart"/>
      <w:proofErr w:type="gramStart"/>
      <w:r w:rsidRPr="00693B95">
        <w:rPr>
          <w:rFonts w:ascii="Arial" w:hAnsi="Arial" w:cs="Arial"/>
        </w:rPr>
        <w:t>p.descricao</w:t>
      </w:r>
      <w:proofErr w:type="spellEnd"/>
      <w:proofErr w:type="gramEnd"/>
      <w:r w:rsidRPr="00693B95">
        <w:rPr>
          <w:rFonts w:ascii="Arial" w:hAnsi="Arial" w:cs="Arial"/>
        </w:rPr>
        <w:t xml:space="preserve"> AS </w:t>
      </w:r>
      <w:proofErr w:type="spellStart"/>
      <w:r w:rsidRPr="00693B95">
        <w:rPr>
          <w:rFonts w:ascii="Arial" w:hAnsi="Arial" w:cs="Arial"/>
        </w:rPr>
        <w:t>produto</w:t>
      </w:r>
      <w:proofErr w:type="spellEnd"/>
      <w:r w:rsidRPr="00693B95">
        <w:rPr>
          <w:rFonts w:ascii="Arial" w:hAnsi="Arial" w:cs="Arial"/>
        </w:rPr>
        <w:t>,</w:t>
      </w:r>
    </w:p>
    <w:p w:rsidR="00693B95" w:rsidRPr="00693B95" w:rsidRDefault="00693B95" w:rsidP="00693B95">
      <w:pPr>
        <w:spacing w:after="0" w:line="360" w:lineRule="auto"/>
        <w:ind w:right="43"/>
        <w:rPr>
          <w:rFonts w:ascii="Arial" w:hAnsi="Arial" w:cs="Arial"/>
        </w:rPr>
      </w:pPr>
      <w:r w:rsidRPr="00693B95">
        <w:rPr>
          <w:rFonts w:ascii="Arial" w:hAnsi="Arial" w:cs="Arial"/>
        </w:rPr>
        <w:t xml:space="preserve">  </w:t>
      </w:r>
      <w:proofErr w:type="spellStart"/>
      <w:r w:rsidRPr="00693B95">
        <w:rPr>
          <w:rFonts w:ascii="Arial" w:hAnsi="Arial" w:cs="Arial"/>
        </w:rPr>
        <w:t>i.quantidade</w:t>
      </w:r>
      <w:proofErr w:type="spellEnd"/>
      <w:r w:rsidRPr="00693B95">
        <w:rPr>
          <w:rFonts w:ascii="Arial" w:hAnsi="Arial" w:cs="Arial"/>
        </w:rPr>
        <w:t>,</w:t>
      </w:r>
    </w:p>
    <w:p w:rsidR="00693B95" w:rsidRPr="00693B95" w:rsidRDefault="00693B95" w:rsidP="00693B95">
      <w:pPr>
        <w:spacing w:after="0" w:line="360" w:lineRule="auto"/>
        <w:ind w:right="43"/>
        <w:rPr>
          <w:rFonts w:ascii="Arial" w:hAnsi="Arial" w:cs="Arial"/>
        </w:rPr>
      </w:pPr>
      <w:r w:rsidRPr="00693B95">
        <w:rPr>
          <w:rFonts w:ascii="Arial" w:hAnsi="Arial" w:cs="Arial"/>
        </w:rPr>
        <w:t xml:space="preserve">  </w:t>
      </w:r>
      <w:proofErr w:type="spellStart"/>
      <w:r w:rsidRPr="00693B95">
        <w:rPr>
          <w:rFonts w:ascii="Arial" w:hAnsi="Arial" w:cs="Arial"/>
        </w:rPr>
        <w:t>i.preco_unitario</w:t>
      </w:r>
      <w:proofErr w:type="spellEnd"/>
      <w:r w:rsidRPr="00693B95">
        <w:rPr>
          <w:rFonts w:ascii="Arial" w:hAnsi="Arial" w:cs="Arial"/>
        </w:rPr>
        <w:t>,</w:t>
      </w:r>
    </w:p>
    <w:p w:rsidR="00693B95" w:rsidRPr="00693B95" w:rsidRDefault="00693B95" w:rsidP="00693B95">
      <w:pPr>
        <w:spacing w:after="0" w:line="360" w:lineRule="auto"/>
        <w:ind w:right="43"/>
        <w:rPr>
          <w:rFonts w:ascii="Arial" w:hAnsi="Arial" w:cs="Arial"/>
        </w:rPr>
      </w:pPr>
      <w:r w:rsidRPr="00693B95">
        <w:rPr>
          <w:rFonts w:ascii="Arial" w:hAnsi="Arial" w:cs="Arial"/>
        </w:rPr>
        <w:t xml:space="preserve">  (</w:t>
      </w:r>
      <w:proofErr w:type="spellStart"/>
      <w:r w:rsidRPr="00693B95">
        <w:rPr>
          <w:rFonts w:ascii="Arial" w:hAnsi="Arial" w:cs="Arial"/>
        </w:rPr>
        <w:t>i.quantidade</w:t>
      </w:r>
      <w:proofErr w:type="spellEnd"/>
      <w:r w:rsidRPr="00693B95">
        <w:rPr>
          <w:rFonts w:ascii="Arial" w:hAnsi="Arial" w:cs="Arial"/>
        </w:rPr>
        <w:t xml:space="preserve"> * </w:t>
      </w:r>
      <w:proofErr w:type="spellStart"/>
      <w:r w:rsidRPr="00693B95">
        <w:rPr>
          <w:rFonts w:ascii="Arial" w:hAnsi="Arial" w:cs="Arial"/>
        </w:rPr>
        <w:t>i.preco_unitario</w:t>
      </w:r>
      <w:proofErr w:type="spellEnd"/>
      <w:r w:rsidRPr="00693B95">
        <w:rPr>
          <w:rFonts w:ascii="Arial" w:hAnsi="Arial" w:cs="Arial"/>
        </w:rPr>
        <w:t>) AS subtotal,</w:t>
      </w:r>
    </w:p>
    <w:p w:rsidR="00693B95" w:rsidRPr="00693B95" w:rsidRDefault="00693B95" w:rsidP="00693B95">
      <w:pPr>
        <w:spacing w:after="0" w:line="360" w:lineRule="auto"/>
        <w:ind w:right="43"/>
        <w:rPr>
          <w:rFonts w:ascii="Arial" w:hAnsi="Arial" w:cs="Arial"/>
        </w:rPr>
      </w:pPr>
      <w:r w:rsidRPr="00693B95">
        <w:rPr>
          <w:rFonts w:ascii="Arial" w:hAnsi="Arial" w:cs="Arial"/>
        </w:rPr>
        <w:t xml:space="preserve">  </w:t>
      </w:r>
      <w:proofErr w:type="spellStart"/>
      <w:r w:rsidRPr="00693B95">
        <w:rPr>
          <w:rFonts w:ascii="Arial" w:hAnsi="Arial" w:cs="Arial"/>
        </w:rPr>
        <w:t>v.valor_total</w:t>
      </w:r>
      <w:proofErr w:type="spellEnd"/>
    </w:p>
    <w:p w:rsidR="00693B95" w:rsidRPr="00693B95" w:rsidRDefault="00693B95" w:rsidP="00693B95">
      <w:pPr>
        <w:spacing w:after="0" w:line="360" w:lineRule="auto"/>
        <w:ind w:right="43"/>
        <w:rPr>
          <w:rFonts w:ascii="Arial" w:hAnsi="Arial" w:cs="Arial"/>
        </w:rPr>
      </w:pPr>
      <w:r w:rsidRPr="00693B95">
        <w:rPr>
          <w:rFonts w:ascii="Arial" w:hAnsi="Arial" w:cs="Arial"/>
        </w:rPr>
        <w:t xml:space="preserve">FROM </w:t>
      </w:r>
      <w:proofErr w:type="spellStart"/>
      <w:r w:rsidRPr="00693B95">
        <w:rPr>
          <w:rFonts w:ascii="Arial" w:hAnsi="Arial" w:cs="Arial"/>
        </w:rPr>
        <w:t>tbl_vendas</w:t>
      </w:r>
      <w:proofErr w:type="spellEnd"/>
      <w:r w:rsidRPr="00693B95">
        <w:rPr>
          <w:rFonts w:ascii="Arial" w:hAnsi="Arial" w:cs="Arial"/>
        </w:rPr>
        <w:t xml:space="preserve"> v</w:t>
      </w:r>
    </w:p>
    <w:p w:rsidR="00693B95" w:rsidRPr="00693B95" w:rsidRDefault="00693B95" w:rsidP="00693B95">
      <w:pPr>
        <w:spacing w:after="0" w:line="360" w:lineRule="auto"/>
        <w:ind w:right="43"/>
        <w:rPr>
          <w:rFonts w:ascii="Arial" w:hAnsi="Arial" w:cs="Arial"/>
        </w:rPr>
      </w:pPr>
      <w:r w:rsidRPr="00693B95">
        <w:rPr>
          <w:rFonts w:ascii="Arial" w:hAnsi="Arial" w:cs="Arial"/>
        </w:rPr>
        <w:t xml:space="preserve">LEFT JOIN </w:t>
      </w:r>
      <w:proofErr w:type="spellStart"/>
      <w:r w:rsidRPr="00693B95">
        <w:rPr>
          <w:rFonts w:ascii="Arial" w:hAnsi="Arial" w:cs="Arial"/>
        </w:rPr>
        <w:t>tbl_cliente</w:t>
      </w:r>
      <w:proofErr w:type="spellEnd"/>
      <w:r w:rsidRPr="00693B95">
        <w:rPr>
          <w:rFonts w:ascii="Arial" w:hAnsi="Arial" w:cs="Arial"/>
        </w:rPr>
        <w:t xml:space="preserve">      c ON </w:t>
      </w:r>
      <w:proofErr w:type="spellStart"/>
      <w:r w:rsidRPr="00693B95">
        <w:rPr>
          <w:rFonts w:ascii="Arial" w:hAnsi="Arial" w:cs="Arial"/>
        </w:rPr>
        <w:t>v.tbl_cliente_id</w:t>
      </w:r>
      <w:proofErr w:type="spellEnd"/>
      <w:r w:rsidRPr="00693B95">
        <w:rPr>
          <w:rFonts w:ascii="Arial" w:hAnsi="Arial" w:cs="Arial"/>
        </w:rPr>
        <w:t xml:space="preserve"> = c.id</w:t>
      </w:r>
    </w:p>
    <w:p w:rsidR="00693B95" w:rsidRPr="00693B95" w:rsidRDefault="00693B95" w:rsidP="00693B95">
      <w:pPr>
        <w:spacing w:after="0" w:line="360" w:lineRule="auto"/>
        <w:ind w:right="43"/>
        <w:rPr>
          <w:rFonts w:ascii="Arial" w:hAnsi="Arial" w:cs="Arial"/>
        </w:rPr>
      </w:pPr>
      <w:r w:rsidRPr="00693B95">
        <w:rPr>
          <w:rFonts w:ascii="Arial" w:hAnsi="Arial" w:cs="Arial"/>
        </w:rPr>
        <w:t xml:space="preserve">LEFT JOIN </w:t>
      </w:r>
      <w:proofErr w:type="spellStart"/>
      <w:r w:rsidRPr="00693B95">
        <w:rPr>
          <w:rFonts w:ascii="Arial" w:hAnsi="Arial" w:cs="Arial"/>
        </w:rPr>
        <w:t>tbl_item_</w:t>
      </w:r>
      <w:proofErr w:type="gramStart"/>
      <w:r w:rsidRPr="00693B95">
        <w:rPr>
          <w:rFonts w:ascii="Arial" w:hAnsi="Arial" w:cs="Arial"/>
        </w:rPr>
        <w:t>vendas</w:t>
      </w:r>
      <w:proofErr w:type="spellEnd"/>
      <w:r w:rsidRPr="00693B95">
        <w:rPr>
          <w:rFonts w:ascii="Arial" w:hAnsi="Arial" w:cs="Arial"/>
        </w:rPr>
        <w:t xml:space="preserve">  i</w:t>
      </w:r>
      <w:proofErr w:type="gramEnd"/>
      <w:r w:rsidRPr="00693B95">
        <w:rPr>
          <w:rFonts w:ascii="Arial" w:hAnsi="Arial" w:cs="Arial"/>
        </w:rPr>
        <w:t xml:space="preserve"> ON v.id = </w:t>
      </w:r>
      <w:proofErr w:type="spellStart"/>
      <w:r w:rsidRPr="00693B95">
        <w:rPr>
          <w:rFonts w:ascii="Arial" w:hAnsi="Arial" w:cs="Arial"/>
        </w:rPr>
        <w:t>i.tbl_vendas_id</w:t>
      </w:r>
      <w:proofErr w:type="spellEnd"/>
    </w:p>
    <w:p w:rsidR="00693B95" w:rsidRPr="00693B95" w:rsidRDefault="00693B95" w:rsidP="00693B95">
      <w:pPr>
        <w:spacing w:after="0" w:line="360" w:lineRule="auto"/>
        <w:ind w:right="43"/>
        <w:rPr>
          <w:rFonts w:ascii="Arial" w:hAnsi="Arial" w:cs="Arial"/>
        </w:rPr>
      </w:pPr>
      <w:r w:rsidRPr="00693B95">
        <w:rPr>
          <w:rFonts w:ascii="Arial" w:hAnsi="Arial" w:cs="Arial"/>
        </w:rPr>
        <w:t xml:space="preserve">LEFT JOIN </w:t>
      </w:r>
      <w:proofErr w:type="spellStart"/>
      <w:r w:rsidRPr="00693B95">
        <w:rPr>
          <w:rFonts w:ascii="Arial" w:hAnsi="Arial" w:cs="Arial"/>
        </w:rPr>
        <w:t>tbl_produto</w:t>
      </w:r>
      <w:proofErr w:type="spellEnd"/>
      <w:r w:rsidRPr="00693B95">
        <w:rPr>
          <w:rFonts w:ascii="Arial" w:hAnsi="Arial" w:cs="Arial"/>
        </w:rPr>
        <w:t xml:space="preserve">      p ON </w:t>
      </w:r>
      <w:proofErr w:type="spellStart"/>
      <w:r w:rsidRPr="00693B95">
        <w:rPr>
          <w:rFonts w:ascii="Arial" w:hAnsi="Arial" w:cs="Arial"/>
        </w:rPr>
        <w:t>i.tbl_produto_id</w:t>
      </w:r>
      <w:proofErr w:type="spellEnd"/>
      <w:r w:rsidRPr="00693B95">
        <w:rPr>
          <w:rFonts w:ascii="Arial" w:hAnsi="Arial" w:cs="Arial"/>
        </w:rPr>
        <w:t xml:space="preserve"> = p.id</w:t>
      </w:r>
    </w:p>
    <w:p w:rsidR="00A53A8E" w:rsidRDefault="00693B95" w:rsidP="00693B95">
      <w:pPr>
        <w:spacing w:after="0" w:line="360" w:lineRule="auto"/>
        <w:ind w:right="43"/>
        <w:rPr>
          <w:rFonts w:ascii="Arial" w:hAnsi="Arial" w:cs="Arial"/>
        </w:rPr>
      </w:pPr>
      <w:r w:rsidRPr="00693B95">
        <w:rPr>
          <w:rFonts w:ascii="Arial" w:hAnsi="Arial" w:cs="Arial"/>
        </w:rPr>
        <w:t xml:space="preserve">ORDER BY </w:t>
      </w:r>
      <w:proofErr w:type="spellStart"/>
      <w:r w:rsidRPr="00693B95">
        <w:rPr>
          <w:rFonts w:ascii="Arial" w:hAnsi="Arial" w:cs="Arial"/>
        </w:rPr>
        <w:t>v.data_venda</w:t>
      </w:r>
      <w:proofErr w:type="spellEnd"/>
      <w:r w:rsidRPr="00693B95">
        <w:rPr>
          <w:rFonts w:ascii="Arial" w:hAnsi="Arial" w:cs="Arial"/>
        </w:rPr>
        <w:t xml:space="preserve"> DESC;</w:t>
      </w:r>
    </w:p>
    <w:p w:rsidR="002B279D" w:rsidRDefault="00C04756" w:rsidP="00693B95">
      <w:pPr>
        <w:spacing w:after="0" w:line="360" w:lineRule="auto"/>
        <w:ind w:right="43"/>
        <w:rPr>
          <w:rFonts w:ascii="Arial" w:hAnsi="Arial" w:cs="Arial"/>
        </w:rPr>
      </w:pPr>
      <w:r w:rsidRPr="00DA5A0A">
        <w:rPr>
          <w:rFonts w:ascii="Arial" w:hAnsi="Arial" w:cs="Arial"/>
        </w:rPr>
        <w:lastRenderedPageBreak/>
        <w:br/>
      </w:r>
    </w:p>
    <w:p w:rsidR="002B279D" w:rsidRPr="00DA5A0A" w:rsidRDefault="00C04756" w:rsidP="00392E8A">
      <w:pPr>
        <w:pStyle w:val="Ttulo1"/>
        <w:spacing w:line="360" w:lineRule="auto"/>
        <w:ind w:right="43"/>
        <w:rPr>
          <w:rFonts w:ascii="Arial" w:hAnsi="Arial" w:cs="Arial"/>
          <w:color w:val="auto"/>
        </w:rPr>
      </w:pPr>
      <w:bookmarkStart w:id="6" w:name="_Toc212804488"/>
      <w:r w:rsidRPr="00DA5A0A">
        <w:rPr>
          <w:rFonts w:ascii="Arial" w:hAnsi="Arial" w:cs="Arial"/>
          <w:color w:val="auto"/>
        </w:rPr>
        <w:t>6. Conclusão</w:t>
      </w:r>
      <w:bookmarkEnd w:id="6"/>
    </w:p>
    <w:p w:rsidR="00A53A8E" w:rsidRPr="00A53A8E" w:rsidRDefault="00A53A8E" w:rsidP="00A53A8E">
      <w:pPr>
        <w:spacing w:line="360" w:lineRule="auto"/>
        <w:rPr>
          <w:rFonts w:ascii="Arial" w:hAnsi="Arial" w:cs="Arial"/>
          <w:b/>
        </w:rPr>
      </w:pPr>
      <w:r w:rsidRPr="00A53A8E">
        <w:rPr>
          <w:rFonts w:ascii="Arial" w:hAnsi="Arial" w:cs="Arial"/>
        </w:rPr>
        <w:t xml:space="preserve">O </w:t>
      </w:r>
      <w:proofErr w:type="spellStart"/>
      <w:r w:rsidRPr="00A53A8E">
        <w:rPr>
          <w:rFonts w:ascii="Arial" w:hAnsi="Arial" w:cs="Arial"/>
        </w:rPr>
        <w:t>modelo</w:t>
      </w:r>
      <w:proofErr w:type="spellEnd"/>
      <w:r w:rsidRPr="00A53A8E">
        <w:rPr>
          <w:rFonts w:ascii="Arial" w:hAnsi="Arial" w:cs="Arial"/>
        </w:rPr>
        <w:t xml:space="preserve"> </w:t>
      </w:r>
      <w:proofErr w:type="spellStart"/>
      <w:r w:rsidRPr="00A53A8E">
        <w:rPr>
          <w:rFonts w:ascii="Arial" w:hAnsi="Arial" w:cs="Arial"/>
        </w:rPr>
        <w:t>criado</w:t>
      </w:r>
      <w:proofErr w:type="spellEnd"/>
      <w:r w:rsidRPr="00A53A8E">
        <w:rPr>
          <w:rFonts w:ascii="Arial" w:hAnsi="Arial" w:cs="Arial"/>
        </w:rPr>
        <w:t xml:space="preserve"> </w:t>
      </w:r>
      <w:proofErr w:type="spellStart"/>
      <w:r w:rsidRPr="00A53A8E">
        <w:rPr>
          <w:rFonts w:ascii="Arial" w:hAnsi="Arial" w:cs="Arial"/>
        </w:rPr>
        <w:t>mostra</w:t>
      </w:r>
      <w:proofErr w:type="spellEnd"/>
      <w:r w:rsidRPr="00A53A8E">
        <w:rPr>
          <w:rFonts w:ascii="Arial" w:hAnsi="Arial" w:cs="Arial"/>
        </w:rPr>
        <w:t xml:space="preserve"> </w:t>
      </w:r>
      <w:proofErr w:type="spellStart"/>
      <w:proofErr w:type="gramStart"/>
      <w:r w:rsidRPr="00A53A8E">
        <w:rPr>
          <w:rFonts w:ascii="Arial" w:hAnsi="Arial" w:cs="Arial"/>
        </w:rPr>
        <w:t>como</w:t>
      </w:r>
      <w:proofErr w:type="spellEnd"/>
      <w:proofErr w:type="gramEnd"/>
      <w:r w:rsidRPr="00A53A8E">
        <w:rPr>
          <w:rFonts w:ascii="Arial" w:hAnsi="Arial" w:cs="Arial"/>
        </w:rPr>
        <w:t xml:space="preserve"> o </w:t>
      </w:r>
      <w:proofErr w:type="spellStart"/>
      <w:r w:rsidRPr="00A53A8E">
        <w:rPr>
          <w:rFonts w:ascii="Arial" w:hAnsi="Arial" w:cs="Arial"/>
        </w:rPr>
        <w:t>banco</w:t>
      </w:r>
      <w:proofErr w:type="spellEnd"/>
      <w:r w:rsidRPr="00A53A8E">
        <w:rPr>
          <w:rFonts w:ascii="Arial" w:hAnsi="Arial" w:cs="Arial"/>
        </w:rPr>
        <w:t xml:space="preserve"> de dados do </w:t>
      </w:r>
      <w:proofErr w:type="spellStart"/>
      <w:r w:rsidRPr="00A53A8E">
        <w:rPr>
          <w:rStyle w:val="Forte"/>
          <w:rFonts w:ascii="Arial" w:hAnsi="Arial" w:cs="Arial"/>
          <w:b w:val="0"/>
        </w:rPr>
        <w:t>Supermercado</w:t>
      </w:r>
      <w:proofErr w:type="spellEnd"/>
      <w:r w:rsidRPr="00A53A8E">
        <w:rPr>
          <w:rStyle w:val="Forte"/>
          <w:rFonts w:ascii="Arial" w:hAnsi="Arial" w:cs="Arial"/>
          <w:b w:val="0"/>
        </w:rPr>
        <w:t xml:space="preserve"> R&amp;A</w:t>
      </w:r>
      <w:r w:rsidRPr="00A53A8E">
        <w:rPr>
          <w:rFonts w:ascii="Arial" w:hAnsi="Arial" w:cs="Arial"/>
        </w:rPr>
        <w:t xml:space="preserve"> </w:t>
      </w:r>
      <w:proofErr w:type="spellStart"/>
      <w:r w:rsidRPr="00A53A8E">
        <w:rPr>
          <w:rFonts w:ascii="Arial" w:hAnsi="Arial" w:cs="Arial"/>
        </w:rPr>
        <w:t>foi</w:t>
      </w:r>
      <w:proofErr w:type="spellEnd"/>
      <w:r w:rsidRPr="00A53A8E">
        <w:rPr>
          <w:rFonts w:ascii="Arial" w:hAnsi="Arial" w:cs="Arial"/>
        </w:rPr>
        <w:t xml:space="preserve"> </w:t>
      </w:r>
      <w:proofErr w:type="spellStart"/>
      <w:r w:rsidRPr="00A53A8E">
        <w:rPr>
          <w:rFonts w:ascii="Arial" w:hAnsi="Arial" w:cs="Arial"/>
        </w:rPr>
        <w:t>organizado</w:t>
      </w:r>
      <w:proofErr w:type="spellEnd"/>
      <w:r w:rsidRPr="00A53A8E">
        <w:rPr>
          <w:rFonts w:ascii="Arial" w:hAnsi="Arial" w:cs="Arial"/>
        </w:rPr>
        <w:t xml:space="preserve"> de forma </w:t>
      </w:r>
      <w:proofErr w:type="spellStart"/>
      <w:r w:rsidRPr="00A53A8E">
        <w:rPr>
          <w:rFonts w:ascii="Arial" w:hAnsi="Arial" w:cs="Arial"/>
        </w:rPr>
        <w:t>clara</w:t>
      </w:r>
      <w:proofErr w:type="spellEnd"/>
      <w:r w:rsidRPr="00A53A8E">
        <w:rPr>
          <w:rFonts w:ascii="Arial" w:hAnsi="Arial" w:cs="Arial"/>
        </w:rPr>
        <w:t xml:space="preserve"> e </w:t>
      </w:r>
      <w:proofErr w:type="spellStart"/>
      <w:r w:rsidRPr="00A53A8E">
        <w:rPr>
          <w:rFonts w:ascii="Arial" w:hAnsi="Arial" w:cs="Arial"/>
        </w:rPr>
        <w:t>conectada</w:t>
      </w:r>
      <w:proofErr w:type="spellEnd"/>
      <w:r w:rsidRPr="00A53A8E">
        <w:rPr>
          <w:rFonts w:ascii="Arial" w:hAnsi="Arial" w:cs="Arial"/>
        </w:rPr>
        <w:t>.</w:t>
      </w:r>
      <w:r w:rsidRPr="00A53A8E">
        <w:rPr>
          <w:rFonts w:ascii="Arial" w:hAnsi="Arial" w:cs="Arial"/>
        </w:rPr>
        <w:br/>
      </w:r>
      <w:proofErr w:type="gramStart"/>
      <w:r w:rsidRPr="00A53A8E">
        <w:rPr>
          <w:rFonts w:ascii="Arial" w:hAnsi="Arial" w:cs="Arial"/>
        </w:rPr>
        <w:t xml:space="preserve">As </w:t>
      </w:r>
      <w:proofErr w:type="spellStart"/>
      <w:r w:rsidRPr="00A53A8E">
        <w:rPr>
          <w:rFonts w:ascii="Arial" w:hAnsi="Arial" w:cs="Arial"/>
        </w:rPr>
        <w:t>tabelas</w:t>
      </w:r>
      <w:proofErr w:type="spellEnd"/>
      <w:r w:rsidRPr="00A53A8E">
        <w:rPr>
          <w:rFonts w:ascii="Arial" w:hAnsi="Arial" w:cs="Arial"/>
        </w:rPr>
        <w:t xml:space="preserve"> e </w:t>
      </w:r>
      <w:proofErr w:type="spellStart"/>
      <w:r w:rsidRPr="00A53A8E">
        <w:rPr>
          <w:rFonts w:ascii="Arial" w:hAnsi="Arial" w:cs="Arial"/>
        </w:rPr>
        <w:t>os</w:t>
      </w:r>
      <w:proofErr w:type="spellEnd"/>
      <w:r w:rsidRPr="00A53A8E">
        <w:rPr>
          <w:rFonts w:ascii="Arial" w:hAnsi="Arial" w:cs="Arial"/>
        </w:rPr>
        <w:t xml:space="preserve"> </w:t>
      </w:r>
      <w:proofErr w:type="spellStart"/>
      <w:r w:rsidRPr="00A53A8E">
        <w:rPr>
          <w:rFonts w:ascii="Arial" w:hAnsi="Arial" w:cs="Arial"/>
        </w:rPr>
        <w:t>relacionamentos</w:t>
      </w:r>
      <w:proofErr w:type="spellEnd"/>
      <w:r w:rsidRPr="00A53A8E">
        <w:rPr>
          <w:rFonts w:ascii="Arial" w:hAnsi="Arial" w:cs="Arial"/>
        </w:rPr>
        <w:t xml:space="preserve"> entre </w:t>
      </w:r>
      <w:proofErr w:type="spellStart"/>
      <w:r w:rsidRPr="00A53A8E">
        <w:rPr>
          <w:rFonts w:ascii="Arial" w:hAnsi="Arial" w:cs="Arial"/>
        </w:rPr>
        <w:t>elas</w:t>
      </w:r>
      <w:proofErr w:type="spellEnd"/>
      <w:r w:rsidRPr="00A53A8E">
        <w:rPr>
          <w:rFonts w:ascii="Arial" w:hAnsi="Arial" w:cs="Arial"/>
        </w:rPr>
        <w:t xml:space="preserve"> </w:t>
      </w:r>
      <w:proofErr w:type="spellStart"/>
      <w:r w:rsidRPr="00A53A8E">
        <w:rPr>
          <w:rFonts w:ascii="Arial" w:hAnsi="Arial" w:cs="Arial"/>
        </w:rPr>
        <w:t>garantem</w:t>
      </w:r>
      <w:proofErr w:type="spellEnd"/>
      <w:r w:rsidRPr="00A53A8E">
        <w:rPr>
          <w:rFonts w:ascii="Arial" w:hAnsi="Arial" w:cs="Arial"/>
        </w:rPr>
        <w:t xml:space="preserve"> </w:t>
      </w:r>
      <w:proofErr w:type="spellStart"/>
      <w:r w:rsidRPr="00A53A8E">
        <w:rPr>
          <w:rFonts w:ascii="Arial" w:hAnsi="Arial" w:cs="Arial"/>
        </w:rPr>
        <w:t>que</w:t>
      </w:r>
      <w:proofErr w:type="spellEnd"/>
      <w:r w:rsidRPr="00A53A8E">
        <w:rPr>
          <w:rFonts w:ascii="Arial" w:hAnsi="Arial" w:cs="Arial"/>
        </w:rPr>
        <w:t xml:space="preserve"> as </w:t>
      </w:r>
      <w:proofErr w:type="spellStart"/>
      <w:r w:rsidRPr="00A53A8E">
        <w:rPr>
          <w:rFonts w:ascii="Arial" w:hAnsi="Arial" w:cs="Arial"/>
        </w:rPr>
        <w:t>informações</w:t>
      </w:r>
      <w:proofErr w:type="spellEnd"/>
      <w:r w:rsidRPr="00A53A8E">
        <w:rPr>
          <w:rFonts w:ascii="Arial" w:hAnsi="Arial" w:cs="Arial"/>
        </w:rPr>
        <w:t xml:space="preserve"> </w:t>
      </w:r>
      <w:proofErr w:type="spellStart"/>
      <w:r w:rsidRPr="00A53A8E">
        <w:rPr>
          <w:rFonts w:ascii="Arial" w:hAnsi="Arial" w:cs="Arial"/>
        </w:rPr>
        <w:t>fiquem</w:t>
      </w:r>
      <w:proofErr w:type="spellEnd"/>
      <w:r w:rsidRPr="00A53A8E">
        <w:rPr>
          <w:rFonts w:ascii="Arial" w:hAnsi="Arial" w:cs="Arial"/>
        </w:rPr>
        <w:t xml:space="preserve"> </w:t>
      </w:r>
      <w:proofErr w:type="spellStart"/>
      <w:r w:rsidRPr="00A53A8E">
        <w:rPr>
          <w:rStyle w:val="Forte"/>
          <w:rFonts w:ascii="Arial" w:hAnsi="Arial" w:cs="Arial"/>
          <w:b w:val="0"/>
        </w:rPr>
        <w:t>certas</w:t>
      </w:r>
      <w:proofErr w:type="spellEnd"/>
      <w:r w:rsidRPr="00A53A8E">
        <w:rPr>
          <w:rStyle w:val="Forte"/>
          <w:rFonts w:ascii="Arial" w:hAnsi="Arial" w:cs="Arial"/>
          <w:b w:val="0"/>
        </w:rPr>
        <w:t xml:space="preserve">, </w:t>
      </w:r>
      <w:proofErr w:type="spellStart"/>
      <w:r w:rsidRPr="00A53A8E">
        <w:rPr>
          <w:rStyle w:val="Forte"/>
          <w:rFonts w:ascii="Arial" w:hAnsi="Arial" w:cs="Arial"/>
          <w:b w:val="0"/>
        </w:rPr>
        <w:t>seguras</w:t>
      </w:r>
      <w:proofErr w:type="spellEnd"/>
      <w:r w:rsidRPr="00A53A8E">
        <w:rPr>
          <w:rStyle w:val="Forte"/>
          <w:rFonts w:ascii="Arial" w:hAnsi="Arial" w:cs="Arial"/>
          <w:b w:val="0"/>
        </w:rPr>
        <w:t xml:space="preserve"> e </w:t>
      </w:r>
      <w:proofErr w:type="spellStart"/>
      <w:r w:rsidRPr="00A53A8E">
        <w:rPr>
          <w:rStyle w:val="Forte"/>
          <w:rFonts w:ascii="Arial" w:hAnsi="Arial" w:cs="Arial"/>
          <w:b w:val="0"/>
        </w:rPr>
        <w:t>bem</w:t>
      </w:r>
      <w:proofErr w:type="spellEnd"/>
      <w:r w:rsidRPr="00A53A8E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A53A8E">
        <w:rPr>
          <w:rStyle w:val="Forte"/>
          <w:rFonts w:ascii="Arial" w:hAnsi="Arial" w:cs="Arial"/>
          <w:b w:val="0"/>
        </w:rPr>
        <w:t>estruturadas</w:t>
      </w:r>
      <w:proofErr w:type="spellEnd"/>
      <w:r w:rsidRPr="00A53A8E">
        <w:rPr>
          <w:rFonts w:ascii="Arial" w:hAnsi="Arial" w:cs="Arial"/>
          <w:b/>
        </w:rPr>
        <w:t>.</w:t>
      </w:r>
      <w:proofErr w:type="gramEnd"/>
    </w:p>
    <w:p w:rsidR="002B279D" w:rsidRPr="00A53A8E" w:rsidRDefault="00A53A8E" w:rsidP="00A53A8E">
      <w:pPr>
        <w:spacing w:line="360" w:lineRule="auto"/>
        <w:rPr>
          <w:rFonts w:ascii="Arial" w:hAnsi="Arial" w:cs="Arial"/>
        </w:rPr>
      </w:pPr>
      <w:r w:rsidRPr="00A53A8E">
        <w:rPr>
          <w:rFonts w:ascii="Arial" w:hAnsi="Arial" w:cs="Arial"/>
        </w:rPr>
        <w:t xml:space="preserve">Com </w:t>
      </w:r>
      <w:proofErr w:type="spellStart"/>
      <w:r w:rsidRPr="00A53A8E">
        <w:rPr>
          <w:rFonts w:ascii="Arial" w:hAnsi="Arial" w:cs="Arial"/>
        </w:rPr>
        <w:t>esse</w:t>
      </w:r>
      <w:proofErr w:type="spellEnd"/>
      <w:r w:rsidRPr="00A53A8E">
        <w:rPr>
          <w:rFonts w:ascii="Arial" w:hAnsi="Arial" w:cs="Arial"/>
        </w:rPr>
        <w:t xml:space="preserve"> </w:t>
      </w:r>
      <w:proofErr w:type="spellStart"/>
      <w:r w:rsidRPr="00A53A8E">
        <w:rPr>
          <w:rFonts w:ascii="Arial" w:hAnsi="Arial" w:cs="Arial"/>
        </w:rPr>
        <w:t>sistema</w:t>
      </w:r>
      <w:proofErr w:type="spellEnd"/>
      <w:r w:rsidRPr="00A53A8E">
        <w:rPr>
          <w:rFonts w:ascii="Arial" w:hAnsi="Arial" w:cs="Arial"/>
        </w:rPr>
        <w:t xml:space="preserve">, é </w:t>
      </w:r>
      <w:proofErr w:type="spellStart"/>
      <w:r w:rsidRPr="00A53A8E">
        <w:rPr>
          <w:rFonts w:ascii="Arial" w:hAnsi="Arial" w:cs="Arial"/>
        </w:rPr>
        <w:t>possível</w:t>
      </w:r>
      <w:proofErr w:type="spellEnd"/>
      <w:r w:rsidRPr="00A53A8E">
        <w:rPr>
          <w:rFonts w:ascii="Arial" w:hAnsi="Arial" w:cs="Arial"/>
        </w:rPr>
        <w:t xml:space="preserve"> </w:t>
      </w:r>
      <w:proofErr w:type="spellStart"/>
      <w:r w:rsidRPr="00A53A8E">
        <w:rPr>
          <w:rStyle w:val="Forte"/>
          <w:rFonts w:ascii="Arial" w:hAnsi="Arial" w:cs="Arial"/>
          <w:b w:val="0"/>
        </w:rPr>
        <w:t>controlar</w:t>
      </w:r>
      <w:proofErr w:type="spellEnd"/>
      <w:r w:rsidRPr="00A53A8E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A53A8E">
        <w:rPr>
          <w:rStyle w:val="Forte"/>
          <w:rFonts w:ascii="Arial" w:hAnsi="Arial" w:cs="Arial"/>
          <w:b w:val="0"/>
        </w:rPr>
        <w:t>todos</w:t>
      </w:r>
      <w:proofErr w:type="spellEnd"/>
      <w:r w:rsidRPr="00A53A8E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A53A8E">
        <w:rPr>
          <w:rStyle w:val="Forte"/>
          <w:rFonts w:ascii="Arial" w:hAnsi="Arial" w:cs="Arial"/>
          <w:b w:val="0"/>
        </w:rPr>
        <w:t>os</w:t>
      </w:r>
      <w:proofErr w:type="spellEnd"/>
      <w:r w:rsidRPr="00A53A8E">
        <w:rPr>
          <w:rStyle w:val="Forte"/>
          <w:rFonts w:ascii="Arial" w:hAnsi="Arial" w:cs="Arial"/>
          <w:b w:val="0"/>
        </w:rPr>
        <w:t xml:space="preserve"> dados</w:t>
      </w:r>
      <w:r>
        <w:rPr>
          <w:rFonts w:ascii="Arial" w:hAnsi="Arial" w:cs="Arial"/>
        </w:rPr>
        <w:t xml:space="preserve">, </w:t>
      </w:r>
      <w:proofErr w:type="spellStart"/>
      <w:proofErr w:type="gramStart"/>
      <w:r w:rsidRPr="00A53A8E">
        <w:rPr>
          <w:rFonts w:ascii="Arial" w:hAnsi="Arial" w:cs="Arial"/>
        </w:rPr>
        <w:t>como</w:t>
      </w:r>
      <w:proofErr w:type="spellEnd"/>
      <w:proofErr w:type="gramEnd"/>
      <w:r w:rsidRPr="00A53A8E">
        <w:rPr>
          <w:rFonts w:ascii="Arial" w:hAnsi="Arial" w:cs="Arial"/>
        </w:rPr>
        <w:t xml:space="preserve"> </w:t>
      </w:r>
      <w:proofErr w:type="spellStart"/>
      <w:r w:rsidRPr="00A53A8E">
        <w:rPr>
          <w:rFonts w:ascii="Arial" w:hAnsi="Arial" w:cs="Arial"/>
        </w:rPr>
        <w:t>clientes</w:t>
      </w:r>
      <w:proofErr w:type="spellEnd"/>
      <w:r w:rsidRPr="00A53A8E">
        <w:rPr>
          <w:rFonts w:ascii="Arial" w:hAnsi="Arial" w:cs="Arial"/>
        </w:rPr>
        <w:t xml:space="preserve">, </w:t>
      </w:r>
      <w:proofErr w:type="spellStart"/>
      <w:r w:rsidRPr="00A53A8E">
        <w:rPr>
          <w:rFonts w:ascii="Arial" w:hAnsi="Arial" w:cs="Arial"/>
        </w:rPr>
        <w:t>p</w:t>
      </w:r>
      <w:r>
        <w:rPr>
          <w:rFonts w:ascii="Arial" w:hAnsi="Arial" w:cs="Arial"/>
        </w:rPr>
        <w:t>rodutos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funcionários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venda</w:t>
      </w:r>
      <w:proofErr w:type="spellEnd"/>
      <w:r>
        <w:rPr>
          <w:rFonts w:ascii="Arial" w:hAnsi="Arial" w:cs="Arial"/>
        </w:rPr>
        <w:t>, e</w:t>
      </w:r>
      <w:r w:rsidRPr="00A53A8E">
        <w:rPr>
          <w:rFonts w:ascii="Arial" w:hAnsi="Arial" w:cs="Arial"/>
        </w:rPr>
        <w:t xml:space="preserve"> de um </w:t>
      </w:r>
      <w:proofErr w:type="spellStart"/>
      <w:r w:rsidRPr="00A53A8E">
        <w:rPr>
          <w:rFonts w:ascii="Arial" w:hAnsi="Arial" w:cs="Arial"/>
        </w:rPr>
        <w:t>jeito</w:t>
      </w:r>
      <w:proofErr w:type="spellEnd"/>
      <w:r w:rsidRPr="00A53A8E">
        <w:rPr>
          <w:rFonts w:ascii="Arial" w:hAnsi="Arial" w:cs="Arial"/>
        </w:rPr>
        <w:t xml:space="preserve"> </w:t>
      </w:r>
      <w:proofErr w:type="spellStart"/>
      <w:r w:rsidRPr="00A53A8E">
        <w:rPr>
          <w:rFonts w:ascii="Arial" w:hAnsi="Arial" w:cs="Arial"/>
        </w:rPr>
        <w:t>fácil</w:t>
      </w:r>
      <w:proofErr w:type="spellEnd"/>
      <w:r w:rsidRPr="00A53A8E">
        <w:rPr>
          <w:rFonts w:ascii="Arial" w:hAnsi="Arial" w:cs="Arial"/>
        </w:rPr>
        <w:t xml:space="preserve"> e </w:t>
      </w:r>
      <w:proofErr w:type="spellStart"/>
      <w:r w:rsidRPr="00A53A8E">
        <w:rPr>
          <w:rFonts w:ascii="Arial" w:hAnsi="Arial" w:cs="Arial"/>
        </w:rPr>
        <w:t>rápido</w:t>
      </w:r>
      <w:proofErr w:type="spellEnd"/>
      <w:r w:rsidRPr="00A53A8E">
        <w:rPr>
          <w:rFonts w:ascii="Arial" w:hAnsi="Arial" w:cs="Arial"/>
        </w:rPr>
        <w:t>.</w:t>
      </w:r>
      <w:r w:rsidRPr="00A53A8E">
        <w:rPr>
          <w:rFonts w:ascii="Arial" w:hAnsi="Arial" w:cs="Arial"/>
        </w:rPr>
        <w:br/>
      </w:r>
      <w:proofErr w:type="spellStart"/>
      <w:r w:rsidRPr="00A53A8E">
        <w:rPr>
          <w:rFonts w:ascii="Arial" w:hAnsi="Arial" w:cs="Arial"/>
        </w:rPr>
        <w:t>Além</w:t>
      </w:r>
      <w:proofErr w:type="spellEnd"/>
      <w:r w:rsidRPr="00A53A8E">
        <w:rPr>
          <w:rFonts w:ascii="Arial" w:hAnsi="Arial" w:cs="Arial"/>
        </w:rPr>
        <w:t xml:space="preserve"> disso, o </w:t>
      </w:r>
      <w:proofErr w:type="spellStart"/>
      <w:r w:rsidRPr="00A53A8E">
        <w:rPr>
          <w:rFonts w:ascii="Arial" w:hAnsi="Arial" w:cs="Arial"/>
        </w:rPr>
        <w:t>banco</w:t>
      </w:r>
      <w:proofErr w:type="spellEnd"/>
      <w:r w:rsidRPr="00A53A8E">
        <w:rPr>
          <w:rFonts w:ascii="Arial" w:hAnsi="Arial" w:cs="Arial"/>
        </w:rPr>
        <w:t xml:space="preserve"> de dados </w:t>
      </w:r>
      <w:proofErr w:type="spellStart"/>
      <w:r w:rsidRPr="00A53A8E">
        <w:rPr>
          <w:rFonts w:ascii="Arial" w:hAnsi="Arial" w:cs="Arial"/>
        </w:rPr>
        <w:t>permite</w:t>
      </w:r>
      <w:proofErr w:type="spellEnd"/>
      <w:r w:rsidRPr="00A53A8E">
        <w:rPr>
          <w:rFonts w:ascii="Arial" w:hAnsi="Arial" w:cs="Arial"/>
        </w:rPr>
        <w:t xml:space="preserve"> </w:t>
      </w:r>
      <w:proofErr w:type="spellStart"/>
      <w:r w:rsidRPr="00A53A8E">
        <w:rPr>
          <w:rFonts w:ascii="Arial" w:hAnsi="Arial" w:cs="Arial"/>
        </w:rPr>
        <w:t>fazer</w:t>
      </w:r>
      <w:proofErr w:type="spellEnd"/>
      <w:r w:rsidRPr="00A53A8E">
        <w:rPr>
          <w:rFonts w:ascii="Arial" w:hAnsi="Arial" w:cs="Arial"/>
        </w:rPr>
        <w:t xml:space="preserve"> </w:t>
      </w:r>
      <w:proofErr w:type="spellStart"/>
      <w:r w:rsidRPr="00A53A8E">
        <w:rPr>
          <w:rStyle w:val="Forte"/>
          <w:rFonts w:ascii="Arial" w:hAnsi="Arial" w:cs="Arial"/>
          <w:b w:val="0"/>
        </w:rPr>
        <w:t>consultas</w:t>
      </w:r>
      <w:proofErr w:type="spellEnd"/>
      <w:r w:rsidRPr="00A53A8E">
        <w:rPr>
          <w:rStyle w:val="Forte"/>
          <w:rFonts w:ascii="Arial" w:hAnsi="Arial" w:cs="Arial"/>
          <w:b w:val="0"/>
        </w:rPr>
        <w:t xml:space="preserve"> e </w:t>
      </w:r>
      <w:proofErr w:type="spellStart"/>
      <w:r w:rsidRPr="00A53A8E">
        <w:rPr>
          <w:rStyle w:val="Forte"/>
          <w:rFonts w:ascii="Arial" w:hAnsi="Arial" w:cs="Arial"/>
          <w:b w:val="0"/>
        </w:rPr>
        <w:t>relatórios</w:t>
      </w:r>
      <w:proofErr w:type="spellEnd"/>
      <w:r w:rsidRPr="00A53A8E">
        <w:rPr>
          <w:rFonts w:ascii="Arial" w:hAnsi="Arial" w:cs="Arial"/>
        </w:rPr>
        <w:t xml:space="preserve"> </w:t>
      </w:r>
      <w:proofErr w:type="spellStart"/>
      <w:r w:rsidRPr="00A53A8E">
        <w:rPr>
          <w:rFonts w:ascii="Arial" w:hAnsi="Arial" w:cs="Arial"/>
        </w:rPr>
        <w:t>que</w:t>
      </w:r>
      <w:proofErr w:type="spellEnd"/>
      <w:r w:rsidRPr="00A53A8E">
        <w:rPr>
          <w:rFonts w:ascii="Arial" w:hAnsi="Arial" w:cs="Arial"/>
        </w:rPr>
        <w:t xml:space="preserve"> </w:t>
      </w:r>
      <w:proofErr w:type="spellStart"/>
      <w:r w:rsidRPr="00A53A8E">
        <w:rPr>
          <w:rFonts w:ascii="Arial" w:hAnsi="Arial" w:cs="Arial"/>
        </w:rPr>
        <w:t>ajudam</w:t>
      </w:r>
      <w:proofErr w:type="spellEnd"/>
      <w:r w:rsidRPr="00A53A8E">
        <w:rPr>
          <w:rFonts w:ascii="Arial" w:hAnsi="Arial" w:cs="Arial"/>
        </w:rPr>
        <w:t xml:space="preserve"> o </w:t>
      </w:r>
      <w:proofErr w:type="spellStart"/>
      <w:r w:rsidRPr="00A53A8E">
        <w:rPr>
          <w:rFonts w:ascii="Arial" w:hAnsi="Arial" w:cs="Arial"/>
        </w:rPr>
        <w:t>supermercado</w:t>
      </w:r>
      <w:proofErr w:type="spellEnd"/>
      <w:r w:rsidRPr="00A53A8E">
        <w:rPr>
          <w:rFonts w:ascii="Arial" w:hAnsi="Arial" w:cs="Arial"/>
        </w:rPr>
        <w:t xml:space="preserve"> a </w:t>
      </w:r>
      <w:proofErr w:type="spellStart"/>
      <w:r w:rsidRPr="00A53A8E">
        <w:rPr>
          <w:rStyle w:val="Forte"/>
          <w:rFonts w:ascii="Arial" w:hAnsi="Arial" w:cs="Arial"/>
          <w:b w:val="0"/>
        </w:rPr>
        <w:t>tomar</w:t>
      </w:r>
      <w:proofErr w:type="spellEnd"/>
      <w:r w:rsidRPr="00A53A8E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A53A8E">
        <w:rPr>
          <w:rStyle w:val="Forte"/>
          <w:rFonts w:ascii="Arial" w:hAnsi="Arial" w:cs="Arial"/>
          <w:b w:val="0"/>
        </w:rPr>
        <w:t>decisões</w:t>
      </w:r>
      <w:proofErr w:type="spellEnd"/>
      <w:r w:rsidRPr="00A53A8E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A53A8E">
        <w:rPr>
          <w:rStyle w:val="Forte"/>
          <w:rFonts w:ascii="Arial" w:hAnsi="Arial" w:cs="Arial"/>
          <w:b w:val="0"/>
        </w:rPr>
        <w:t>melhores</w:t>
      </w:r>
      <w:proofErr w:type="spellEnd"/>
      <w:r w:rsidRPr="00A53A8E">
        <w:rPr>
          <w:rFonts w:ascii="Arial" w:hAnsi="Arial" w:cs="Arial"/>
        </w:rPr>
        <w:t xml:space="preserve"> e </w:t>
      </w:r>
      <w:proofErr w:type="spellStart"/>
      <w:r w:rsidRPr="00A53A8E">
        <w:rPr>
          <w:rFonts w:ascii="Arial" w:hAnsi="Arial" w:cs="Arial"/>
        </w:rPr>
        <w:t>entender</w:t>
      </w:r>
      <w:proofErr w:type="spellEnd"/>
      <w:r w:rsidRPr="00A53A8E">
        <w:rPr>
          <w:rFonts w:ascii="Arial" w:hAnsi="Arial" w:cs="Arial"/>
        </w:rPr>
        <w:t xml:space="preserve"> </w:t>
      </w:r>
      <w:proofErr w:type="spellStart"/>
      <w:proofErr w:type="gramStart"/>
      <w:r w:rsidRPr="00A53A8E">
        <w:rPr>
          <w:rFonts w:ascii="Arial" w:hAnsi="Arial" w:cs="Arial"/>
        </w:rPr>
        <w:t>como</w:t>
      </w:r>
      <w:proofErr w:type="spellEnd"/>
      <w:proofErr w:type="gramEnd"/>
      <w:r w:rsidRPr="00A53A8E">
        <w:rPr>
          <w:rFonts w:ascii="Arial" w:hAnsi="Arial" w:cs="Arial"/>
        </w:rPr>
        <w:t xml:space="preserve"> o </w:t>
      </w:r>
      <w:proofErr w:type="spellStart"/>
      <w:r w:rsidRPr="00A53A8E">
        <w:rPr>
          <w:rFonts w:ascii="Arial" w:hAnsi="Arial" w:cs="Arial"/>
        </w:rPr>
        <w:t>negócio</w:t>
      </w:r>
      <w:proofErr w:type="spellEnd"/>
      <w:r w:rsidRPr="00A53A8E">
        <w:rPr>
          <w:rFonts w:ascii="Arial" w:hAnsi="Arial" w:cs="Arial"/>
        </w:rPr>
        <w:t xml:space="preserve"> </w:t>
      </w:r>
      <w:proofErr w:type="spellStart"/>
      <w:r w:rsidRPr="00A53A8E">
        <w:rPr>
          <w:rFonts w:ascii="Arial" w:hAnsi="Arial" w:cs="Arial"/>
        </w:rPr>
        <w:t>está</w:t>
      </w:r>
      <w:proofErr w:type="spellEnd"/>
      <w:r w:rsidRPr="00A53A8E">
        <w:rPr>
          <w:rFonts w:ascii="Arial" w:hAnsi="Arial" w:cs="Arial"/>
        </w:rPr>
        <w:t xml:space="preserve"> indo.</w:t>
      </w:r>
    </w:p>
    <w:sectPr w:rsidR="002B279D" w:rsidRPr="00A53A8E" w:rsidSect="00A53A8E">
      <w:pgSz w:w="12240" w:h="15840"/>
      <w:pgMar w:top="142" w:right="1325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4F3D" w:rsidRDefault="00874F3D">
      <w:pPr>
        <w:spacing w:after="0" w:line="240" w:lineRule="auto"/>
      </w:pPr>
      <w:r>
        <w:separator/>
      </w:r>
    </w:p>
  </w:endnote>
  <w:endnote w:type="continuationSeparator" w:id="0">
    <w:p w:rsidR="00874F3D" w:rsidRDefault="00874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4F3D" w:rsidRDefault="00874F3D">
      <w:pPr>
        <w:spacing w:after="0" w:line="240" w:lineRule="auto"/>
      </w:pPr>
      <w:r>
        <w:separator/>
      </w:r>
    </w:p>
  </w:footnote>
  <w:footnote w:type="continuationSeparator" w:id="0">
    <w:p w:rsidR="00874F3D" w:rsidRDefault="00874F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5D5C"/>
    <w:rsid w:val="00034616"/>
    <w:rsid w:val="0006063C"/>
    <w:rsid w:val="000D7C18"/>
    <w:rsid w:val="0015074B"/>
    <w:rsid w:val="0015452F"/>
    <w:rsid w:val="00250FA6"/>
    <w:rsid w:val="00276BBB"/>
    <w:rsid w:val="0029639D"/>
    <w:rsid w:val="002B279D"/>
    <w:rsid w:val="002C15E1"/>
    <w:rsid w:val="00326F90"/>
    <w:rsid w:val="0033157B"/>
    <w:rsid w:val="003662A7"/>
    <w:rsid w:val="00392E8A"/>
    <w:rsid w:val="003E1E30"/>
    <w:rsid w:val="004405F5"/>
    <w:rsid w:val="0045145F"/>
    <w:rsid w:val="004B1420"/>
    <w:rsid w:val="0065354C"/>
    <w:rsid w:val="00693B95"/>
    <w:rsid w:val="006E11CC"/>
    <w:rsid w:val="00706A9E"/>
    <w:rsid w:val="00717BD9"/>
    <w:rsid w:val="007740FA"/>
    <w:rsid w:val="0079503F"/>
    <w:rsid w:val="00874F3D"/>
    <w:rsid w:val="0092170F"/>
    <w:rsid w:val="009668E8"/>
    <w:rsid w:val="00973E4C"/>
    <w:rsid w:val="0099239C"/>
    <w:rsid w:val="00A53A8E"/>
    <w:rsid w:val="00AA1D8D"/>
    <w:rsid w:val="00B47730"/>
    <w:rsid w:val="00C04756"/>
    <w:rsid w:val="00CB0664"/>
    <w:rsid w:val="00D969DB"/>
    <w:rsid w:val="00DA5A0A"/>
    <w:rsid w:val="00DB5C4D"/>
    <w:rsid w:val="00E07750"/>
    <w:rsid w:val="00EC4C80"/>
    <w:rsid w:val="00EC60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706A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06A9E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DA5A0A"/>
    <w:pPr>
      <w:spacing w:after="100"/>
    </w:pPr>
  </w:style>
  <w:style w:type="character" w:styleId="Hyperlink">
    <w:name w:val="Hyperlink"/>
    <w:basedOn w:val="Fontepargpadro"/>
    <w:uiPriority w:val="99"/>
    <w:unhideWhenUsed/>
    <w:rsid w:val="00DA5A0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53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706A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06A9E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DA5A0A"/>
    <w:pPr>
      <w:spacing w:after="100"/>
    </w:pPr>
  </w:style>
  <w:style w:type="character" w:styleId="Hyperlink">
    <w:name w:val="Hyperlink"/>
    <w:basedOn w:val="Fontepargpadro"/>
    <w:uiPriority w:val="99"/>
    <w:unhideWhenUsed/>
    <w:rsid w:val="00DA5A0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53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39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7CEF1F-4034-4653-9C9F-E7B264999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4844</TotalTime>
  <Pages>9</Pages>
  <Words>1150</Words>
  <Characters>6215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7351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Adriano</cp:lastModifiedBy>
  <cp:revision>19</cp:revision>
  <cp:lastPrinted>2025-10-31T15:02:00Z</cp:lastPrinted>
  <dcterms:created xsi:type="dcterms:W3CDTF">2013-12-23T23:15:00Z</dcterms:created>
  <dcterms:modified xsi:type="dcterms:W3CDTF">2025-10-31T15:03:00Z</dcterms:modified>
</cp:coreProperties>
</file>