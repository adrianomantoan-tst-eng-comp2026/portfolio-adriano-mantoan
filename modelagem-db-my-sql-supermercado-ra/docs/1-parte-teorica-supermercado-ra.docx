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B40757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B40757">
        <w:rPr>
          <w:rFonts w:ascii="Arial" w:hAnsi="Arial" w:cs="Arial"/>
          <w:color w:val="auto"/>
        </w:rPr>
        <w:t>Centro Universitário UniFECAF</w:t>
      </w:r>
    </w:p>
    <w:p w:rsidR="009A7712" w:rsidRPr="00B40757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B40757">
        <w:rPr>
          <w:rFonts w:ascii="Arial" w:hAnsi="Arial" w:cs="Arial"/>
          <w:color w:val="auto"/>
        </w:rPr>
        <w:t>Curso de Engenharia da Computação</w:t>
      </w:r>
    </w:p>
    <w:p w:rsidR="009A7712" w:rsidRPr="00B40757" w:rsidRDefault="00E71614">
      <w:pPr>
        <w:rPr>
          <w:rFonts w:ascii="Arial" w:hAnsi="Arial" w:cs="Arial"/>
        </w:rPr>
      </w:pP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</w:p>
    <w:p w:rsidR="009A7712" w:rsidRPr="00310C8F" w:rsidRDefault="00310C8F">
      <w:pPr>
        <w:pStyle w:val="Ttulo"/>
        <w:jc w:val="center"/>
        <w:rPr>
          <w:rFonts w:ascii="Arial" w:hAnsi="Arial" w:cs="Arial"/>
          <w:color w:val="auto"/>
        </w:rPr>
      </w:pPr>
      <w:r w:rsidRPr="00310C8F">
        <w:rPr>
          <w:rFonts w:ascii="Arial" w:hAnsi="Arial" w:cs="Arial"/>
          <w:color w:val="auto"/>
          <w:shd w:val="clear" w:color="auto" w:fill="FFFFFF"/>
        </w:rPr>
        <w:t>CRIANDO UMA BASE DE DADOS PARA QUE ATENDA UM SISTEMA DE VENDA</w:t>
      </w:r>
      <w:r>
        <w:rPr>
          <w:rFonts w:ascii="Arial" w:hAnsi="Arial" w:cs="Arial"/>
          <w:color w:val="auto"/>
          <w:shd w:val="clear" w:color="auto" w:fill="FFFFFF"/>
        </w:rPr>
        <w:t>S</w:t>
      </w:r>
      <w:r w:rsidRPr="00310C8F">
        <w:rPr>
          <w:rFonts w:ascii="Arial" w:hAnsi="Arial" w:cs="Arial"/>
          <w:color w:val="auto"/>
        </w:rPr>
        <w:t xml:space="preserve"> DO SUPERMERCADO R&amp;A</w:t>
      </w:r>
    </w:p>
    <w:p w:rsidR="009A7712" w:rsidRPr="00B40757" w:rsidRDefault="00E71614">
      <w:pPr>
        <w:rPr>
          <w:rFonts w:ascii="Arial" w:hAnsi="Arial" w:cs="Arial"/>
        </w:rPr>
      </w:pP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</w:p>
    <w:p w:rsidR="00466712" w:rsidRDefault="00466712">
      <w:pPr>
        <w:jc w:val="center"/>
        <w:rPr>
          <w:rFonts w:ascii="Arial" w:hAnsi="Arial" w:cs="Arial"/>
        </w:rPr>
      </w:pPr>
    </w:p>
    <w:p w:rsidR="00466712" w:rsidRDefault="00466712">
      <w:pPr>
        <w:jc w:val="center"/>
        <w:rPr>
          <w:rFonts w:ascii="Arial" w:hAnsi="Arial" w:cs="Arial"/>
        </w:rPr>
      </w:pPr>
    </w:p>
    <w:p w:rsidR="00466712" w:rsidRPr="004A5EFA" w:rsidRDefault="00E71614" w:rsidP="00466712">
      <w:pPr>
        <w:jc w:val="center"/>
        <w:rPr>
          <w:rFonts w:ascii="Arial" w:hAnsi="Arial" w:cs="Arial"/>
        </w:rPr>
      </w:pPr>
      <w:r w:rsidRPr="004A5EFA">
        <w:rPr>
          <w:rFonts w:ascii="Arial" w:hAnsi="Arial" w:cs="Arial"/>
        </w:rPr>
        <w:t>Adriano Mantoan</w:t>
      </w:r>
    </w:p>
    <w:p w:rsidR="00466712" w:rsidRPr="004A5EFA" w:rsidRDefault="00466712" w:rsidP="00466712">
      <w:pPr>
        <w:jc w:val="center"/>
        <w:rPr>
          <w:rFonts w:ascii="Arial" w:hAnsi="Arial" w:cs="Arial"/>
        </w:rPr>
      </w:pPr>
      <w:proofErr w:type="gramStart"/>
      <w:r w:rsidRPr="004A5EFA">
        <w:rPr>
          <w:rFonts w:ascii="Arial" w:eastAsia="Times New Roman" w:hAnsi="Arial" w:cs="Arial"/>
          <w:bCs/>
          <w:lang w:val="pt-BR" w:eastAsia="pt-BR"/>
        </w:rPr>
        <w:t>RA:</w:t>
      </w:r>
      <w:proofErr w:type="gramEnd"/>
      <w:r w:rsidRPr="004A5EFA">
        <w:rPr>
          <w:rFonts w:ascii="Arial" w:eastAsia="Times New Roman" w:hAnsi="Arial" w:cs="Arial"/>
          <w:lang w:val="pt-BR" w:eastAsia="pt-BR"/>
        </w:rPr>
        <w:t>175928</w:t>
      </w:r>
    </w:p>
    <w:p w:rsidR="00466712" w:rsidRPr="004A5EFA" w:rsidRDefault="00466712">
      <w:pPr>
        <w:jc w:val="center"/>
        <w:rPr>
          <w:rFonts w:ascii="Arial" w:hAnsi="Arial" w:cs="Arial"/>
        </w:rPr>
      </w:pPr>
    </w:p>
    <w:p w:rsidR="00A10A65" w:rsidRDefault="00A10A65">
      <w:pPr>
        <w:jc w:val="center"/>
        <w:rPr>
          <w:rFonts w:ascii="Arial" w:hAnsi="Arial" w:cs="Arial"/>
        </w:rPr>
      </w:pPr>
    </w:p>
    <w:p w:rsidR="00A10A65" w:rsidRDefault="00A10A65">
      <w:pPr>
        <w:jc w:val="center"/>
        <w:rPr>
          <w:rFonts w:ascii="Arial" w:hAnsi="Arial" w:cs="Arial"/>
        </w:rPr>
      </w:pPr>
    </w:p>
    <w:p w:rsidR="00466712" w:rsidRPr="004A5EFA" w:rsidRDefault="00466712">
      <w:pPr>
        <w:jc w:val="center"/>
        <w:rPr>
          <w:rFonts w:ascii="Arial" w:hAnsi="Arial" w:cs="Arial"/>
        </w:rPr>
      </w:pPr>
      <w:bookmarkStart w:id="0" w:name="_GoBack"/>
      <w:bookmarkEnd w:id="0"/>
      <w:r w:rsidRPr="004A5EFA">
        <w:rPr>
          <w:rFonts w:ascii="Arial" w:hAnsi="Arial" w:cs="Arial"/>
        </w:rPr>
        <w:br/>
      </w:r>
      <w:r w:rsidRPr="004A5EFA">
        <w:rPr>
          <w:rFonts w:ascii="Arial" w:hAnsi="Arial" w:cs="Arial"/>
        </w:rPr>
        <w:br/>
      </w:r>
      <w:r w:rsidRPr="004A5EFA">
        <w:rPr>
          <w:rFonts w:ascii="Arial" w:hAnsi="Arial" w:cs="Arial"/>
        </w:rPr>
        <w:br/>
      </w:r>
      <w:r w:rsidRPr="004A5EFA">
        <w:rPr>
          <w:rFonts w:ascii="Arial" w:hAnsi="Arial" w:cs="Arial"/>
        </w:rPr>
        <w:br/>
        <w:t>São Paulo</w:t>
      </w:r>
    </w:p>
    <w:p w:rsidR="009A7712" w:rsidRPr="004A5EFA" w:rsidRDefault="00310C8F" w:rsidP="00466712">
      <w:pPr>
        <w:jc w:val="center"/>
        <w:rPr>
          <w:rFonts w:ascii="Arial" w:hAnsi="Arial" w:cs="Arial"/>
        </w:rPr>
      </w:pPr>
      <w:proofErr w:type="spellStart"/>
      <w:r w:rsidRPr="004A5EFA">
        <w:rPr>
          <w:rFonts w:ascii="Arial" w:hAnsi="Arial" w:cs="Arial"/>
        </w:rPr>
        <w:t>Outubro</w:t>
      </w:r>
      <w:proofErr w:type="spellEnd"/>
      <w:r w:rsidRPr="004A5EFA">
        <w:rPr>
          <w:rFonts w:ascii="Arial" w:hAnsi="Arial" w:cs="Arial"/>
        </w:rPr>
        <w:t xml:space="preserve"> de 2</w:t>
      </w:r>
      <w:r w:rsidR="00E71614" w:rsidRPr="004A5EFA">
        <w:rPr>
          <w:rFonts w:ascii="Arial" w:hAnsi="Arial" w:cs="Arial"/>
        </w:rPr>
        <w:t>025</w:t>
      </w:r>
    </w:p>
    <w:p w:rsidR="00A1314D" w:rsidRPr="00466712" w:rsidRDefault="00A1314D" w:rsidP="00466712">
      <w:pPr>
        <w:jc w:val="center"/>
        <w:rPr>
          <w:rFonts w:ascii="Arial" w:hAnsi="Arial" w:cs="Arial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310C8F" w:rsidRPr="00A1314D" w:rsidRDefault="00310C8F" w:rsidP="00AA4A4E">
          <w:pPr>
            <w:pStyle w:val="CabealhodoSumrio"/>
            <w:ind w:left="-567" w:right="43"/>
            <w:jc w:val="center"/>
            <w:rPr>
              <w:rFonts w:ascii="Arial" w:hAnsi="Arial" w:cs="Arial"/>
              <w:lang w:val="pt-BR"/>
            </w:rPr>
          </w:pPr>
          <w:r w:rsidRPr="00A1314D">
            <w:rPr>
              <w:rFonts w:ascii="Arial" w:hAnsi="Arial" w:cs="Arial"/>
              <w:lang w:val="pt-BR"/>
            </w:rPr>
            <w:t>Sumário</w:t>
          </w:r>
        </w:p>
        <w:p w:rsidR="00310C8F" w:rsidRPr="00310C8F" w:rsidRDefault="00310C8F" w:rsidP="008E10C9">
          <w:pPr>
            <w:ind w:left="-567" w:right="43"/>
            <w:rPr>
              <w:lang w:val="pt-BR"/>
            </w:rPr>
          </w:pPr>
        </w:p>
        <w:p w:rsidR="009E43B4" w:rsidRDefault="00310C8F">
          <w:pPr>
            <w:pStyle w:val="Sumrio1"/>
            <w:tabs>
              <w:tab w:val="left" w:pos="440"/>
              <w:tab w:val="right" w:leader="dot" w:pos="9247"/>
            </w:tabs>
            <w:rPr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3953" w:history="1">
            <w:r w:rsidR="009E43B4" w:rsidRPr="009669D7">
              <w:rPr>
                <w:rStyle w:val="Hyperlink"/>
                <w:rFonts w:ascii="Arial" w:hAnsi="Arial" w:cs="Arial"/>
                <w:noProof/>
              </w:rPr>
              <w:t>1.</w:t>
            </w:r>
            <w:r w:rsidR="009E43B4">
              <w:rPr>
                <w:noProof/>
                <w:lang w:val="pt-BR" w:eastAsia="pt-BR"/>
              </w:rPr>
              <w:tab/>
            </w:r>
            <w:r w:rsidR="009E43B4" w:rsidRPr="009669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9E43B4">
              <w:rPr>
                <w:noProof/>
                <w:webHidden/>
              </w:rPr>
              <w:tab/>
            </w:r>
            <w:r w:rsidR="009E43B4">
              <w:rPr>
                <w:noProof/>
                <w:webHidden/>
              </w:rPr>
              <w:fldChar w:fldCharType="begin"/>
            </w:r>
            <w:r w:rsidR="009E43B4">
              <w:rPr>
                <w:noProof/>
                <w:webHidden/>
              </w:rPr>
              <w:instrText xml:space="preserve"> PAGEREF _Toc212803953 \h </w:instrText>
            </w:r>
            <w:r w:rsidR="009E43B4">
              <w:rPr>
                <w:noProof/>
                <w:webHidden/>
              </w:rPr>
            </w:r>
            <w:r w:rsidR="009E43B4">
              <w:rPr>
                <w:noProof/>
                <w:webHidden/>
              </w:rPr>
              <w:fldChar w:fldCharType="separate"/>
            </w:r>
            <w:r w:rsidR="00115064">
              <w:rPr>
                <w:noProof/>
                <w:webHidden/>
              </w:rPr>
              <w:t>3</w:t>
            </w:r>
            <w:r w:rsidR="009E43B4">
              <w:rPr>
                <w:noProof/>
                <w:webHidden/>
              </w:rPr>
              <w:fldChar w:fldCharType="end"/>
            </w:r>
          </w:hyperlink>
        </w:p>
        <w:p w:rsidR="009E43B4" w:rsidRDefault="009E43B4">
          <w:pPr>
            <w:pStyle w:val="Sumrio1"/>
            <w:tabs>
              <w:tab w:val="right" w:leader="dot" w:pos="9247"/>
            </w:tabs>
            <w:rPr>
              <w:noProof/>
              <w:lang w:val="pt-BR" w:eastAsia="pt-BR"/>
            </w:rPr>
          </w:pPr>
          <w:hyperlink w:anchor="_Toc212803954" w:history="1">
            <w:r w:rsidRPr="009669D7">
              <w:rPr>
                <w:rStyle w:val="Hyperlink"/>
                <w:rFonts w:ascii="Arial" w:hAnsi="Arial" w:cs="Arial"/>
                <w:noProof/>
              </w:rPr>
              <w:t>2. Contexto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3B4" w:rsidRDefault="009E43B4">
          <w:pPr>
            <w:pStyle w:val="Sumrio1"/>
            <w:tabs>
              <w:tab w:val="right" w:leader="dot" w:pos="9247"/>
            </w:tabs>
            <w:rPr>
              <w:noProof/>
              <w:lang w:val="pt-BR" w:eastAsia="pt-BR"/>
            </w:rPr>
          </w:pPr>
          <w:hyperlink w:anchor="_Toc212803955" w:history="1">
            <w:r w:rsidRPr="009669D7">
              <w:rPr>
                <w:rStyle w:val="Hyperlink"/>
                <w:rFonts w:ascii="Arial" w:hAnsi="Arial" w:cs="Arial"/>
                <w:noProof/>
              </w:rPr>
              <w:t>3. Perguntas e Respostas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3B4" w:rsidRDefault="009E43B4">
          <w:pPr>
            <w:pStyle w:val="Sumrio1"/>
            <w:tabs>
              <w:tab w:val="right" w:leader="dot" w:pos="9247"/>
            </w:tabs>
            <w:rPr>
              <w:noProof/>
              <w:lang w:val="pt-BR" w:eastAsia="pt-BR"/>
            </w:rPr>
          </w:pPr>
          <w:hyperlink w:anchor="_Toc212803956" w:history="1">
            <w:r w:rsidRPr="009669D7">
              <w:rPr>
                <w:rStyle w:val="Hyperlink"/>
                <w:rFonts w:ascii="Arial" w:hAnsi="Arial" w:cs="Arial"/>
                <w:noProof/>
              </w:rPr>
              <w:t>4. Diagnóstico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3B4" w:rsidRDefault="009E43B4">
          <w:pPr>
            <w:pStyle w:val="Sumrio1"/>
            <w:tabs>
              <w:tab w:val="right" w:leader="dot" w:pos="9247"/>
            </w:tabs>
            <w:rPr>
              <w:noProof/>
              <w:lang w:val="pt-BR" w:eastAsia="pt-BR"/>
            </w:rPr>
          </w:pPr>
          <w:hyperlink w:anchor="_Toc212803957" w:history="1">
            <w:r w:rsidRPr="009669D7">
              <w:rPr>
                <w:rStyle w:val="Hyperlink"/>
                <w:rFonts w:ascii="Arial" w:hAnsi="Arial" w:cs="Arial"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0C8F" w:rsidRDefault="00310C8F" w:rsidP="008E10C9">
          <w:pPr>
            <w:ind w:left="-567" w:right="43"/>
          </w:pPr>
          <w:r>
            <w:rPr>
              <w:b/>
              <w:bCs/>
            </w:rPr>
            <w:fldChar w:fldCharType="end"/>
          </w:r>
        </w:p>
      </w:sdtContent>
    </w:sdt>
    <w:p w:rsidR="009A7712" w:rsidRPr="00B40757" w:rsidRDefault="00E71614" w:rsidP="008E10C9">
      <w:pPr>
        <w:ind w:right="-574"/>
        <w:rPr>
          <w:rFonts w:ascii="Arial" w:hAnsi="Arial" w:cs="Arial"/>
        </w:rPr>
      </w:pPr>
      <w:r w:rsidRPr="00B40757">
        <w:rPr>
          <w:rFonts w:ascii="Arial" w:hAnsi="Arial" w:cs="Arial"/>
        </w:rPr>
        <w:br w:type="page"/>
      </w:r>
    </w:p>
    <w:p w:rsidR="004A5EFA" w:rsidRDefault="00E71614" w:rsidP="004A5EFA">
      <w:pPr>
        <w:pStyle w:val="Ttulo1"/>
        <w:numPr>
          <w:ilvl w:val="0"/>
          <w:numId w:val="10"/>
        </w:numPr>
        <w:spacing w:line="360" w:lineRule="auto"/>
        <w:ind w:right="43"/>
        <w:jc w:val="both"/>
        <w:rPr>
          <w:rFonts w:ascii="Arial" w:hAnsi="Arial" w:cs="Arial"/>
          <w:b w:val="0"/>
          <w:color w:val="auto"/>
        </w:rPr>
      </w:pPr>
      <w:bookmarkStart w:id="1" w:name="_Toc212803953"/>
      <w:proofErr w:type="spellStart"/>
      <w:r w:rsidRPr="00B40757">
        <w:rPr>
          <w:rFonts w:ascii="Arial" w:hAnsi="Arial" w:cs="Arial"/>
          <w:b w:val="0"/>
          <w:color w:val="auto"/>
        </w:rPr>
        <w:lastRenderedPageBreak/>
        <w:t>Introdução</w:t>
      </w:r>
      <w:bookmarkEnd w:id="1"/>
      <w:proofErr w:type="spellEnd"/>
    </w:p>
    <w:p w:rsidR="004A5EFA" w:rsidRPr="00FE66F4" w:rsidRDefault="004A5EFA" w:rsidP="00FE66F4">
      <w:pPr>
        <w:spacing w:line="360" w:lineRule="auto"/>
        <w:ind w:left="-567"/>
        <w:rPr>
          <w:rFonts w:ascii="Arial" w:hAnsi="Arial" w:cs="Arial"/>
        </w:rPr>
      </w:pPr>
      <w:proofErr w:type="gramStart"/>
      <w:r w:rsidRPr="00FE66F4">
        <w:rPr>
          <w:rStyle w:val="Forte"/>
          <w:rFonts w:ascii="Arial" w:hAnsi="Arial" w:cs="Arial"/>
          <w:b w:val="0"/>
        </w:rPr>
        <w:t xml:space="preserve">A </w:t>
      </w:r>
      <w:proofErr w:type="spellStart"/>
      <w:r w:rsidRPr="00FE66F4">
        <w:rPr>
          <w:rStyle w:val="Forte"/>
          <w:rFonts w:ascii="Arial" w:hAnsi="Arial" w:cs="Arial"/>
          <w:b w:val="0"/>
        </w:rPr>
        <w:t>linguagem</w:t>
      </w:r>
      <w:proofErr w:type="spellEnd"/>
      <w:r w:rsidRPr="00FE66F4">
        <w:rPr>
          <w:rStyle w:val="Forte"/>
          <w:rFonts w:ascii="Arial" w:hAnsi="Arial" w:cs="Arial"/>
          <w:b w:val="0"/>
        </w:rPr>
        <w:t xml:space="preserve"> SQL</w:t>
      </w:r>
      <w:r w:rsidRPr="00FE66F4">
        <w:rPr>
          <w:rFonts w:ascii="Arial" w:hAnsi="Arial" w:cs="Arial"/>
        </w:rPr>
        <w:t xml:space="preserve"> é usada para conversar com o banco de dados</w:t>
      </w:r>
      <w:proofErr w:type="gramEnd"/>
      <w:r w:rsidRPr="00FE66F4">
        <w:rPr>
          <w:rFonts w:ascii="Arial" w:hAnsi="Arial" w:cs="Arial"/>
        </w:rPr>
        <w:t>.</w:t>
      </w:r>
      <w:r w:rsidRPr="00FE66F4">
        <w:rPr>
          <w:rFonts w:ascii="Arial" w:hAnsi="Arial" w:cs="Arial"/>
        </w:rPr>
        <w:br/>
      </w:r>
      <w:proofErr w:type="gramStart"/>
      <w:r w:rsidRPr="00FE66F4">
        <w:rPr>
          <w:rFonts w:ascii="Arial" w:hAnsi="Arial" w:cs="Arial"/>
        </w:rPr>
        <w:t xml:space="preserve">Com ela, a gente pode </w:t>
      </w:r>
      <w:r w:rsidRPr="00FE66F4">
        <w:rPr>
          <w:rStyle w:val="Forte"/>
          <w:rFonts w:ascii="Arial" w:hAnsi="Arial" w:cs="Arial"/>
          <w:b w:val="0"/>
        </w:rPr>
        <w:t>criar tabelas, guardar informações e fazer consultas</w:t>
      </w:r>
      <w:r w:rsidR="00FE66F4">
        <w:rPr>
          <w:rFonts w:ascii="Arial" w:hAnsi="Arial" w:cs="Arial"/>
        </w:rPr>
        <w:t xml:space="preserve"> para </w:t>
      </w:r>
      <w:proofErr w:type="spellStart"/>
      <w:r w:rsidR="00FE66F4">
        <w:rPr>
          <w:rFonts w:ascii="Arial" w:hAnsi="Arial" w:cs="Arial"/>
        </w:rPr>
        <w:t>buscar</w:t>
      </w:r>
      <w:proofErr w:type="spellEnd"/>
      <w:r w:rsidR="00FE66F4">
        <w:rPr>
          <w:rFonts w:ascii="Arial" w:hAnsi="Arial" w:cs="Arial"/>
        </w:rPr>
        <w:t xml:space="preserve"> </w:t>
      </w:r>
      <w:proofErr w:type="spellStart"/>
      <w:r w:rsidR="00FE66F4">
        <w:rPr>
          <w:rFonts w:ascii="Arial" w:hAnsi="Arial" w:cs="Arial"/>
        </w:rPr>
        <w:t>os</w:t>
      </w:r>
      <w:proofErr w:type="spellEnd"/>
      <w:r w:rsidR="00FE66F4">
        <w:rPr>
          <w:rFonts w:ascii="Arial" w:hAnsi="Arial" w:cs="Arial"/>
        </w:rPr>
        <w:t xml:space="preserve"> dados </w:t>
      </w:r>
      <w:proofErr w:type="spellStart"/>
      <w:r w:rsidRPr="00FE66F4">
        <w:rPr>
          <w:rFonts w:ascii="Arial" w:hAnsi="Arial" w:cs="Arial"/>
        </w:rPr>
        <w:t>quando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precisar</w:t>
      </w:r>
      <w:proofErr w:type="spellEnd"/>
      <w:r w:rsidRPr="00FE66F4">
        <w:rPr>
          <w:rFonts w:ascii="Arial" w:hAnsi="Arial" w:cs="Arial"/>
        </w:rPr>
        <w:t>.</w:t>
      </w:r>
      <w:proofErr w:type="gramEnd"/>
      <w:r w:rsidRPr="00FE66F4">
        <w:rPr>
          <w:rFonts w:ascii="Arial" w:hAnsi="Arial" w:cs="Arial"/>
        </w:rPr>
        <w:br/>
        <w:t xml:space="preserve">É </w:t>
      </w:r>
      <w:proofErr w:type="gramStart"/>
      <w:r w:rsidRPr="00FE66F4">
        <w:rPr>
          <w:rFonts w:ascii="Arial" w:hAnsi="Arial" w:cs="Arial"/>
        </w:rPr>
        <w:t>como</w:t>
      </w:r>
      <w:proofErr w:type="gramEnd"/>
      <w:r w:rsidRPr="00FE66F4">
        <w:rPr>
          <w:rFonts w:ascii="Arial" w:hAnsi="Arial" w:cs="Arial"/>
        </w:rPr>
        <w:t xml:space="preserve"> se o SQL fosse o “idioma” que usamos para organizar e entender as informações de um sistema.</w:t>
      </w:r>
    </w:p>
    <w:p w:rsidR="004A5EFA" w:rsidRPr="00FE66F4" w:rsidRDefault="004A5EFA" w:rsidP="00FE66F4">
      <w:pPr>
        <w:spacing w:line="360" w:lineRule="auto"/>
        <w:ind w:left="-567"/>
        <w:rPr>
          <w:rFonts w:ascii="Arial" w:hAnsi="Arial" w:cs="Arial"/>
        </w:rPr>
      </w:pPr>
      <w:r w:rsidRPr="00FE66F4">
        <w:rPr>
          <w:rFonts w:ascii="Arial" w:hAnsi="Arial" w:cs="Arial"/>
        </w:rPr>
        <w:t xml:space="preserve">Neste trabalho, eu estou aprendendo a </w:t>
      </w:r>
      <w:proofErr w:type="gramStart"/>
      <w:r w:rsidRPr="00FE66F4">
        <w:rPr>
          <w:rFonts w:ascii="Arial" w:hAnsi="Arial" w:cs="Arial"/>
        </w:rPr>
        <w:t>usar</w:t>
      </w:r>
      <w:proofErr w:type="gramEnd"/>
      <w:r w:rsidRPr="00FE66F4">
        <w:rPr>
          <w:rFonts w:ascii="Arial" w:hAnsi="Arial" w:cs="Arial"/>
        </w:rPr>
        <w:t xml:space="preserve"> o SQL para montar um </w:t>
      </w:r>
      <w:r w:rsidRPr="00FE66F4">
        <w:rPr>
          <w:rStyle w:val="Forte"/>
          <w:rFonts w:ascii="Arial" w:hAnsi="Arial" w:cs="Arial"/>
          <w:b w:val="0"/>
        </w:rPr>
        <w:t>banco de dados para o Supermercado R&amp;A</w:t>
      </w:r>
      <w:r w:rsidRPr="00FE66F4">
        <w:rPr>
          <w:rFonts w:ascii="Arial" w:hAnsi="Arial" w:cs="Arial"/>
        </w:rPr>
        <w:t xml:space="preserve">, onde serão guardadas informações sobre </w:t>
      </w:r>
      <w:r w:rsidRPr="00FE66F4">
        <w:rPr>
          <w:rStyle w:val="Forte"/>
          <w:rFonts w:ascii="Arial" w:hAnsi="Arial" w:cs="Arial"/>
          <w:b w:val="0"/>
        </w:rPr>
        <w:t>cli</w:t>
      </w:r>
      <w:r w:rsidRPr="00FE66F4">
        <w:rPr>
          <w:rStyle w:val="Forte"/>
          <w:rFonts w:ascii="Arial" w:hAnsi="Arial" w:cs="Arial"/>
          <w:b w:val="0"/>
        </w:rPr>
        <w:t xml:space="preserve">entes, produtos, funcionários </w:t>
      </w:r>
      <w:r w:rsidRPr="00FE66F4">
        <w:rPr>
          <w:rStyle w:val="Forte"/>
          <w:rFonts w:ascii="Arial" w:hAnsi="Arial" w:cs="Arial"/>
          <w:b w:val="0"/>
        </w:rPr>
        <w:t>e vendas</w:t>
      </w:r>
      <w:r w:rsidRPr="00FE66F4">
        <w:rPr>
          <w:rFonts w:ascii="Arial" w:hAnsi="Arial" w:cs="Arial"/>
        </w:rPr>
        <w:t>.</w:t>
      </w:r>
      <w:r w:rsidRPr="00FE66F4">
        <w:rPr>
          <w:rFonts w:ascii="Arial" w:hAnsi="Arial" w:cs="Arial"/>
        </w:rPr>
        <w:br/>
        <w:t xml:space="preserve">Assim, o sistema vai ficar mais organizado e fácil de </w:t>
      </w:r>
      <w:proofErr w:type="gramStart"/>
      <w:r w:rsidRPr="00FE66F4">
        <w:rPr>
          <w:rFonts w:ascii="Arial" w:hAnsi="Arial" w:cs="Arial"/>
        </w:rPr>
        <w:t>usar</w:t>
      </w:r>
      <w:proofErr w:type="gramEnd"/>
      <w:r w:rsidRPr="00FE66F4">
        <w:rPr>
          <w:rFonts w:ascii="Arial" w:hAnsi="Arial" w:cs="Arial"/>
        </w:rPr>
        <w:t xml:space="preserve"> no dia a dia.</w:t>
      </w:r>
    </w:p>
    <w:p w:rsidR="009A7712" w:rsidRPr="00B40757" w:rsidRDefault="00E71614" w:rsidP="00A1314D">
      <w:pPr>
        <w:pStyle w:val="Ttulo1"/>
        <w:spacing w:line="360" w:lineRule="auto"/>
        <w:ind w:left="-567" w:right="43"/>
        <w:jc w:val="both"/>
        <w:rPr>
          <w:rFonts w:ascii="Arial" w:hAnsi="Arial" w:cs="Arial"/>
          <w:b w:val="0"/>
          <w:color w:val="auto"/>
        </w:rPr>
      </w:pPr>
      <w:bookmarkStart w:id="2" w:name="_Toc212803954"/>
      <w:r w:rsidRPr="00B40757">
        <w:rPr>
          <w:rFonts w:ascii="Arial" w:hAnsi="Arial" w:cs="Arial"/>
          <w:b w:val="0"/>
          <w:color w:val="auto"/>
        </w:rPr>
        <w:t>2. Contexto do Sistema</w:t>
      </w:r>
      <w:bookmarkEnd w:id="2"/>
    </w:p>
    <w:p w:rsidR="00FE66F4" w:rsidRPr="00FE66F4" w:rsidRDefault="00FE66F4" w:rsidP="009E43B4">
      <w:pPr>
        <w:spacing w:line="360" w:lineRule="auto"/>
        <w:ind w:left="-567"/>
        <w:jc w:val="both"/>
        <w:rPr>
          <w:rFonts w:ascii="Arial" w:hAnsi="Arial" w:cs="Arial"/>
        </w:rPr>
      </w:pPr>
      <w:proofErr w:type="gramStart"/>
      <w:r w:rsidRPr="00FE66F4">
        <w:rPr>
          <w:rFonts w:ascii="Arial" w:hAnsi="Arial" w:cs="Arial"/>
        </w:rPr>
        <w:t xml:space="preserve">O </w:t>
      </w:r>
      <w:proofErr w:type="spellStart"/>
      <w:r w:rsidRPr="009E43B4">
        <w:rPr>
          <w:rStyle w:val="Forte"/>
          <w:rFonts w:ascii="Arial" w:hAnsi="Arial" w:cs="Arial"/>
          <w:b w:val="0"/>
        </w:rPr>
        <w:t>Supermercado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R&amp;A</w:t>
      </w:r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quer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deixar</w:t>
      </w:r>
      <w:proofErr w:type="spellEnd"/>
      <w:r w:rsidRPr="00FE66F4">
        <w:rPr>
          <w:rFonts w:ascii="Arial" w:hAnsi="Arial" w:cs="Arial"/>
        </w:rPr>
        <w:t xml:space="preserve"> o </w:t>
      </w:r>
      <w:proofErr w:type="spellStart"/>
      <w:r w:rsidRPr="00FE66F4">
        <w:rPr>
          <w:rFonts w:ascii="Arial" w:hAnsi="Arial" w:cs="Arial"/>
        </w:rPr>
        <w:t>seu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jeito</w:t>
      </w:r>
      <w:proofErr w:type="spellEnd"/>
      <w:r w:rsidRPr="00FE66F4">
        <w:rPr>
          <w:rFonts w:ascii="Arial" w:hAnsi="Arial" w:cs="Arial"/>
        </w:rPr>
        <w:t xml:space="preserve"> de </w:t>
      </w:r>
      <w:proofErr w:type="spellStart"/>
      <w:r w:rsidRPr="00FE66F4">
        <w:rPr>
          <w:rFonts w:ascii="Arial" w:hAnsi="Arial" w:cs="Arial"/>
        </w:rPr>
        <w:t>trabalhar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mais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moderno</w:t>
      </w:r>
      <w:proofErr w:type="spellEnd"/>
      <w:r w:rsidRPr="00FE66F4">
        <w:rPr>
          <w:rFonts w:ascii="Arial" w:hAnsi="Arial" w:cs="Arial"/>
        </w:rPr>
        <w:t>.</w:t>
      </w:r>
      <w:proofErr w:type="gramEnd"/>
      <w:r w:rsidRPr="00FE66F4">
        <w:rPr>
          <w:rFonts w:ascii="Arial" w:hAnsi="Arial" w:cs="Arial"/>
        </w:rPr>
        <w:br/>
        <w:t xml:space="preserve">Para </w:t>
      </w:r>
      <w:proofErr w:type="spellStart"/>
      <w:r w:rsidRPr="00FE66F4">
        <w:rPr>
          <w:rFonts w:ascii="Arial" w:hAnsi="Arial" w:cs="Arial"/>
        </w:rPr>
        <w:t>isso</w:t>
      </w:r>
      <w:proofErr w:type="spellEnd"/>
      <w:r w:rsidRPr="00FE66F4">
        <w:rPr>
          <w:rFonts w:ascii="Arial" w:hAnsi="Arial" w:cs="Arial"/>
        </w:rPr>
        <w:t xml:space="preserve">, </w:t>
      </w:r>
      <w:proofErr w:type="spellStart"/>
      <w:r w:rsidRPr="00FE66F4">
        <w:rPr>
          <w:rFonts w:ascii="Arial" w:hAnsi="Arial" w:cs="Arial"/>
        </w:rPr>
        <w:t>está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criando</w:t>
      </w:r>
      <w:proofErr w:type="spellEnd"/>
      <w:r w:rsidRPr="00FE66F4">
        <w:rPr>
          <w:rFonts w:ascii="Arial" w:hAnsi="Arial" w:cs="Arial"/>
        </w:rPr>
        <w:t xml:space="preserve"> um </w:t>
      </w:r>
      <w:proofErr w:type="spellStart"/>
      <w:r w:rsidRPr="009E43B4">
        <w:rPr>
          <w:rStyle w:val="Forte"/>
          <w:rFonts w:ascii="Arial" w:hAnsi="Arial" w:cs="Arial"/>
          <w:b w:val="0"/>
        </w:rPr>
        <w:t>sistema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no </w:t>
      </w:r>
      <w:proofErr w:type="spellStart"/>
      <w:r w:rsidRPr="009E43B4">
        <w:rPr>
          <w:rStyle w:val="Forte"/>
          <w:rFonts w:ascii="Arial" w:hAnsi="Arial" w:cs="Arial"/>
          <w:b w:val="0"/>
        </w:rPr>
        <w:t>computador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que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guarda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todas</w:t>
      </w:r>
      <w:proofErr w:type="spellEnd"/>
      <w:r w:rsidRPr="00FE66F4">
        <w:rPr>
          <w:rFonts w:ascii="Arial" w:hAnsi="Arial" w:cs="Arial"/>
        </w:rPr>
        <w:t xml:space="preserve"> as </w:t>
      </w:r>
      <w:proofErr w:type="spellStart"/>
      <w:r w:rsidRPr="00FE66F4">
        <w:rPr>
          <w:rFonts w:ascii="Arial" w:hAnsi="Arial" w:cs="Arial"/>
        </w:rPr>
        <w:t>informações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importantes</w:t>
      </w:r>
      <w:proofErr w:type="spellEnd"/>
      <w:r w:rsidRPr="00FE66F4">
        <w:rPr>
          <w:rFonts w:ascii="Arial" w:hAnsi="Arial" w:cs="Arial"/>
        </w:rPr>
        <w:t xml:space="preserve"> — </w:t>
      </w:r>
      <w:proofErr w:type="spellStart"/>
      <w:proofErr w:type="gramStart"/>
      <w:r w:rsidRPr="00FE66F4">
        <w:rPr>
          <w:rFonts w:ascii="Arial" w:hAnsi="Arial" w:cs="Arial"/>
        </w:rPr>
        <w:t>como</w:t>
      </w:r>
      <w:proofErr w:type="spellEnd"/>
      <w:proofErr w:type="gram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os</w:t>
      </w:r>
      <w:proofErr w:type="spellEnd"/>
      <w:r w:rsidRPr="00FE66F4">
        <w:rPr>
          <w:rFonts w:ascii="Arial" w:hAnsi="Arial" w:cs="Arial"/>
        </w:rPr>
        <w:t xml:space="preserve"> dados dos </w:t>
      </w:r>
      <w:proofErr w:type="spellStart"/>
      <w:r w:rsidRPr="00FE66F4">
        <w:rPr>
          <w:rFonts w:ascii="Arial" w:hAnsi="Arial" w:cs="Arial"/>
        </w:rPr>
        <w:t>clientes</w:t>
      </w:r>
      <w:proofErr w:type="spellEnd"/>
      <w:r w:rsidRPr="00FE66F4">
        <w:rPr>
          <w:rFonts w:ascii="Arial" w:hAnsi="Arial" w:cs="Arial"/>
        </w:rPr>
        <w:t xml:space="preserve">, dos </w:t>
      </w:r>
      <w:proofErr w:type="spellStart"/>
      <w:r w:rsidRPr="00FE66F4">
        <w:rPr>
          <w:rFonts w:ascii="Arial" w:hAnsi="Arial" w:cs="Arial"/>
        </w:rPr>
        <w:t>funcionários</w:t>
      </w:r>
      <w:proofErr w:type="spellEnd"/>
      <w:r w:rsidRPr="00FE66F4">
        <w:rPr>
          <w:rFonts w:ascii="Arial" w:hAnsi="Arial" w:cs="Arial"/>
        </w:rPr>
        <w:t xml:space="preserve">, dos </w:t>
      </w:r>
      <w:proofErr w:type="spellStart"/>
      <w:r w:rsidRPr="00FE66F4">
        <w:rPr>
          <w:rFonts w:ascii="Arial" w:hAnsi="Arial" w:cs="Arial"/>
        </w:rPr>
        <w:t>produtos</w:t>
      </w:r>
      <w:proofErr w:type="spellEnd"/>
      <w:r w:rsidRPr="00FE66F4">
        <w:rPr>
          <w:rFonts w:ascii="Arial" w:hAnsi="Arial" w:cs="Arial"/>
        </w:rPr>
        <w:t xml:space="preserve"> e das </w:t>
      </w:r>
      <w:proofErr w:type="spellStart"/>
      <w:r w:rsidRPr="00FE66F4">
        <w:rPr>
          <w:rFonts w:ascii="Arial" w:hAnsi="Arial" w:cs="Arial"/>
        </w:rPr>
        <w:t>vendas</w:t>
      </w:r>
      <w:proofErr w:type="spellEnd"/>
      <w:r w:rsidRPr="00FE66F4">
        <w:rPr>
          <w:rFonts w:ascii="Arial" w:hAnsi="Arial" w:cs="Arial"/>
        </w:rPr>
        <w:t xml:space="preserve"> — de forma </w:t>
      </w:r>
      <w:proofErr w:type="spellStart"/>
      <w:r w:rsidRPr="00FE66F4">
        <w:rPr>
          <w:rFonts w:ascii="Arial" w:hAnsi="Arial" w:cs="Arial"/>
        </w:rPr>
        <w:t>segura</w:t>
      </w:r>
      <w:proofErr w:type="spellEnd"/>
      <w:r w:rsidRPr="00FE66F4">
        <w:rPr>
          <w:rFonts w:ascii="Arial" w:hAnsi="Arial" w:cs="Arial"/>
        </w:rPr>
        <w:t xml:space="preserve"> e </w:t>
      </w:r>
      <w:proofErr w:type="spellStart"/>
      <w:r w:rsidRPr="00FE66F4">
        <w:rPr>
          <w:rFonts w:ascii="Arial" w:hAnsi="Arial" w:cs="Arial"/>
        </w:rPr>
        <w:t>organizada</w:t>
      </w:r>
      <w:proofErr w:type="spellEnd"/>
      <w:r w:rsidRPr="00FE66F4">
        <w:rPr>
          <w:rFonts w:ascii="Arial" w:hAnsi="Arial" w:cs="Arial"/>
        </w:rPr>
        <w:t>.</w:t>
      </w:r>
    </w:p>
    <w:p w:rsidR="00FE66F4" w:rsidRPr="00FE66F4" w:rsidRDefault="00FE66F4" w:rsidP="009E43B4">
      <w:pPr>
        <w:spacing w:line="360" w:lineRule="auto"/>
        <w:ind w:left="-567"/>
        <w:rPr>
          <w:rFonts w:ascii="Arial" w:hAnsi="Arial" w:cs="Arial"/>
        </w:rPr>
      </w:pPr>
      <w:r w:rsidRPr="00FE66F4">
        <w:rPr>
          <w:rFonts w:ascii="Arial" w:hAnsi="Arial" w:cs="Arial"/>
        </w:rPr>
        <w:t xml:space="preserve">A </w:t>
      </w:r>
      <w:proofErr w:type="spellStart"/>
      <w:r w:rsidRPr="00FE66F4">
        <w:rPr>
          <w:rFonts w:ascii="Arial" w:hAnsi="Arial" w:cs="Arial"/>
        </w:rPr>
        <w:t>ideia</w:t>
      </w:r>
      <w:proofErr w:type="spellEnd"/>
      <w:r w:rsidRPr="00FE66F4">
        <w:rPr>
          <w:rFonts w:ascii="Arial" w:hAnsi="Arial" w:cs="Arial"/>
        </w:rPr>
        <w:t xml:space="preserve"> é </w:t>
      </w:r>
      <w:proofErr w:type="spellStart"/>
      <w:r w:rsidRPr="009E43B4">
        <w:rPr>
          <w:rStyle w:val="Forte"/>
          <w:rFonts w:ascii="Arial" w:hAnsi="Arial" w:cs="Arial"/>
          <w:b w:val="0"/>
        </w:rPr>
        <w:t>parar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de </w:t>
      </w:r>
      <w:proofErr w:type="spellStart"/>
      <w:proofErr w:type="gramStart"/>
      <w:r w:rsidRPr="009E43B4">
        <w:rPr>
          <w:rStyle w:val="Forte"/>
          <w:rFonts w:ascii="Arial" w:hAnsi="Arial" w:cs="Arial"/>
          <w:b w:val="0"/>
        </w:rPr>
        <w:t>usar</w:t>
      </w:r>
      <w:proofErr w:type="spellEnd"/>
      <w:proofErr w:type="gram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planilhas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9E43B4">
        <w:rPr>
          <w:rStyle w:val="Forte"/>
          <w:rFonts w:ascii="Arial" w:hAnsi="Arial" w:cs="Arial"/>
          <w:b w:val="0"/>
        </w:rPr>
        <w:t>anotações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manuais</w:t>
      </w:r>
      <w:proofErr w:type="spellEnd"/>
      <w:r w:rsidRPr="00FE66F4">
        <w:rPr>
          <w:rFonts w:ascii="Arial" w:hAnsi="Arial" w:cs="Arial"/>
        </w:rPr>
        <w:t xml:space="preserve">, </w:t>
      </w:r>
      <w:proofErr w:type="spellStart"/>
      <w:r w:rsidRPr="00FE66F4">
        <w:rPr>
          <w:rFonts w:ascii="Arial" w:hAnsi="Arial" w:cs="Arial"/>
        </w:rPr>
        <w:t>que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pode</w:t>
      </w:r>
      <w:r w:rsidR="009E43B4">
        <w:rPr>
          <w:rFonts w:ascii="Arial" w:hAnsi="Arial" w:cs="Arial"/>
        </w:rPr>
        <w:t>m</w:t>
      </w:r>
      <w:proofErr w:type="spellEnd"/>
      <w:r w:rsidR="009E43B4">
        <w:rPr>
          <w:rFonts w:ascii="Arial" w:hAnsi="Arial" w:cs="Arial"/>
        </w:rPr>
        <w:t xml:space="preserve"> </w:t>
      </w:r>
      <w:proofErr w:type="spellStart"/>
      <w:r w:rsidR="009E43B4">
        <w:rPr>
          <w:rFonts w:ascii="Arial" w:hAnsi="Arial" w:cs="Arial"/>
        </w:rPr>
        <w:t>causar</w:t>
      </w:r>
      <w:proofErr w:type="spellEnd"/>
      <w:r w:rsidR="009E43B4">
        <w:rPr>
          <w:rFonts w:ascii="Arial" w:hAnsi="Arial" w:cs="Arial"/>
        </w:rPr>
        <w:t xml:space="preserve"> </w:t>
      </w:r>
      <w:proofErr w:type="spellStart"/>
      <w:r w:rsidR="009E43B4">
        <w:rPr>
          <w:rFonts w:ascii="Arial" w:hAnsi="Arial" w:cs="Arial"/>
        </w:rPr>
        <w:t>erros</w:t>
      </w:r>
      <w:proofErr w:type="spellEnd"/>
      <w:r w:rsidR="009E43B4">
        <w:rPr>
          <w:rFonts w:ascii="Arial" w:hAnsi="Arial" w:cs="Arial"/>
        </w:rPr>
        <w:t xml:space="preserve">, e </w:t>
      </w:r>
      <w:proofErr w:type="spellStart"/>
      <w:r w:rsidR="009E43B4">
        <w:rPr>
          <w:rFonts w:ascii="Arial" w:hAnsi="Arial" w:cs="Arial"/>
        </w:rPr>
        <w:t>usar</w:t>
      </w:r>
      <w:proofErr w:type="spellEnd"/>
      <w:r w:rsidR="009E43B4">
        <w:rPr>
          <w:rFonts w:ascii="Arial" w:hAnsi="Arial" w:cs="Arial"/>
        </w:rPr>
        <w:t xml:space="preserve"> um </w:t>
      </w:r>
      <w:proofErr w:type="spellStart"/>
      <w:r w:rsidR="009E43B4">
        <w:rPr>
          <w:rFonts w:ascii="Arial" w:hAnsi="Arial" w:cs="Arial"/>
        </w:rPr>
        <w:t>banco</w:t>
      </w:r>
      <w:proofErr w:type="spellEnd"/>
      <w:r w:rsidR="009E43B4">
        <w:rPr>
          <w:rFonts w:ascii="Arial" w:hAnsi="Arial" w:cs="Arial"/>
        </w:rPr>
        <w:t xml:space="preserve"> de </w:t>
      </w:r>
      <w:r w:rsidRPr="00FE66F4">
        <w:rPr>
          <w:rFonts w:ascii="Arial" w:hAnsi="Arial" w:cs="Arial"/>
        </w:rPr>
        <w:t xml:space="preserve">dados </w:t>
      </w:r>
      <w:proofErr w:type="spellStart"/>
      <w:r w:rsidRPr="00FE66F4">
        <w:rPr>
          <w:rFonts w:ascii="Arial" w:hAnsi="Arial" w:cs="Arial"/>
        </w:rPr>
        <w:t>que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facilite</w:t>
      </w:r>
      <w:proofErr w:type="spellEnd"/>
      <w:r w:rsidRPr="00FE66F4">
        <w:rPr>
          <w:rFonts w:ascii="Arial" w:hAnsi="Arial" w:cs="Arial"/>
        </w:rPr>
        <w:t xml:space="preserve"> o </w:t>
      </w:r>
      <w:proofErr w:type="spellStart"/>
      <w:r w:rsidRPr="00FE66F4">
        <w:rPr>
          <w:rFonts w:ascii="Arial" w:hAnsi="Arial" w:cs="Arial"/>
        </w:rPr>
        <w:t>controle</w:t>
      </w:r>
      <w:proofErr w:type="spellEnd"/>
      <w:r w:rsidRPr="00FE66F4">
        <w:rPr>
          <w:rFonts w:ascii="Arial" w:hAnsi="Arial" w:cs="Arial"/>
        </w:rPr>
        <w:t xml:space="preserve"> de </w:t>
      </w:r>
      <w:proofErr w:type="spellStart"/>
      <w:r w:rsidRPr="00FE66F4">
        <w:rPr>
          <w:rFonts w:ascii="Arial" w:hAnsi="Arial" w:cs="Arial"/>
        </w:rPr>
        <w:t>tudo</w:t>
      </w:r>
      <w:proofErr w:type="spellEnd"/>
      <w:r w:rsidRPr="00FE66F4">
        <w:rPr>
          <w:rFonts w:ascii="Arial" w:hAnsi="Arial" w:cs="Arial"/>
        </w:rPr>
        <w:t>.</w:t>
      </w:r>
      <w:r w:rsidRPr="00FE66F4">
        <w:rPr>
          <w:rFonts w:ascii="Arial" w:hAnsi="Arial" w:cs="Arial"/>
        </w:rPr>
        <w:br/>
      </w:r>
      <w:proofErr w:type="spellStart"/>
      <w:r w:rsidRPr="00FE66F4">
        <w:rPr>
          <w:rFonts w:ascii="Arial" w:hAnsi="Arial" w:cs="Arial"/>
        </w:rPr>
        <w:t>Assim</w:t>
      </w:r>
      <w:proofErr w:type="spellEnd"/>
      <w:r w:rsidRPr="00FE66F4">
        <w:rPr>
          <w:rFonts w:ascii="Arial" w:hAnsi="Arial" w:cs="Arial"/>
        </w:rPr>
        <w:t xml:space="preserve">, o </w:t>
      </w:r>
      <w:proofErr w:type="spellStart"/>
      <w:r w:rsidRPr="00FE66F4">
        <w:rPr>
          <w:rFonts w:ascii="Arial" w:hAnsi="Arial" w:cs="Arial"/>
        </w:rPr>
        <w:t>supermercado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vai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conseguir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reduzir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falhas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9E43B4">
        <w:rPr>
          <w:rStyle w:val="Forte"/>
          <w:rFonts w:ascii="Arial" w:hAnsi="Arial" w:cs="Arial"/>
          <w:b w:val="0"/>
        </w:rPr>
        <w:t>trabalhar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mais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rápido</w:t>
      </w:r>
      <w:proofErr w:type="spellEnd"/>
      <w:r w:rsidRPr="00FE66F4">
        <w:rPr>
          <w:rFonts w:ascii="Arial" w:hAnsi="Arial" w:cs="Arial"/>
        </w:rPr>
        <w:t xml:space="preserve"> e </w:t>
      </w:r>
      <w:proofErr w:type="spellStart"/>
      <w:r w:rsidRPr="00FE66F4">
        <w:rPr>
          <w:rFonts w:ascii="Arial" w:hAnsi="Arial" w:cs="Arial"/>
        </w:rPr>
        <w:t>ainda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gerar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relatórios</w:t>
      </w:r>
      <w:proofErr w:type="spellEnd"/>
      <w:r w:rsidRPr="009E43B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9E43B4">
        <w:rPr>
          <w:rStyle w:val="Forte"/>
          <w:rFonts w:ascii="Arial" w:hAnsi="Arial" w:cs="Arial"/>
          <w:b w:val="0"/>
        </w:rPr>
        <w:t>automáticos</w:t>
      </w:r>
      <w:proofErr w:type="spellEnd"/>
      <w:r w:rsidRPr="00FE66F4">
        <w:rPr>
          <w:rFonts w:ascii="Arial" w:hAnsi="Arial" w:cs="Arial"/>
        </w:rPr>
        <w:t xml:space="preserve">, </w:t>
      </w:r>
      <w:proofErr w:type="spellStart"/>
      <w:r w:rsidRPr="00FE66F4">
        <w:rPr>
          <w:rFonts w:ascii="Arial" w:hAnsi="Arial" w:cs="Arial"/>
        </w:rPr>
        <w:t>ajudando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proofErr w:type="gramStart"/>
      <w:r w:rsidRPr="00FE66F4">
        <w:rPr>
          <w:rFonts w:ascii="Arial" w:hAnsi="Arial" w:cs="Arial"/>
        </w:rPr>
        <w:t>na</w:t>
      </w:r>
      <w:proofErr w:type="spellEnd"/>
      <w:proofErr w:type="gram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hora</w:t>
      </w:r>
      <w:proofErr w:type="spellEnd"/>
      <w:r w:rsidRPr="00FE66F4">
        <w:rPr>
          <w:rFonts w:ascii="Arial" w:hAnsi="Arial" w:cs="Arial"/>
        </w:rPr>
        <w:t xml:space="preserve"> de </w:t>
      </w:r>
      <w:proofErr w:type="spellStart"/>
      <w:r w:rsidRPr="00FE66F4">
        <w:rPr>
          <w:rFonts w:ascii="Arial" w:hAnsi="Arial" w:cs="Arial"/>
        </w:rPr>
        <w:t>tomar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decisões</w:t>
      </w:r>
      <w:proofErr w:type="spellEnd"/>
      <w:r w:rsidRPr="00FE66F4">
        <w:rPr>
          <w:rFonts w:ascii="Arial" w:hAnsi="Arial" w:cs="Arial"/>
        </w:rPr>
        <w:t xml:space="preserve"> e </w:t>
      </w:r>
      <w:proofErr w:type="spellStart"/>
      <w:r w:rsidRPr="00FE66F4">
        <w:rPr>
          <w:rFonts w:ascii="Arial" w:hAnsi="Arial" w:cs="Arial"/>
        </w:rPr>
        <w:t>conhecer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melhor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os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clientes</w:t>
      </w:r>
      <w:proofErr w:type="spellEnd"/>
      <w:r w:rsidRPr="00FE66F4">
        <w:rPr>
          <w:rFonts w:ascii="Arial" w:hAnsi="Arial" w:cs="Arial"/>
        </w:rPr>
        <w:t xml:space="preserve"> para </w:t>
      </w:r>
      <w:proofErr w:type="spellStart"/>
      <w:r w:rsidRPr="00FE66F4">
        <w:rPr>
          <w:rFonts w:ascii="Arial" w:hAnsi="Arial" w:cs="Arial"/>
        </w:rPr>
        <w:t>que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eles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continuem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comprando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na</w:t>
      </w:r>
      <w:proofErr w:type="spellEnd"/>
      <w:r w:rsidRPr="00FE66F4">
        <w:rPr>
          <w:rFonts w:ascii="Arial" w:hAnsi="Arial" w:cs="Arial"/>
        </w:rPr>
        <w:t xml:space="preserve"> </w:t>
      </w:r>
      <w:proofErr w:type="spellStart"/>
      <w:r w:rsidRPr="00FE66F4">
        <w:rPr>
          <w:rFonts w:ascii="Arial" w:hAnsi="Arial" w:cs="Arial"/>
        </w:rPr>
        <w:t>loja</w:t>
      </w:r>
      <w:proofErr w:type="spellEnd"/>
      <w:r w:rsidRPr="00FE66F4">
        <w:rPr>
          <w:rFonts w:ascii="Arial" w:hAnsi="Arial" w:cs="Arial"/>
        </w:rPr>
        <w:t>.</w:t>
      </w:r>
    </w:p>
    <w:p w:rsidR="009A7712" w:rsidRPr="00B40757" w:rsidRDefault="00E71614" w:rsidP="00A1314D">
      <w:pPr>
        <w:pStyle w:val="Ttulo1"/>
        <w:spacing w:line="360" w:lineRule="auto"/>
        <w:ind w:left="-567" w:right="43"/>
        <w:jc w:val="both"/>
        <w:rPr>
          <w:rFonts w:ascii="Arial" w:hAnsi="Arial" w:cs="Arial"/>
          <w:b w:val="0"/>
          <w:color w:val="auto"/>
        </w:rPr>
      </w:pPr>
      <w:bookmarkStart w:id="3" w:name="_Toc212803955"/>
      <w:r w:rsidRPr="00B40757">
        <w:rPr>
          <w:rFonts w:ascii="Arial" w:hAnsi="Arial" w:cs="Arial"/>
          <w:b w:val="0"/>
          <w:color w:val="auto"/>
        </w:rPr>
        <w:t xml:space="preserve">3. </w:t>
      </w:r>
      <w:proofErr w:type="spellStart"/>
      <w:r w:rsidRPr="00B40757">
        <w:rPr>
          <w:rFonts w:ascii="Arial" w:hAnsi="Arial" w:cs="Arial"/>
          <w:b w:val="0"/>
          <w:color w:val="auto"/>
        </w:rPr>
        <w:t>Perguntas</w:t>
      </w:r>
      <w:proofErr w:type="spellEnd"/>
      <w:r w:rsidRPr="00B40757">
        <w:rPr>
          <w:rFonts w:ascii="Arial" w:hAnsi="Arial" w:cs="Arial"/>
          <w:b w:val="0"/>
          <w:color w:val="auto"/>
        </w:rPr>
        <w:t xml:space="preserve"> e </w:t>
      </w:r>
      <w:proofErr w:type="spellStart"/>
      <w:r w:rsidRPr="00B40757">
        <w:rPr>
          <w:rFonts w:ascii="Arial" w:hAnsi="Arial" w:cs="Arial"/>
          <w:b w:val="0"/>
          <w:color w:val="auto"/>
        </w:rPr>
        <w:t>Respostas</w:t>
      </w:r>
      <w:bookmarkEnd w:id="3"/>
      <w:proofErr w:type="spellEnd"/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1. Como 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registra</w:t>
      </w:r>
      <w:proofErr w:type="spellEnd"/>
      <w:r w:rsidRPr="00310C8F">
        <w:rPr>
          <w:rFonts w:ascii="Arial" w:hAnsi="Arial" w:cs="Arial"/>
        </w:rPr>
        <w:t xml:space="preserve"> as </w:t>
      </w:r>
      <w:proofErr w:type="spellStart"/>
      <w:r w:rsidRPr="00310C8F">
        <w:rPr>
          <w:rFonts w:ascii="Arial" w:hAnsi="Arial" w:cs="Arial"/>
        </w:rPr>
        <w:t>informações</w:t>
      </w:r>
      <w:proofErr w:type="spellEnd"/>
      <w:r w:rsidRPr="00310C8F">
        <w:rPr>
          <w:rFonts w:ascii="Arial" w:hAnsi="Arial" w:cs="Arial"/>
        </w:rPr>
        <w:t xml:space="preserve"> dos </w:t>
      </w:r>
      <w:proofErr w:type="spellStart"/>
      <w:r w:rsidRPr="00310C8F">
        <w:rPr>
          <w:rFonts w:ascii="Arial" w:hAnsi="Arial" w:cs="Arial"/>
        </w:rPr>
        <w:t>clientes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que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compram</w:t>
      </w:r>
      <w:proofErr w:type="spellEnd"/>
      <w:r w:rsidRPr="00310C8F">
        <w:rPr>
          <w:rFonts w:ascii="Arial" w:hAnsi="Arial" w:cs="Arial"/>
        </w:rPr>
        <w:t xml:space="preserve"> com </w:t>
      </w:r>
      <w:proofErr w:type="spellStart"/>
      <w:r w:rsidRPr="00310C8F">
        <w:rPr>
          <w:rFonts w:ascii="Arial" w:hAnsi="Arial" w:cs="Arial"/>
        </w:rPr>
        <w:t>frequência</w:t>
      </w:r>
      <w:proofErr w:type="spell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O </w:t>
      </w:r>
      <w:proofErr w:type="spellStart"/>
      <w:r w:rsidRPr="00310C8F">
        <w:rPr>
          <w:rFonts w:ascii="Arial" w:hAnsi="Arial" w:cs="Arial"/>
        </w:rPr>
        <w:t>siste</w:t>
      </w:r>
      <w:r w:rsidR="00512C94">
        <w:rPr>
          <w:rFonts w:ascii="Arial" w:hAnsi="Arial" w:cs="Arial"/>
        </w:rPr>
        <w:t>ma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="00512C94">
        <w:rPr>
          <w:rFonts w:ascii="Arial" w:hAnsi="Arial" w:cs="Arial"/>
        </w:rPr>
        <w:t>armazena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="00512C94">
        <w:rPr>
          <w:rFonts w:ascii="Arial" w:hAnsi="Arial" w:cs="Arial"/>
        </w:rPr>
        <w:t>nome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="00512C94">
        <w:rPr>
          <w:rFonts w:ascii="Arial" w:hAnsi="Arial" w:cs="Arial"/>
        </w:rPr>
        <w:t>completo</w:t>
      </w:r>
      <w:proofErr w:type="spellEnd"/>
      <w:r w:rsidR="00512C94">
        <w:rPr>
          <w:rFonts w:ascii="Arial" w:hAnsi="Arial" w:cs="Arial"/>
        </w:rPr>
        <w:t xml:space="preserve">, CPF e </w:t>
      </w:r>
      <w:proofErr w:type="gramStart"/>
      <w:r w:rsidR="00512C94">
        <w:rPr>
          <w:rFonts w:ascii="Arial" w:hAnsi="Arial" w:cs="Arial"/>
        </w:rPr>
        <w:t>telephone d</w:t>
      </w:r>
      <w:r w:rsidRPr="00310C8F">
        <w:rPr>
          <w:rFonts w:ascii="Arial" w:hAnsi="Arial" w:cs="Arial"/>
        </w:rPr>
        <w:t>o</w:t>
      </w:r>
      <w:proofErr w:type="gram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cliente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="00512C94">
        <w:rPr>
          <w:rFonts w:ascii="Arial" w:hAnsi="Arial" w:cs="Arial"/>
        </w:rPr>
        <w:t>que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foi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cadastrado</w:t>
      </w:r>
      <w:proofErr w:type="spellEnd"/>
      <w:r w:rsidRPr="00310C8F">
        <w:rPr>
          <w:rFonts w:ascii="Arial" w:hAnsi="Arial" w:cs="Arial"/>
        </w:rPr>
        <w:t>.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2. De </w:t>
      </w:r>
      <w:proofErr w:type="spellStart"/>
      <w:r w:rsidRPr="00310C8F">
        <w:rPr>
          <w:rFonts w:ascii="Arial" w:hAnsi="Arial" w:cs="Arial"/>
        </w:rPr>
        <w:t>que</w:t>
      </w:r>
      <w:proofErr w:type="spellEnd"/>
      <w:r w:rsidRPr="00310C8F">
        <w:rPr>
          <w:rFonts w:ascii="Arial" w:hAnsi="Arial" w:cs="Arial"/>
        </w:rPr>
        <w:t xml:space="preserve"> forma </w:t>
      </w:r>
      <w:proofErr w:type="spellStart"/>
      <w:r w:rsidRPr="00310C8F">
        <w:rPr>
          <w:rFonts w:ascii="Arial" w:hAnsi="Arial" w:cs="Arial"/>
        </w:rPr>
        <w:t>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produtos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são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organizados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dentro</w:t>
      </w:r>
      <w:proofErr w:type="spellEnd"/>
      <w:r w:rsidRPr="00310C8F">
        <w:rPr>
          <w:rFonts w:ascii="Arial" w:hAnsi="Arial" w:cs="Arial"/>
        </w:rPr>
        <w:t xml:space="preserve"> do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r w:rsidRPr="00310C8F">
        <w:rPr>
          <w:rFonts w:ascii="Arial" w:hAnsi="Arial" w:cs="Arial"/>
        </w:rPr>
        <w:t>Cada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produto</w:t>
      </w:r>
      <w:proofErr w:type="spellEnd"/>
      <w:r w:rsidRPr="00310C8F">
        <w:rPr>
          <w:rFonts w:ascii="Arial" w:hAnsi="Arial" w:cs="Arial"/>
        </w:rPr>
        <w:t xml:space="preserve"> tem um </w:t>
      </w:r>
      <w:proofErr w:type="spellStart"/>
      <w:r w:rsidRPr="00310C8F">
        <w:rPr>
          <w:rFonts w:ascii="Arial" w:hAnsi="Arial" w:cs="Arial"/>
        </w:rPr>
        <w:t>código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único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descrição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categoria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unidade</w:t>
      </w:r>
      <w:proofErr w:type="spellEnd"/>
      <w:r w:rsidRPr="00310C8F">
        <w:rPr>
          <w:rFonts w:ascii="Arial" w:hAnsi="Arial" w:cs="Arial"/>
        </w:rPr>
        <w:t xml:space="preserve"> (ex: kg, </w:t>
      </w:r>
      <w:proofErr w:type="spellStart"/>
      <w:r w:rsidRPr="00310C8F">
        <w:rPr>
          <w:rFonts w:ascii="Arial" w:hAnsi="Arial" w:cs="Arial"/>
        </w:rPr>
        <w:t>unidade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litro</w:t>
      </w:r>
      <w:proofErr w:type="spellEnd"/>
      <w:r w:rsidRPr="00310C8F">
        <w:rPr>
          <w:rFonts w:ascii="Arial" w:hAnsi="Arial" w:cs="Arial"/>
        </w:rPr>
        <w:t xml:space="preserve">), </w:t>
      </w:r>
      <w:proofErr w:type="spellStart"/>
      <w:r w:rsidRPr="00310C8F">
        <w:rPr>
          <w:rFonts w:ascii="Arial" w:hAnsi="Arial" w:cs="Arial"/>
        </w:rPr>
        <w:t>preço</w:t>
      </w:r>
      <w:proofErr w:type="spellEnd"/>
      <w:r w:rsidRPr="00310C8F">
        <w:rPr>
          <w:rFonts w:ascii="Arial" w:hAnsi="Arial" w:cs="Arial"/>
        </w:rPr>
        <w:t xml:space="preserve"> e </w:t>
      </w:r>
      <w:proofErr w:type="spellStart"/>
      <w:r w:rsidRPr="00310C8F">
        <w:rPr>
          <w:rFonts w:ascii="Arial" w:hAnsi="Arial" w:cs="Arial"/>
        </w:rPr>
        <w:t>quantidade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atual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em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estoque</w:t>
      </w:r>
      <w:proofErr w:type="spellEnd"/>
      <w:r w:rsidRPr="00310C8F">
        <w:rPr>
          <w:rFonts w:ascii="Arial" w:hAnsi="Arial" w:cs="Arial"/>
        </w:rPr>
        <w:t>.</w:t>
      </w:r>
    </w:p>
    <w:p w:rsidR="005E7D6C" w:rsidRPr="00310C8F" w:rsidRDefault="00512C94" w:rsidP="00A1314D">
      <w:pPr>
        <w:ind w:left="-567" w:right="4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colaboradores</w:t>
      </w:r>
      <w:proofErr w:type="spellEnd"/>
      <w:r w:rsidR="005E7D6C" w:rsidRPr="00310C8F">
        <w:rPr>
          <w:rFonts w:ascii="Arial" w:hAnsi="Arial" w:cs="Arial"/>
        </w:rPr>
        <w:t xml:space="preserve"> da </w:t>
      </w:r>
      <w:proofErr w:type="spellStart"/>
      <w:r w:rsidR="005E7D6C" w:rsidRPr="00310C8F">
        <w:rPr>
          <w:rFonts w:ascii="Arial" w:hAnsi="Arial" w:cs="Arial"/>
        </w:rPr>
        <w:t>loja</w:t>
      </w:r>
      <w:proofErr w:type="spellEnd"/>
      <w:r w:rsidR="005E7D6C" w:rsidRPr="00310C8F">
        <w:rPr>
          <w:rFonts w:ascii="Arial" w:hAnsi="Arial" w:cs="Arial"/>
        </w:rPr>
        <w:t xml:space="preserve"> </w:t>
      </w:r>
      <w:proofErr w:type="spellStart"/>
      <w:r w:rsidR="005E7D6C" w:rsidRPr="00310C8F">
        <w:rPr>
          <w:rFonts w:ascii="Arial" w:hAnsi="Arial" w:cs="Arial"/>
        </w:rPr>
        <w:t>também</w:t>
      </w:r>
      <w:proofErr w:type="spellEnd"/>
      <w:r w:rsidR="005E7D6C" w:rsidRPr="00310C8F">
        <w:rPr>
          <w:rFonts w:ascii="Arial" w:hAnsi="Arial" w:cs="Arial"/>
        </w:rPr>
        <w:t xml:space="preserve"> </w:t>
      </w:r>
      <w:proofErr w:type="spellStart"/>
      <w:r w:rsidR="005E7D6C" w:rsidRPr="00310C8F">
        <w:rPr>
          <w:rFonts w:ascii="Arial" w:hAnsi="Arial" w:cs="Arial"/>
        </w:rPr>
        <w:t>são</w:t>
      </w:r>
      <w:proofErr w:type="spellEnd"/>
      <w:r w:rsidR="005E7D6C" w:rsidRPr="00310C8F">
        <w:rPr>
          <w:rFonts w:ascii="Arial" w:hAnsi="Arial" w:cs="Arial"/>
        </w:rPr>
        <w:t xml:space="preserve"> </w:t>
      </w:r>
      <w:proofErr w:type="spellStart"/>
      <w:r w:rsidR="005E7D6C" w:rsidRPr="00310C8F">
        <w:rPr>
          <w:rFonts w:ascii="Arial" w:hAnsi="Arial" w:cs="Arial"/>
        </w:rPr>
        <w:t>cadastrados</w:t>
      </w:r>
      <w:proofErr w:type="spellEnd"/>
      <w:r w:rsidR="005E7D6C" w:rsidRPr="00310C8F">
        <w:rPr>
          <w:rFonts w:ascii="Arial" w:hAnsi="Arial" w:cs="Arial"/>
        </w:rPr>
        <w:t xml:space="preserve"> no </w:t>
      </w:r>
      <w:proofErr w:type="spellStart"/>
      <w:r w:rsidR="005E7D6C" w:rsidRPr="00310C8F">
        <w:rPr>
          <w:rFonts w:ascii="Arial" w:hAnsi="Arial" w:cs="Arial"/>
        </w:rPr>
        <w:t>sistema</w:t>
      </w:r>
      <w:proofErr w:type="spellEnd"/>
      <w:r w:rsidR="005E7D6C"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proofErr w:type="gramStart"/>
      <w:r w:rsidRPr="00310C8F">
        <w:rPr>
          <w:rFonts w:ascii="Arial" w:hAnsi="Arial" w:cs="Arial"/>
        </w:rPr>
        <w:t>Sim</w:t>
      </w:r>
      <w:proofErr w:type="spellEnd"/>
      <w:r w:rsidRPr="00310C8F">
        <w:rPr>
          <w:rFonts w:ascii="Arial" w:hAnsi="Arial" w:cs="Arial"/>
        </w:rPr>
        <w:t>.</w:t>
      </w:r>
      <w:proofErr w:type="gramEnd"/>
      <w:r w:rsidRPr="00310C8F">
        <w:rPr>
          <w:rFonts w:ascii="Arial" w:hAnsi="Arial" w:cs="Arial"/>
        </w:rPr>
        <w:t xml:space="preserve"> </w:t>
      </w:r>
      <w:proofErr w:type="spellStart"/>
      <w:proofErr w:type="gramStart"/>
      <w:r w:rsidRPr="00310C8F">
        <w:rPr>
          <w:rFonts w:ascii="Arial" w:hAnsi="Arial" w:cs="Arial"/>
        </w:rPr>
        <w:t>Registramos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nome</w:t>
      </w:r>
      <w:proofErr w:type="spellEnd"/>
      <w:r w:rsidRPr="00310C8F">
        <w:rPr>
          <w:rFonts w:ascii="Arial" w:hAnsi="Arial" w:cs="Arial"/>
        </w:rPr>
        <w:t xml:space="preserve">, cargo, CPF e a data de </w:t>
      </w:r>
      <w:proofErr w:type="spellStart"/>
      <w:r w:rsidRPr="00310C8F">
        <w:rPr>
          <w:rFonts w:ascii="Arial" w:hAnsi="Arial" w:cs="Arial"/>
        </w:rPr>
        <w:t>admissão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além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vincular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cada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colaborador</w:t>
      </w:r>
      <w:proofErr w:type="spellEnd"/>
      <w:r w:rsidRPr="00310C8F">
        <w:rPr>
          <w:rFonts w:ascii="Arial" w:hAnsi="Arial" w:cs="Arial"/>
        </w:rPr>
        <w:t xml:space="preserve"> à </w:t>
      </w:r>
      <w:proofErr w:type="spellStart"/>
      <w:r w:rsidRPr="00310C8F">
        <w:rPr>
          <w:rFonts w:ascii="Arial" w:hAnsi="Arial" w:cs="Arial"/>
        </w:rPr>
        <w:t>sua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respectiva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loja</w:t>
      </w:r>
      <w:proofErr w:type="spellEnd"/>
      <w:r w:rsidRPr="00310C8F">
        <w:rPr>
          <w:rFonts w:ascii="Arial" w:hAnsi="Arial" w:cs="Arial"/>
        </w:rPr>
        <w:t>.</w:t>
      </w:r>
      <w:proofErr w:type="gramEnd"/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lastRenderedPageBreak/>
        <w:t xml:space="preserve">4. Como </w:t>
      </w:r>
      <w:proofErr w:type="spellStart"/>
      <w:r w:rsidRPr="00310C8F">
        <w:rPr>
          <w:rFonts w:ascii="Arial" w:hAnsi="Arial" w:cs="Arial"/>
        </w:rPr>
        <w:t>funciona</w:t>
      </w:r>
      <w:proofErr w:type="spellEnd"/>
      <w:r w:rsidRPr="00310C8F">
        <w:rPr>
          <w:rFonts w:ascii="Arial" w:hAnsi="Arial" w:cs="Arial"/>
        </w:rPr>
        <w:t xml:space="preserve"> o </w:t>
      </w:r>
      <w:proofErr w:type="spellStart"/>
      <w:r w:rsidRPr="00310C8F">
        <w:rPr>
          <w:rFonts w:ascii="Arial" w:hAnsi="Arial" w:cs="Arial"/>
        </w:rPr>
        <w:t>processo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proofErr w:type="gramStart"/>
      <w:r w:rsidRPr="00310C8F">
        <w:rPr>
          <w:rFonts w:ascii="Arial" w:hAnsi="Arial" w:cs="Arial"/>
        </w:rPr>
        <w:t>venda</w:t>
      </w:r>
      <w:proofErr w:type="spellEnd"/>
      <w:proofErr w:type="gramEnd"/>
      <w:r w:rsidRPr="00310C8F">
        <w:rPr>
          <w:rFonts w:ascii="Arial" w:hAnsi="Arial" w:cs="Arial"/>
        </w:rPr>
        <w:t xml:space="preserve"> no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>?</w:t>
      </w:r>
    </w:p>
    <w:p w:rsidR="00B40757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r w:rsidRPr="00310C8F">
        <w:rPr>
          <w:rFonts w:ascii="Arial" w:hAnsi="Arial" w:cs="Arial"/>
        </w:rPr>
        <w:t>Cada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proofErr w:type="gramStart"/>
      <w:r w:rsidRPr="00310C8F">
        <w:rPr>
          <w:rFonts w:ascii="Arial" w:hAnsi="Arial" w:cs="Arial"/>
        </w:rPr>
        <w:t>venda</w:t>
      </w:r>
      <w:proofErr w:type="spellEnd"/>
      <w:proofErr w:type="gramEnd"/>
      <w:r w:rsidRPr="00310C8F">
        <w:rPr>
          <w:rFonts w:ascii="Arial" w:hAnsi="Arial" w:cs="Arial"/>
        </w:rPr>
        <w:t xml:space="preserve"> é </w:t>
      </w:r>
      <w:proofErr w:type="spellStart"/>
      <w:r w:rsidRPr="00310C8F">
        <w:rPr>
          <w:rFonts w:ascii="Arial" w:hAnsi="Arial" w:cs="Arial"/>
        </w:rPr>
        <w:t>registrada</w:t>
      </w:r>
      <w:proofErr w:type="spellEnd"/>
      <w:r w:rsidRPr="00310C8F">
        <w:rPr>
          <w:rFonts w:ascii="Arial" w:hAnsi="Arial" w:cs="Arial"/>
        </w:rPr>
        <w:t xml:space="preserve"> com um </w:t>
      </w:r>
      <w:proofErr w:type="spellStart"/>
      <w:r w:rsidRPr="00310C8F">
        <w:rPr>
          <w:rFonts w:ascii="Arial" w:hAnsi="Arial" w:cs="Arial"/>
        </w:rPr>
        <w:t>número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único</w:t>
      </w:r>
      <w:proofErr w:type="spellEnd"/>
      <w:r w:rsidRPr="00310C8F">
        <w:rPr>
          <w:rFonts w:ascii="Arial" w:hAnsi="Arial" w:cs="Arial"/>
        </w:rPr>
        <w:t xml:space="preserve">, data e </w:t>
      </w:r>
      <w:proofErr w:type="spellStart"/>
      <w:r w:rsidRPr="00310C8F">
        <w:rPr>
          <w:rFonts w:ascii="Arial" w:hAnsi="Arial" w:cs="Arial"/>
        </w:rPr>
        <w:t>hora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cliente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atendido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="00512C94">
        <w:rPr>
          <w:rFonts w:ascii="Arial" w:hAnsi="Arial" w:cs="Arial"/>
        </w:rPr>
        <w:t>colaborador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responsável</w:t>
      </w:r>
      <w:proofErr w:type="spellEnd"/>
      <w:r w:rsidRPr="00310C8F">
        <w:rPr>
          <w:rFonts w:ascii="Arial" w:hAnsi="Arial" w:cs="Arial"/>
        </w:rPr>
        <w:t xml:space="preserve"> e </w:t>
      </w:r>
      <w:proofErr w:type="spellStart"/>
      <w:r w:rsidRPr="00310C8F">
        <w:rPr>
          <w:rFonts w:ascii="Arial" w:hAnsi="Arial" w:cs="Arial"/>
        </w:rPr>
        <w:t>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produtos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vendidos</w:t>
      </w:r>
      <w:proofErr w:type="spellEnd"/>
      <w:r w:rsidRPr="00310C8F">
        <w:rPr>
          <w:rFonts w:ascii="Arial" w:hAnsi="Arial" w:cs="Arial"/>
        </w:rPr>
        <w:t xml:space="preserve"> com </w:t>
      </w:r>
      <w:proofErr w:type="spellStart"/>
      <w:r w:rsidRPr="00310C8F">
        <w:rPr>
          <w:rFonts w:ascii="Arial" w:hAnsi="Arial" w:cs="Arial"/>
        </w:rPr>
        <w:t>seus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valores</w:t>
      </w:r>
      <w:proofErr w:type="spellEnd"/>
      <w:r w:rsidRPr="00310C8F">
        <w:rPr>
          <w:rFonts w:ascii="Arial" w:hAnsi="Arial" w:cs="Arial"/>
        </w:rPr>
        <w:t>.</w:t>
      </w:r>
    </w:p>
    <w:p w:rsidR="00B40757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5. Um </w:t>
      </w:r>
      <w:proofErr w:type="spellStart"/>
      <w:r w:rsidRPr="00310C8F">
        <w:rPr>
          <w:rFonts w:ascii="Arial" w:hAnsi="Arial" w:cs="Arial"/>
        </w:rPr>
        <w:t>mesmo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cliente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pode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fazer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várias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compras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diferentes</w:t>
      </w:r>
      <w:proofErr w:type="spell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  <w:b/>
        </w:rPr>
      </w:pPr>
      <w:proofErr w:type="spellStart"/>
      <w:r w:rsidRPr="00310C8F">
        <w:rPr>
          <w:rFonts w:ascii="Arial" w:hAnsi="Arial" w:cs="Arial"/>
        </w:rPr>
        <w:t>Sim</w:t>
      </w:r>
      <w:proofErr w:type="spellEnd"/>
      <w:r w:rsidRPr="00310C8F">
        <w:rPr>
          <w:rFonts w:ascii="Arial" w:hAnsi="Arial" w:cs="Arial"/>
        </w:rPr>
        <w:t xml:space="preserve">, o </w:t>
      </w:r>
      <w:proofErr w:type="spellStart"/>
      <w:r w:rsidRPr="00310C8F">
        <w:rPr>
          <w:rFonts w:ascii="Arial" w:hAnsi="Arial" w:cs="Arial"/>
        </w:rPr>
        <w:t>histórico</w:t>
      </w:r>
      <w:proofErr w:type="spellEnd"/>
      <w:r w:rsidRPr="00310C8F">
        <w:rPr>
          <w:rFonts w:ascii="Arial" w:hAnsi="Arial" w:cs="Arial"/>
        </w:rPr>
        <w:t xml:space="preserve"> do </w:t>
      </w:r>
      <w:proofErr w:type="spellStart"/>
      <w:r w:rsidRPr="00310C8F">
        <w:rPr>
          <w:rFonts w:ascii="Arial" w:hAnsi="Arial" w:cs="Arial"/>
        </w:rPr>
        <w:t>cliente</w:t>
      </w:r>
      <w:proofErr w:type="spellEnd"/>
      <w:r w:rsidRPr="00310C8F">
        <w:rPr>
          <w:rFonts w:ascii="Arial" w:hAnsi="Arial" w:cs="Arial"/>
        </w:rPr>
        <w:t xml:space="preserve"> é </w:t>
      </w:r>
      <w:proofErr w:type="spellStart"/>
      <w:r w:rsidRPr="00310C8F">
        <w:rPr>
          <w:rFonts w:ascii="Arial" w:hAnsi="Arial" w:cs="Arial"/>
        </w:rPr>
        <w:t>mantido</w:t>
      </w:r>
      <w:proofErr w:type="spellEnd"/>
      <w:r w:rsidRPr="00310C8F">
        <w:rPr>
          <w:rFonts w:ascii="Arial" w:hAnsi="Arial" w:cs="Arial"/>
        </w:rPr>
        <w:t xml:space="preserve">. </w:t>
      </w:r>
      <w:proofErr w:type="spellStart"/>
      <w:r w:rsidRPr="00310C8F">
        <w:rPr>
          <w:rFonts w:ascii="Arial" w:hAnsi="Arial" w:cs="Arial"/>
        </w:rPr>
        <w:t>Ele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pode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realizar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diversas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compras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longo</w:t>
      </w:r>
      <w:proofErr w:type="spellEnd"/>
      <w:r w:rsidRPr="00310C8F">
        <w:rPr>
          <w:rFonts w:ascii="Arial" w:hAnsi="Arial" w:cs="Arial"/>
        </w:rPr>
        <w:t xml:space="preserve"> do tempo, e </w:t>
      </w:r>
      <w:proofErr w:type="spellStart"/>
      <w:r w:rsidRPr="00310C8F">
        <w:rPr>
          <w:rFonts w:ascii="Arial" w:hAnsi="Arial" w:cs="Arial"/>
        </w:rPr>
        <w:t>todas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ficam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registradas</w:t>
      </w:r>
      <w:proofErr w:type="spellEnd"/>
      <w:r w:rsidRPr="00310C8F">
        <w:rPr>
          <w:rFonts w:ascii="Arial" w:hAnsi="Arial" w:cs="Arial"/>
        </w:rPr>
        <w:t>.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6. E se </w:t>
      </w:r>
      <w:proofErr w:type="spellStart"/>
      <w:r w:rsidRPr="00310C8F">
        <w:rPr>
          <w:rFonts w:ascii="Arial" w:hAnsi="Arial" w:cs="Arial"/>
        </w:rPr>
        <w:t>em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uma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proofErr w:type="gramStart"/>
      <w:r w:rsidRPr="00310C8F">
        <w:rPr>
          <w:rFonts w:ascii="Arial" w:hAnsi="Arial" w:cs="Arial"/>
        </w:rPr>
        <w:t>venda</w:t>
      </w:r>
      <w:proofErr w:type="spellEnd"/>
      <w:proofErr w:type="gramEnd"/>
      <w:r w:rsidRPr="00310C8F">
        <w:rPr>
          <w:rFonts w:ascii="Arial" w:hAnsi="Arial" w:cs="Arial"/>
        </w:rPr>
        <w:t xml:space="preserve"> o </w:t>
      </w:r>
      <w:proofErr w:type="spellStart"/>
      <w:r w:rsidRPr="00310C8F">
        <w:rPr>
          <w:rFonts w:ascii="Arial" w:hAnsi="Arial" w:cs="Arial"/>
        </w:rPr>
        <w:t>cliente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comprar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vários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produtos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diferentes</w:t>
      </w:r>
      <w:proofErr w:type="spell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permite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incluir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quantos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itens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forem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necessários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cada</w:t>
      </w:r>
      <w:proofErr w:type="spellEnd"/>
      <w:r w:rsidRPr="00310C8F">
        <w:rPr>
          <w:rFonts w:ascii="Arial" w:hAnsi="Arial" w:cs="Arial"/>
        </w:rPr>
        <w:t xml:space="preserve"> um com </w:t>
      </w:r>
      <w:proofErr w:type="spellStart"/>
      <w:r w:rsidRPr="00310C8F">
        <w:rPr>
          <w:rFonts w:ascii="Arial" w:hAnsi="Arial" w:cs="Arial"/>
        </w:rPr>
        <w:t>sua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quantidade</w:t>
      </w:r>
      <w:proofErr w:type="spellEnd"/>
      <w:r w:rsidRPr="00310C8F">
        <w:rPr>
          <w:rFonts w:ascii="Arial" w:hAnsi="Arial" w:cs="Arial"/>
        </w:rPr>
        <w:t xml:space="preserve"> e valor </w:t>
      </w:r>
      <w:proofErr w:type="spellStart"/>
      <w:r w:rsidRPr="00310C8F">
        <w:rPr>
          <w:rFonts w:ascii="Arial" w:hAnsi="Arial" w:cs="Arial"/>
        </w:rPr>
        <w:t>unitário</w:t>
      </w:r>
      <w:proofErr w:type="spellEnd"/>
      <w:r w:rsidRPr="00310C8F">
        <w:rPr>
          <w:rFonts w:ascii="Arial" w:hAnsi="Arial" w:cs="Arial"/>
        </w:rPr>
        <w:t>.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7. 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reconhece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diferentes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formas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pagamento</w:t>
      </w:r>
      <w:proofErr w:type="spell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proofErr w:type="gramStart"/>
      <w:r w:rsidRPr="00310C8F">
        <w:rPr>
          <w:rFonts w:ascii="Arial" w:hAnsi="Arial" w:cs="Arial"/>
        </w:rPr>
        <w:t>Sim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aceitamos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dinheiro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cartão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crédito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débito</w:t>
      </w:r>
      <w:proofErr w:type="spellEnd"/>
      <w:r w:rsidRPr="00310C8F">
        <w:rPr>
          <w:rFonts w:ascii="Arial" w:hAnsi="Arial" w:cs="Arial"/>
        </w:rPr>
        <w:t xml:space="preserve">, PIX e </w:t>
      </w:r>
      <w:proofErr w:type="spellStart"/>
      <w:r w:rsidRPr="00310C8F">
        <w:rPr>
          <w:rFonts w:ascii="Arial" w:hAnsi="Arial" w:cs="Arial"/>
        </w:rPr>
        <w:t>outras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formas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que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podem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ser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configuradas</w:t>
      </w:r>
      <w:proofErr w:type="spellEnd"/>
      <w:r w:rsidRPr="00310C8F">
        <w:rPr>
          <w:rFonts w:ascii="Arial" w:hAnsi="Arial" w:cs="Arial"/>
        </w:rPr>
        <w:t>.</w:t>
      </w:r>
      <w:proofErr w:type="gramEnd"/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8. O </w:t>
      </w:r>
      <w:proofErr w:type="spellStart"/>
      <w:r w:rsidRPr="00310C8F">
        <w:rPr>
          <w:rFonts w:ascii="Arial" w:hAnsi="Arial" w:cs="Arial"/>
        </w:rPr>
        <w:t>estoque</w:t>
      </w:r>
      <w:proofErr w:type="spellEnd"/>
      <w:r w:rsidRPr="00310C8F">
        <w:rPr>
          <w:rFonts w:ascii="Arial" w:hAnsi="Arial" w:cs="Arial"/>
        </w:rPr>
        <w:t xml:space="preserve"> é </w:t>
      </w:r>
      <w:proofErr w:type="spellStart"/>
      <w:r w:rsidRPr="00310C8F">
        <w:rPr>
          <w:rFonts w:ascii="Arial" w:hAnsi="Arial" w:cs="Arial"/>
        </w:rPr>
        <w:t>atualizado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automaticamente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quando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ocorre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uma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proofErr w:type="gramStart"/>
      <w:r w:rsidRPr="00310C8F">
        <w:rPr>
          <w:rFonts w:ascii="Arial" w:hAnsi="Arial" w:cs="Arial"/>
        </w:rPr>
        <w:t>venda</w:t>
      </w:r>
      <w:proofErr w:type="spellEnd"/>
      <w:proofErr w:type="gram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proofErr w:type="gramStart"/>
      <w:r w:rsidRPr="00310C8F">
        <w:rPr>
          <w:rFonts w:ascii="Arial" w:hAnsi="Arial" w:cs="Arial"/>
        </w:rPr>
        <w:t>Sim</w:t>
      </w:r>
      <w:proofErr w:type="spellEnd"/>
      <w:r w:rsidRPr="00310C8F">
        <w:rPr>
          <w:rFonts w:ascii="Arial" w:hAnsi="Arial" w:cs="Arial"/>
        </w:rPr>
        <w:t>.</w:t>
      </w:r>
      <w:proofErr w:type="gram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Assim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que</w:t>
      </w:r>
      <w:proofErr w:type="spellEnd"/>
      <w:r w:rsidRPr="00310C8F">
        <w:rPr>
          <w:rFonts w:ascii="Arial" w:hAnsi="Arial" w:cs="Arial"/>
        </w:rPr>
        <w:t xml:space="preserve"> a </w:t>
      </w:r>
      <w:proofErr w:type="spellStart"/>
      <w:proofErr w:type="gramStart"/>
      <w:r w:rsidRPr="00310C8F">
        <w:rPr>
          <w:rFonts w:ascii="Arial" w:hAnsi="Arial" w:cs="Arial"/>
        </w:rPr>
        <w:t>venda</w:t>
      </w:r>
      <w:proofErr w:type="spellEnd"/>
      <w:proofErr w:type="gramEnd"/>
      <w:r w:rsidRPr="00310C8F">
        <w:rPr>
          <w:rFonts w:ascii="Arial" w:hAnsi="Arial" w:cs="Arial"/>
        </w:rPr>
        <w:t xml:space="preserve"> é </w:t>
      </w:r>
      <w:proofErr w:type="spellStart"/>
      <w:r w:rsidRPr="00310C8F">
        <w:rPr>
          <w:rFonts w:ascii="Arial" w:hAnsi="Arial" w:cs="Arial"/>
        </w:rPr>
        <w:t>finalizada</w:t>
      </w:r>
      <w:proofErr w:type="spellEnd"/>
      <w:r w:rsidRPr="00310C8F">
        <w:rPr>
          <w:rFonts w:ascii="Arial" w:hAnsi="Arial" w:cs="Arial"/>
        </w:rPr>
        <w:t xml:space="preserve">, 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reduz</w:t>
      </w:r>
      <w:proofErr w:type="spellEnd"/>
      <w:r w:rsidRPr="00310C8F">
        <w:rPr>
          <w:rFonts w:ascii="Arial" w:hAnsi="Arial" w:cs="Arial"/>
        </w:rPr>
        <w:t xml:space="preserve"> a </w:t>
      </w:r>
      <w:proofErr w:type="spellStart"/>
      <w:r w:rsidRPr="00310C8F">
        <w:rPr>
          <w:rFonts w:ascii="Arial" w:hAnsi="Arial" w:cs="Arial"/>
        </w:rPr>
        <w:t>quantidade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vendida</w:t>
      </w:r>
      <w:proofErr w:type="spellEnd"/>
      <w:r w:rsidRPr="00310C8F">
        <w:rPr>
          <w:rFonts w:ascii="Arial" w:hAnsi="Arial" w:cs="Arial"/>
        </w:rPr>
        <w:t xml:space="preserve"> no </w:t>
      </w:r>
      <w:proofErr w:type="spellStart"/>
      <w:r w:rsidRPr="00310C8F">
        <w:rPr>
          <w:rFonts w:ascii="Arial" w:hAnsi="Arial" w:cs="Arial"/>
        </w:rPr>
        <w:t>estoque</w:t>
      </w:r>
      <w:proofErr w:type="spellEnd"/>
      <w:r w:rsidRPr="00310C8F">
        <w:rPr>
          <w:rFonts w:ascii="Arial" w:hAnsi="Arial" w:cs="Arial"/>
        </w:rPr>
        <w:t xml:space="preserve"> do </w:t>
      </w:r>
      <w:proofErr w:type="spellStart"/>
      <w:r w:rsidRPr="00310C8F">
        <w:rPr>
          <w:rFonts w:ascii="Arial" w:hAnsi="Arial" w:cs="Arial"/>
        </w:rPr>
        <w:t>produto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correspondente</w:t>
      </w:r>
      <w:proofErr w:type="spellEnd"/>
      <w:r w:rsidRPr="00310C8F">
        <w:rPr>
          <w:rFonts w:ascii="Arial" w:hAnsi="Arial" w:cs="Arial"/>
        </w:rPr>
        <w:t>.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9. 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oferece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algum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tipo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programa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fidelidade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ou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descontos</w:t>
      </w:r>
      <w:proofErr w:type="spellEnd"/>
      <w:r w:rsidRPr="00310C8F">
        <w:rPr>
          <w:rFonts w:ascii="Arial" w:hAnsi="Arial" w:cs="Arial"/>
        </w:rPr>
        <w:t>?</w:t>
      </w:r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proofErr w:type="gramStart"/>
      <w:r w:rsidRPr="00310C8F">
        <w:rPr>
          <w:rFonts w:ascii="Arial" w:hAnsi="Arial" w:cs="Arial"/>
        </w:rPr>
        <w:t>Sim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clientes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cadastrados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acumulam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pontos</w:t>
      </w:r>
      <w:proofErr w:type="spellEnd"/>
      <w:r w:rsidRPr="00310C8F">
        <w:rPr>
          <w:rFonts w:ascii="Arial" w:hAnsi="Arial" w:cs="Arial"/>
        </w:rPr>
        <w:t xml:space="preserve"> e </w:t>
      </w:r>
      <w:proofErr w:type="spellStart"/>
      <w:r w:rsidRPr="00310C8F">
        <w:rPr>
          <w:rFonts w:ascii="Arial" w:hAnsi="Arial" w:cs="Arial"/>
        </w:rPr>
        <w:t>recebem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descontos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progressivos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acordo</w:t>
      </w:r>
      <w:proofErr w:type="spellEnd"/>
      <w:r w:rsidRPr="00310C8F">
        <w:rPr>
          <w:rFonts w:ascii="Arial" w:hAnsi="Arial" w:cs="Arial"/>
        </w:rPr>
        <w:t xml:space="preserve"> com </w:t>
      </w:r>
      <w:proofErr w:type="spellStart"/>
      <w:r w:rsidRPr="00310C8F">
        <w:rPr>
          <w:rFonts w:ascii="Arial" w:hAnsi="Arial" w:cs="Arial"/>
        </w:rPr>
        <w:t>o</w:t>
      </w:r>
      <w:proofErr w:type="spellEnd"/>
      <w:r w:rsidRPr="00310C8F">
        <w:rPr>
          <w:rFonts w:ascii="Arial" w:hAnsi="Arial" w:cs="Arial"/>
        </w:rPr>
        <w:t xml:space="preserve"> valor </w:t>
      </w:r>
      <w:proofErr w:type="spellStart"/>
      <w:r w:rsidRPr="00310C8F">
        <w:rPr>
          <w:rFonts w:ascii="Arial" w:hAnsi="Arial" w:cs="Arial"/>
        </w:rPr>
        <w:t>ou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frequência</w:t>
      </w:r>
      <w:proofErr w:type="spellEnd"/>
      <w:r w:rsidRPr="00310C8F">
        <w:rPr>
          <w:rFonts w:ascii="Arial" w:hAnsi="Arial" w:cs="Arial"/>
        </w:rPr>
        <w:t xml:space="preserve"> das </w:t>
      </w:r>
      <w:proofErr w:type="spellStart"/>
      <w:r w:rsidRPr="00310C8F">
        <w:rPr>
          <w:rFonts w:ascii="Arial" w:hAnsi="Arial" w:cs="Arial"/>
        </w:rPr>
        <w:t>compras</w:t>
      </w:r>
      <w:proofErr w:type="spellEnd"/>
      <w:r w:rsidRPr="00310C8F">
        <w:rPr>
          <w:rFonts w:ascii="Arial" w:hAnsi="Arial" w:cs="Arial"/>
        </w:rPr>
        <w:t>.</w:t>
      </w:r>
      <w:proofErr w:type="gramEnd"/>
    </w:p>
    <w:p w:rsidR="005E7D6C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r w:rsidRPr="00310C8F">
        <w:rPr>
          <w:rFonts w:ascii="Arial" w:hAnsi="Arial" w:cs="Arial"/>
        </w:rPr>
        <w:t xml:space="preserve">10. </w:t>
      </w:r>
      <w:proofErr w:type="spellStart"/>
      <w:r w:rsidRPr="00310C8F">
        <w:rPr>
          <w:rFonts w:ascii="Arial" w:hAnsi="Arial" w:cs="Arial"/>
        </w:rPr>
        <w:t>Que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tipo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relatórios</w:t>
      </w:r>
      <w:proofErr w:type="spellEnd"/>
      <w:r w:rsidRPr="00310C8F">
        <w:rPr>
          <w:rFonts w:ascii="Arial" w:hAnsi="Arial" w:cs="Arial"/>
        </w:rPr>
        <w:t xml:space="preserve"> o </w:t>
      </w:r>
      <w:proofErr w:type="spellStart"/>
      <w:r w:rsidRPr="00310C8F">
        <w:rPr>
          <w:rFonts w:ascii="Arial" w:hAnsi="Arial" w:cs="Arial"/>
        </w:rPr>
        <w:t>sistema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consegue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gerar</w:t>
      </w:r>
      <w:proofErr w:type="spellEnd"/>
      <w:r w:rsidRPr="00310C8F">
        <w:rPr>
          <w:rFonts w:ascii="Arial" w:hAnsi="Arial" w:cs="Arial"/>
        </w:rPr>
        <w:t xml:space="preserve"> para a </w:t>
      </w:r>
      <w:proofErr w:type="spellStart"/>
      <w:r w:rsidRPr="00310C8F">
        <w:rPr>
          <w:rFonts w:ascii="Arial" w:hAnsi="Arial" w:cs="Arial"/>
        </w:rPr>
        <w:t>gestão</w:t>
      </w:r>
      <w:proofErr w:type="spellEnd"/>
      <w:r w:rsidRPr="00310C8F">
        <w:rPr>
          <w:rFonts w:ascii="Arial" w:hAnsi="Arial" w:cs="Arial"/>
        </w:rPr>
        <w:t xml:space="preserve"> do </w:t>
      </w:r>
      <w:proofErr w:type="spellStart"/>
      <w:r w:rsidRPr="00310C8F">
        <w:rPr>
          <w:rFonts w:ascii="Arial" w:hAnsi="Arial" w:cs="Arial"/>
        </w:rPr>
        <w:t>supermercado</w:t>
      </w:r>
      <w:proofErr w:type="spellEnd"/>
      <w:r w:rsidRPr="00310C8F">
        <w:rPr>
          <w:rFonts w:ascii="Arial" w:hAnsi="Arial" w:cs="Arial"/>
        </w:rPr>
        <w:t>?</w:t>
      </w:r>
    </w:p>
    <w:p w:rsidR="009A7712" w:rsidRPr="00310C8F" w:rsidRDefault="005E7D6C" w:rsidP="00A1314D">
      <w:pPr>
        <w:ind w:left="-567" w:right="43"/>
        <w:jc w:val="both"/>
        <w:rPr>
          <w:rFonts w:ascii="Arial" w:hAnsi="Arial" w:cs="Arial"/>
        </w:rPr>
      </w:pPr>
      <w:proofErr w:type="spellStart"/>
      <w:r w:rsidRPr="00310C8F">
        <w:rPr>
          <w:rFonts w:ascii="Arial" w:hAnsi="Arial" w:cs="Arial"/>
        </w:rPr>
        <w:t>Relatórios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proofErr w:type="gramStart"/>
      <w:r w:rsidRPr="00310C8F">
        <w:rPr>
          <w:rFonts w:ascii="Arial" w:hAnsi="Arial" w:cs="Arial"/>
        </w:rPr>
        <w:t>vendas</w:t>
      </w:r>
      <w:proofErr w:type="spellEnd"/>
      <w:proofErr w:type="gram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diárias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produtos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mais</w:t>
      </w:r>
      <w:proofErr w:type="spellEnd"/>
      <w:r w:rsidRPr="00310C8F">
        <w:rPr>
          <w:rFonts w:ascii="Arial" w:hAnsi="Arial" w:cs="Arial"/>
        </w:rPr>
        <w:t xml:space="preserve"> </w:t>
      </w:r>
      <w:proofErr w:type="spellStart"/>
      <w:r w:rsidRPr="00310C8F">
        <w:rPr>
          <w:rFonts w:ascii="Arial" w:hAnsi="Arial" w:cs="Arial"/>
        </w:rPr>
        <w:t>vendidos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desempenho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vendedores</w:t>
      </w:r>
      <w:proofErr w:type="spellEnd"/>
      <w:r w:rsidRPr="00310C8F">
        <w:rPr>
          <w:rFonts w:ascii="Arial" w:hAnsi="Arial" w:cs="Arial"/>
        </w:rPr>
        <w:t xml:space="preserve">, </w:t>
      </w:r>
      <w:proofErr w:type="spellStart"/>
      <w:r w:rsidRPr="00310C8F">
        <w:rPr>
          <w:rFonts w:ascii="Arial" w:hAnsi="Arial" w:cs="Arial"/>
        </w:rPr>
        <w:t>controle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estoque</w:t>
      </w:r>
      <w:proofErr w:type="spellEnd"/>
      <w:r w:rsidR="00512C94">
        <w:rPr>
          <w:rFonts w:ascii="Arial" w:hAnsi="Arial" w:cs="Arial"/>
        </w:rPr>
        <w:t xml:space="preserve">, total de </w:t>
      </w:r>
      <w:proofErr w:type="spellStart"/>
      <w:r w:rsidR="00512C94">
        <w:rPr>
          <w:rFonts w:ascii="Arial" w:hAnsi="Arial" w:cs="Arial"/>
        </w:rPr>
        <w:t>vendas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="00512C94">
        <w:rPr>
          <w:rFonts w:ascii="Arial" w:hAnsi="Arial" w:cs="Arial"/>
        </w:rPr>
        <w:t>por</w:t>
      </w:r>
      <w:proofErr w:type="spellEnd"/>
      <w:r w:rsidR="00512C94">
        <w:rPr>
          <w:rFonts w:ascii="Arial" w:hAnsi="Arial" w:cs="Arial"/>
        </w:rPr>
        <w:t xml:space="preserve"> </w:t>
      </w:r>
      <w:proofErr w:type="spellStart"/>
      <w:r w:rsidR="00512C94">
        <w:rPr>
          <w:rFonts w:ascii="Arial" w:hAnsi="Arial" w:cs="Arial"/>
        </w:rPr>
        <w:t>período</w:t>
      </w:r>
      <w:proofErr w:type="spellEnd"/>
      <w:r w:rsidRPr="00310C8F">
        <w:rPr>
          <w:rFonts w:ascii="Arial" w:hAnsi="Arial" w:cs="Arial"/>
        </w:rPr>
        <w:t xml:space="preserve"> e </w:t>
      </w:r>
      <w:proofErr w:type="spellStart"/>
      <w:r w:rsidRPr="00310C8F">
        <w:rPr>
          <w:rFonts w:ascii="Arial" w:hAnsi="Arial" w:cs="Arial"/>
        </w:rPr>
        <w:t>comparativo</w:t>
      </w:r>
      <w:proofErr w:type="spellEnd"/>
      <w:r w:rsidRPr="00310C8F">
        <w:rPr>
          <w:rFonts w:ascii="Arial" w:hAnsi="Arial" w:cs="Arial"/>
        </w:rPr>
        <w:t xml:space="preserve"> de </w:t>
      </w:r>
      <w:proofErr w:type="spellStart"/>
      <w:r w:rsidRPr="00310C8F">
        <w:rPr>
          <w:rFonts w:ascii="Arial" w:hAnsi="Arial" w:cs="Arial"/>
        </w:rPr>
        <w:t>lojas</w:t>
      </w:r>
      <w:proofErr w:type="spellEnd"/>
      <w:r w:rsidR="00E71614" w:rsidRPr="00310C8F">
        <w:rPr>
          <w:rFonts w:ascii="Arial" w:hAnsi="Arial" w:cs="Arial"/>
        </w:rPr>
        <w:t>.</w:t>
      </w:r>
    </w:p>
    <w:p w:rsidR="009A7712" w:rsidRPr="00B40757" w:rsidRDefault="00E71614" w:rsidP="00A1314D">
      <w:pPr>
        <w:pStyle w:val="Ttulo1"/>
        <w:spacing w:line="360" w:lineRule="auto"/>
        <w:ind w:left="-567" w:right="43"/>
        <w:jc w:val="both"/>
        <w:rPr>
          <w:rFonts w:ascii="Arial" w:hAnsi="Arial" w:cs="Arial"/>
          <w:b w:val="0"/>
          <w:color w:val="auto"/>
        </w:rPr>
      </w:pPr>
      <w:bookmarkStart w:id="4" w:name="_Toc212803956"/>
      <w:r w:rsidRPr="00B40757">
        <w:rPr>
          <w:rFonts w:ascii="Arial" w:hAnsi="Arial" w:cs="Arial"/>
          <w:b w:val="0"/>
          <w:color w:val="auto"/>
        </w:rPr>
        <w:t>4. Diagnóstico e Justificativa</w:t>
      </w:r>
      <w:bookmarkEnd w:id="4"/>
    </w:p>
    <w:p w:rsidR="00FE66F4" w:rsidRPr="009E43B4" w:rsidRDefault="00FE66F4" w:rsidP="009E43B4">
      <w:pPr>
        <w:pStyle w:val="NormalWeb"/>
        <w:spacing w:line="360" w:lineRule="auto"/>
        <w:ind w:left="-567"/>
        <w:jc w:val="both"/>
        <w:rPr>
          <w:rFonts w:ascii="Arial" w:hAnsi="Arial" w:cs="Arial"/>
          <w:sz w:val="22"/>
          <w:szCs w:val="22"/>
        </w:rPr>
      </w:pPr>
      <w:r w:rsidRPr="009E43B4">
        <w:rPr>
          <w:rFonts w:ascii="Arial" w:hAnsi="Arial" w:cs="Arial"/>
          <w:sz w:val="22"/>
          <w:szCs w:val="22"/>
        </w:rPr>
        <w:t>Depois de analisar todas as respostas, foi possível perceber que o supermercado</w:t>
      </w:r>
      <w:r w:rsidRPr="009E43B4">
        <w:rPr>
          <w:rFonts w:ascii="Arial" w:hAnsi="Arial" w:cs="Arial"/>
          <w:b/>
          <w:sz w:val="22"/>
          <w:szCs w:val="22"/>
        </w:rPr>
        <w:t xml:space="preserve">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precisa de um sistema centralizado</w:t>
      </w:r>
      <w:r w:rsidRPr="009E43B4">
        <w:rPr>
          <w:rFonts w:ascii="Arial" w:hAnsi="Arial" w:cs="Arial"/>
          <w:sz w:val="22"/>
          <w:szCs w:val="22"/>
        </w:rPr>
        <w:t>, ou seja, um lugar onde todas as informações fiquem guardadas juntas e de forma organizada.</w:t>
      </w:r>
    </w:p>
    <w:p w:rsidR="00FE66F4" w:rsidRPr="009E43B4" w:rsidRDefault="00FE66F4" w:rsidP="009E43B4">
      <w:pPr>
        <w:pStyle w:val="NormalWeb"/>
        <w:spacing w:line="360" w:lineRule="auto"/>
        <w:ind w:left="-567"/>
        <w:jc w:val="both"/>
        <w:rPr>
          <w:rFonts w:ascii="Arial" w:hAnsi="Arial" w:cs="Arial"/>
          <w:sz w:val="22"/>
          <w:szCs w:val="22"/>
        </w:rPr>
      </w:pPr>
      <w:r w:rsidRPr="009E43B4">
        <w:rPr>
          <w:rFonts w:ascii="Arial" w:hAnsi="Arial" w:cs="Arial"/>
          <w:sz w:val="22"/>
          <w:szCs w:val="22"/>
        </w:rPr>
        <w:t xml:space="preserve">Esse sistema deve garantir que os dados sejam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certos, completos e seguros</w:t>
      </w:r>
      <w:r w:rsidRPr="009E43B4">
        <w:rPr>
          <w:rFonts w:ascii="Arial" w:hAnsi="Arial" w:cs="Arial"/>
          <w:sz w:val="22"/>
          <w:szCs w:val="22"/>
        </w:rPr>
        <w:t>, evitando erros.</w:t>
      </w:r>
      <w:r w:rsidRPr="009E43B4">
        <w:rPr>
          <w:rFonts w:ascii="Arial" w:hAnsi="Arial" w:cs="Arial"/>
          <w:sz w:val="22"/>
          <w:szCs w:val="22"/>
        </w:rPr>
        <w:br/>
        <w:t xml:space="preserve">O banco de dados vai fazer a ligação entre os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clientes, funcionários, produtos e vendas</w:t>
      </w:r>
      <w:r w:rsidRPr="009E43B4">
        <w:rPr>
          <w:rFonts w:ascii="Arial" w:hAnsi="Arial" w:cs="Arial"/>
          <w:sz w:val="22"/>
          <w:szCs w:val="22"/>
        </w:rPr>
        <w:t xml:space="preserve">, permitindo fazer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buscas rápidas</w:t>
      </w:r>
      <w:r w:rsidRPr="009E43B4">
        <w:rPr>
          <w:rFonts w:ascii="Arial" w:hAnsi="Arial" w:cs="Arial"/>
          <w:sz w:val="22"/>
          <w:szCs w:val="22"/>
        </w:rPr>
        <w:t xml:space="preserve"> e gerar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relatórios automáticos</w:t>
      </w:r>
      <w:r w:rsidRPr="009E43B4">
        <w:rPr>
          <w:rFonts w:ascii="Arial" w:hAnsi="Arial" w:cs="Arial"/>
          <w:sz w:val="22"/>
          <w:szCs w:val="22"/>
        </w:rPr>
        <w:t xml:space="preserve"> que ajudam na administração.</w:t>
      </w:r>
    </w:p>
    <w:p w:rsidR="00FE66F4" w:rsidRPr="009E43B4" w:rsidRDefault="00FE66F4" w:rsidP="009E43B4">
      <w:pPr>
        <w:pStyle w:val="NormalWeb"/>
        <w:spacing w:line="360" w:lineRule="auto"/>
        <w:ind w:left="-567"/>
        <w:jc w:val="both"/>
        <w:rPr>
          <w:rFonts w:ascii="Arial" w:hAnsi="Arial" w:cs="Arial"/>
          <w:sz w:val="22"/>
          <w:szCs w:val="22"/>
        </w:rPr>
      </w:pPr>
      <w:r w:rsidRPr="009E43B4">
        <w:rPr>
          <w:rFonts w:ascii="Arial" w:hAnsi="Arial" w:cs="Arial"/>
          <w:sz w:val="22"/>
          <w:szCs w:val="22"/>
        </w:rPr>
        <w:lastRenderedPageBreak/>
        <w:t xml:space="preserve">Com isso, o supermercado vai conseguir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controlar melhor o estoque</w:t>
      </w:r>
      <w:r w:rsidRPr="009E43B4">
        <w:rPr>
          <w:rFonts w:ascii="Arial" w:hAnsi="Arial" w:cs="Arial"/>
          <w:sz w:val="22"/>
          <w:szCs w:val="22"/>
        </w:rPr>
        <w:t xml:space="preserve">, descobrir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quais produtos</w:t>
      </w:r>
      <w:r w:rsidRPr="009E43B4">
        <w:rPr>
          <w:rStyle w:val="Forte"/>
          <w:rFonts w:ascii="Arial" w:hAnsi="Arial" w:cs="Arial"/>
          <w:sz w:val="22"/>
          <w:szCs w:val="22"/>
        </w:rPr>
        <w:t xml:space="preserve"> </w:t>
      </w:r>
      <w:proofErr w:type="gramStart"/>
      <w:r w:rsidRPr="009E43B4">
        <w:rPr>
          <w:rStyle w:val="Forte"/>
          <w:rFonts w:ascii="Arial" w:hAnsi="Arial" w:cs="Arial"/>
          <w:b w:val="0"/>
          <w:sz w:val="22"/>
          <w:szCs w:val="22"/>
        </w:rPr>
        <w:t>vendem</w:t>
      </w:r>
      <w:proofErr w:type="gramEnd"/>
      <w:r w:rsidRPr="009E43B4">
        <w:rPr>
          <w:rStyle w:val="Forte"/>
          <w:rFonts w:ascii="Arial" w:hAnsi="Arial" w:cs="Arial"/>
          <w:b w:val="0"/>
          <w:sz w:val="22"/>
          <w:szCs w:val="22"/>
        </w:rPr>
        <w:t xml:space="preserve"> mais</w:t>
      </w:r>
      <w:r w:rsidRPr="009E43B4">
        <w:rPr>
          <w:rFonts w:ascii="Arial" w:hAnsi="Arial" w:cs="Arial"/>
          <w:sz w:val="22"/>
          <w:szCs w:val="22"/>
        </w:rPr>
        <w:t xml:space="preserve"> e criar </w:t>
      </w:r>
      <w:r w:rsidRPr="009E43B4">
        <w:rPr>
          <w:rStyle w:val="Forte"/>
          <w:rFonts w:ascii="Arial" w:hAnsi="Arial" w:cs="Arial"/>
          <w:b w:val="0"/>
          <w:sz w:val="22"/>
          <w:szCs w:val="22"/>
        </w:rPr>
        <w:t>estratégias para fidelizar os clientes</w:t>
      </w:r>
      <w:r w:rsidRPr="009E43B4">
        <w:rPr>
          <w:rFonts w:ascii="Arial" w:hAnsi="Arial" w:cs="Arial"/>
          <w:sz w:val="22"/>
          <w:szCs w:val="22"/>
        </w:rPr>
        <w:t>, ou seja, fazer com que eles continuem comprando na loja.</w:t>
      </w:r>
    </w:p>
    <w:p w:rsidR="009A7712" w:rsidRPr="00B40757" w:rsidRDefault="00E71614" w:rsidP="00A1314D">
      <w:pPr>
        <w:pStyle w:val="Ttulo1"/>
        <w:spacing w:line="360" w:lineRule="auto"/>
        <w:ind w:left="-567" w:right="43"/>
        <w:jc w:val="both"/>
        <w:rPr>
          <w:rFonts w:ascii="Arial" w:hAnsi="Arial" w:cs="Arial"/>
          <w:b w:val="0"/>
          <w:color w:val="auto"/>
        </w:rPr>
      </w:pPr>
      <w:bookmarkStart w:id="5" w:name="_Toc212803957"/>
      <w:r w:rsidRPr="00B40757">
        <w:rPr>
          <w:rFonts w:ascii="Arial" w:hAnsi="Arial" w:cs="Arial"/>
          <w:b w:val="0"/>
          <w:color w:val="auto"/>
        </w:rPr>
        <w:t>5. Conclusão</w:t>
      </w:r>
      <w:bookmarkEnd w:id="5"/>
    </w:p>
    <w:p w:rsidR="009A7712" w:rsidRPr="00B40757" w:rsidRDefault="00E71614" w:rsidP="00A1314D">
      <w:pPr>
        <w:spacing w:line="360" w:lineRule="auto"/>
        <w:ind w:left="-567" w:right="43"/>
        <w:jc w:val="both"/>
        <w:rPr>
          <w:rFonts w:ascii="Arial" w:hAnsi="Arial" w:cs="Arial"/>
        </w:rPr>
      </w:pPr>
      <w:r w:rsidRPr="00B40757">
        <w:rPr>
          <w:rFonts w:ascii="Arial" w:hAnsi="Arial" w:cs="Arial"/>
        </w:rPr>
        <w:t xml:space="preserve">O levantamento de requisitos é uma etapa essencial para o sucesso do projeto de banco de dados. A partir das informações coletadas, foi possível compreender as necessidades do Supermercado R&amp;A e definir as entidades que comporão o modelo conceitual. Com base nessas informações, será desenvolvido o modelo lógico e físico </w:t>
      </w:r>
      <w:proofErr w:type="gramStart"/>
      <w:r w:rsidRPr="00B40757">
        <w:rPr>
          <w:rFonts w:ascii="Arial" w:hAnsi="Arial" w:cs="Arial"/>
        </w:rPr>
        <w:t>na</w:t>
      </w:r>
      <w:proofErr w:type="gramEnd"/>
      <w:r w:rsidRPr="00B40757">
        <w:rPr>
          <w:rFonts w:ascii="Arial" w:hAnsi="Arial" w:cs="Arial"/>
        </w:rPr>
        <w:t xml:space="preserve"> próxima etapa do trabalho, utilizando o MySQL.</w:t>
      </w:r>
    </w:p>
    <w:sectPr w:rsidR="009A7712" w:rsidRPr="00B40757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43C" w:rsidRDefault="0005443C">
      <w:pPr>
        <w:spacing w:after="0" w:line="240" w:lineRule="auto"/>
      </w:pPr>
      <w:r>
        <w:separator/>
      </w:r>
    </w:p>
  </w:endnote>
  <w:endnote w:type="continuationSeparator" w:id="0">
    <w:p w:rsidR="0005443C" w:rsidRDefault="0005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43C" w:rsidRDefault="0005443C">
      <w:pPr>
        <w:spacing w:after="0" w:line="240" w:lineRule="auto"/>
      </w:pPr>
      <w:r>
        <w:separator/>
      </w:r>
    </w:p>
  </w:footnote>
  <w:footnote w:type="continuationSeparator" w:id="0">
    <w:p w:rsidR="0005443C" w:rsidRDefault="00054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43C"/>
    <w:rsid w:val="0006063C"/>
    <w:rsid w:val="00115064"/>
    <w:rsid w:val="0015074B"/>
    <w:rsid w:val="0029639D"/>
    <w:rsid w:val="00310C8F"/>
    <w:rsid w:val="00326F90"/>
    <w:rsid w:val="00421D5F"/>
    <w:rsid w:val="00466712"/>
    <w:rsid w:val="004A5EFA"/>
    <w:rsid w:val="00512C94"/>
    <w:rsid w:val="005E7D6C"/>
    <w:rsid w:val="00714483"/>
    <w:rsid w:val="008E10C9"/>
    <w:rsid w:val="00911B08"/>
    <w:rsid w:val="009A7712"/>
    <w:rsid w:val="009E43B4"/>
    <w:rsid w:val="00A10A65"/>
    <w:rsid w:val="00A1314D"/>
    <w:rsid w:val="00AA1D8D"/>
    <w:rsid w:val="00AA4A4E"/>
    <w:rsid w:val="00B40757"/>
    <w:rsid w:val="00B47730"/>
    <w:rsid w:val="00CB0664"/>
    <w:rsid w:val="00E71614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10C8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10C8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EBAEC4-297D-4C37-A56E-4331A2D88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758</Words>
  <Characters>4094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10</cp:revision>
  <cp:lastPrinted>2025-10-31T14:53:00Z</cp:lastPrinted>
  <dcterms:created xsi:type="dcterms:W3CDTF">2013-12-23T23:15:00Z</dcterms:created>
  <dcterms:modified xsi:type="dcterms:W3CDTF">2025-10-31T15:03:00Z</dcterms:modified>
</cp:coreProperties>
</file>