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Centro Universitário UniFECAF</w:t>
      </w:r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E629E2" w:rsidRDefault="00E71614" w:rsidP="00FF3A7B">
      <w:pPr>
        <w:jc w:val="center"/>
        <w:rPr>
          <w:rFonts w:ascii="Arial" w:hAnsi="Arial" w:cs="Arial"/>
          <w:b/>
          <w:sz w:val="56"/>
          <w:szCs w:val="56"/>
        </w:rPr>
      </w:pPr>
      <w:r w:rsidRPr="00714040">
        <w:rPr>
          <w:rFonts w:ascii="Arial" w:hAnsi="Arial" w:cs="Arial"/>
        </w:rPr>
        <w:br/>
      </w:r>
      <w:r w:rsidR="00E629E2" w:rsidRPr="00E629E2">
        <w:rPr>
          <w:rFonts w:ascii="Arial" w:hAnsi="Arial" w:cs="Arial"/>
          <w:b/>
          <w:sz w:val="56"/>
          <w:szCs w:val="56"/>
        </w:rPr>
        <w:t>FORTA</w:t>
      </w:r>
      <w:r w:rsidR="00E629E2">
        <w:rPr>
          <w:rFonts w:ascii="Arial" w:hAnsi="Arial" w:cs="Arial"/>
          <w:b/>
          <w:sz w:val="56"/>
          <w:szCs w:val="56"/>
        </w:rPr>
        <w:t>LECIMENTO DA SEGURANÇA DIGITAL:</w:t>
      </w:r>
    </w:p>
    <w:p w:rsidR="002137D6" w:rsidRPr="00E629E2" w:rsidRDefault="00E629E2" w:rsidP="00FF3A7B">
      <w:pPr>
        <w:jc w:val="center"/>
        <w:rPr>
          <w:rFonts w:ascii="Arial" w:hAnsi="Arial" w:cs="Arial"/>
          <w:b/>
          <w:sz w:val="56"/>
          <w:szCs w:val="56"/>
        </w:rPr>
      </w:pPr>
      <w:r w:rsidRPr="00E629E2">
        <w:rPr>
          <w:rFonts w:ascii="Arial" w:hAnsi="Arial" w:cs="Arial"/>
          <w:b/>
          <w:sz w:val="56"/>
          <w:szCs w:val="56"/>
        </w:rPr>
        <w:t>ANÁLISE DE MALWARE, MONITORAMENTO DE TRÁFEGO DE REDE E VARREDURA DE VULNERABILIDADES</w:t>
      </w: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B231FC" w:rsidRPr="00714040" w:rsidRDefault="00B231FC">
      <w:pPr>
        <w:jc w:val="center"/>
        <w:rPr>
          <w:rFonts w:ascii="Arial" w:hAnsi="Arial" w:cs="Arial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D2249B" w:rsidRPr="009B35A1" w:rsidRDefault="0012009A" w:rsidP="00B231F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Maio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  <w:lang w:val="en-US"/>
        </w:rPr>
      </w:sdtEndPr>
      <w:sdtContent>
        <w:p w:rsidR="00310C8F" w:rsidRPr="00C0257F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szCs w:val="24"/>
              <w:lang w:val="pt-BR"/>
            </w:rPr>
          </w:pPr>
          <w:r w:rsidRPr="00C0257F">
            <w:rPr>
              <w:rFonts w:ascii="Arial" w:hAnsi="Arial" w:cs="Arial"/>
              <w:color w:val="auto"/>
              <w:szCs w:val="24"/>
              <w:lang w:val="pt-BR"/>
            </w:rPr>
            <w:t>Sumário</w:t>
          </w:r>
        </w:p>
        <w:p w:rsidR="00B3309F" w:rsidRDefault="00AA7091" w:rsidP="0023094B">
          <w:pPr>
            <w:pStyle w:val="Sumrio1"/>
            <w:rPr>
              <w:noProof/>
            </w:rPr>
          </w:pPr>
          <w:r w:rsidRPr="00C0257F">
            <w:rPr>
              <w:rFonts w:ascii="Arial" w:hAnsi="Arial" w:cs="Arial"/>
              <w:sz w:val="24"/>
              <w:szCs w:val="24"/>
            </w:rPr>
            <w:t xml:space="preserve"> </w:t>
          </w:r>
          <w:r w:rsidR="00310C8F" w:rsidRPr="00B857A0">
            <w:rPr>
              <w:rFonts w:ascii="Arial" w:hAnsi="Arial" w:cs="Arial"/>
              <w:sz w:val="24"/>
              <w:szCs w:val="24"/>
            </w:rPr>
            <w:fldChar w:fldCharType="begin"/>
          </w:r>
          <w:r w:rsidR="00310C8F" w:rsidRPr="00B857A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="00310C8F" w:rsidRPr="00B857A0">
            <w:rPr>
              <w:rFonts w:ascii="Arial" w:hAnsi="Arial" w:cs="Arial"/>
              <w:sz w:val="24"/>
              <w:szCs w:val="24"/>
            </w:rPr>
            <w:fldChar w:fldCharType="separate"/>
          </w:r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1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1.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Introdução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_Toc230709101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1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2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2.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Objetivo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_Toc230709102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1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3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3.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Cenário do problema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_Toc230709103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1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4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4.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Ferramentas utilizadas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_Toc230709104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 w:rsidP="00B3309F">
          <w:pPr>
            <w:pStyle w:val="Sumrio2"/>
            <w:tabs>
              <w:tab w:val="right" w:leader="dot" w:pos="9247"/>
            </w:tabs>
            <w:ind w:left="0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5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4.1 VirusTotal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_Toc230709105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 w:rsidP="00B3309F">
          <w:pPr>
            <w:pStyle w:val="Sumrio2"/>
            <w:tabs>
              <w:tab w:val="right" w:leader="dot" w:pos="9247"/>
            </w:tabs>
            <w:ind w:left="0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6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4.2 Wireshark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_Toc230709106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5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 w:rsidP="00B3309F">
          <w:pPr>
            <w:pStyle w:val="Sumrio2"/>
            <w:tabs>
              <w:tab w:val="right" w:leader="dot" w:pos="9247"/>
            </w:tabs>
            <w:ind w:left="0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7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4.3 Nmap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_Toc230709107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8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5.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Análise dos resultados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_Toc230709108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09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6.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Recomendações de Segurança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_Toc230709109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10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7.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Conclusão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_Toc230709110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B3309F" w:rsidRPr="00B3309F" w:rsidRDefault="00B3309F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0709111" w:history="1"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8.</w:t>
            </w:r>
            <w:r w:rsidRPr="00B3309F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B3309F">
              <w:rPr>
                <w:rStyle w:val="Hyperlink"/>
                <w:rFonts w:ascii="Arial" w:hAnsi="Arial" w:cs="Arial"/>
                <w:noProof/>
                <w:sz w:val="24"/>
              </w:rPr>
              <w:t>Referências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instrText xml:space="preserve"> PAGEREF _Toc230709111 \h </w:instrTex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740D1D">
              <w:rPr>
                <w:rFonts w:ascii="Arial" w:hAnsi="Arial" w:cs="Arial"/>
                <w:noProof/>
                <w:webHidden/>
                <w:sz w:val="24"/>
              </w:rPr>
              <w:t>10</w:t>
            </w:r>
            <w:r w:rsidRPr="00B3309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310C8F" w:rsidRPr="00B857A0" w:rsidRDefault="00310C8F" w:rsidP="008E10C9">
          <w:pPr>
            <w:ind w:left="-567" w:right="43"/>
            <w:rPr>
              <w:rFonts w:ascii="Arial" w:hAnsi="Arial" w:cs="Arial"/>
              <w:sz w:val="24"/>
              <w:szCs w:val="24"/>
            </w:rPr>
          </w:pPr>
          <w:r w:rsidRPr="00B857A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7D6AB2" w:rsidRDefault="004C3DA5">
      <w:pPr>
        <w:rPr>
          <w:rFonts w:ascii="Arial" w:hAnsi="Arial" w:cs="Arial"/>
        </w:rPr>
        <w:sectPr w:rsidR="007D6AB2" w:rsidSect="005847F9">
          <w:headerReference w:type="default" r:id="rId9"/>
          <w:footerReference w:type="default" r:id="rId10"/>
          <w:pgSz w:w="12240" w:h="15840"/>
          <w:pgMar w:top="1276" w:right="1183" w:bottom="1440" w:left="1800" w:header="720" w:footer="720" w:gutter="0"/>
          <w:cols w:space="720"/>
          <w:docGrid w:linePitch="360"/>
        </w:sectPr>
      </w:pPr>
      <w:r w:rsidRPr="00714040">
        <w:rPr>
          <w:rFonts w:ascii="Arial" w:hAnsi="Arial" w:cs="Arial"/>
        </w:rPr>
        <w:br w:type="page"/>
      </w:r>
    </w:p>
    <w:p w:rsidR="00C0257F" w:rsidRPr="004F0643" w:rsidRDefault="008E760E" w:rsidP="004F0643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30709101"/>
      <w:bookmarkStart w:id="1" w:name="_GoBack"/>
      <w:bookmarkEnd w:id="1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0"/>
      <w:proofErr w:type="spellEnd"/>
    </w:p>
    <w:p w:rsidR="00B47988" w:rsidRPr="004F0643" w:rsidRDefault="008E760E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Neste trabalho foi apresentado um plano de segurança digital para o TSTI, usando </w:t>
      </w:r>
      <w:proofErr w:type="spellStart"/>
      <w:proofErr w:type="gramStart"/>
      <w:r w:rsidRPr="004F0643">
        <w:rPr>
          <w:rFonts w:ascii="Arial" w:hAnsi="Arial" w:cs="Arial"/>
        </w:rPr>
        <w:t>VirusTotal</w:t>
      </w:r>
      <w:proofErr w:type="spellEnd"/>
      <w:proofErr w:type="gramEnd"/>
      <w:r w:rsidRPr="004F0643">
        <w:rPr>
          <w:rFonts w:ascii="Arial" w:hAnsi="Arial" w:cs="Arial"/>
        </w:rPr>
        <w:t xml:space="preserve">, </w:t>
      </w:r>
      <w:proofErr w:type="spellStart"/>
      <w:r w:rsidRPr="004F0643">
        <w:rPr>
          <w:rFonts w:ascii="Arial" w:hAnsi="Arial" w:cs="Arial"/>
        </w:rPr>
        <w:t>Wireshark</w:t>
      </w:r>
      <w:proofErr w:type="spellEnd"/>
      <w:r w:rsidRPr="004F0643">
        <w:rPr>
          <w:rFonts w:ascii="Arial" w:hAnsi="Arial" w:cs="Arial"/>
        </w:rPr>
        <w:t xml:space="preserve"> e </w:t>
      </w:r>
      <w:proofErr w:type="spellStart"/>
      <w:r w:rsidRPr="004F0643">
        <w:rPr>
          <w:rFonts w:ascii="Arial" w:hAnsi="Arial" w:cs="Arial"/>
        </w:rPr>
        <w:t>Nmap</w:t>
      </w:r>
      <w:proofErr w:type="spellEnd"/>
      <w:r w:rsidRPr="004F0643">
        <w:rPr>
          <w:rFonts w:ascii="Arial" w:hAnsi="Arial" w:cs="Arial"/>
        </w:rPr>
        <w:t xml:space="preserve"> para identificar ameaças, analisar tráfego de rede e verificar vulnerabilidades.</w:t>
      </w:r>
    </w:p>
    <w:p w:rsidR="008E760E" w:rsidRPr="004F0643" w:rsidRDefault="008E760E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Durante o desenvolvimento das atividades,</w:t>
      </w:r>
      <w:r w:rsidR="00F42BE6" w:rsidRPr="004F0643">
        <w:rPr>
          <w:rFonts w:ascii="Arial" w:hAnsi="Arial" w:cs="Arial"/>
        </w:rPr>
        <w:t xml:space="preserve"> notei que</w:t>
      </w:r>
      <w:r w:rsidRPr="004F0643">
        <w:rPr>
          <w:rFonts w:ascii="Arial" w:hAnsi="Arial" w:cs="Arial"/>
        </w:rPr>
        <w:t xml:space="preserve"> foi possível compreender na prática como ferramentas de Cyber Security podem auxiliar na proteção de sistemas e informações, permitindo identificar comportamentos suspeitos, portas expostas e possíveis riscos relacionados à segurança da informação.</w:t>
      </w:r>
    </w:p>
    <w:p w:rsidR="009457EB" w:rsidRPr="004F0643" w:rsidRDefault="008E760E" w:rsidP="004F064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760E">
        <w:rPr>
          <w:rFonts w:ascii="Arial" w:eastAsia="Times New Roman" w:hAnsi="Arial" w:cs="Arial"/>
          <w:sz w:val="24"/>
          <w:szCs w:val="24"/>
          <w:lang w:val="pt-BR" w:eastAsia="pt-BR"/>
        </w:rPr>
        <w:t>Mesmo sendo realizado em ambiente de estudo e aprendizado</w:t>
      </w:r>
      <w:r w:rsidR="00F42BE6" w:rsidRPr="004F06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na minha máquina física</w:t>
      </w:r>
      <w:r w:rsidRPr="008E760E">
        <w:rPr>
          <w:rFonts w:ascii="Arial" w:eastAsia="Times New Roman" w:hAnsi="Arial" w:cs="Arial"/>
          <w:sz w:val="24"/>
          <w:szCs w:val="24"/>
          <w:lang w:val="pt-BR" w:eastAsia="pt-BR"/>
        </w:rPr>
        <w:t>, o trabalho simulou situações próximas de um cenário corporativo real, demonstrando a importância do monitoramento de rede, análise de ameaças e prevenção de vulnerabilidades para fortalecer a segurança digital das organizações.</w:t>
      </w:r>
    </w:p>
    <w:p w:rsidR="004F0643" w:rsidRPr="004F0643" w:rsidRDefault="00F42BE6" w:rsidP="004F0643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30709102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t>Objetivo</w:t>
      </w:r>
      <w:bookmarkEnd w:id="2"/>
      <w:proofErr w:type="spellEnd"/>
    </w:p>
    <w:p w:rsidR="00C0257F" w:rsidRPr="004F0643" w:rsidRDefault="00F42BE6" w:rsidP="004F06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0643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4F0643">
        <w:rPr>
          <w:rFonts w:ascii="Arial" w:hAnsi="Arial" w:cs="Arial"/>
          <w:sz w:val="24"/>
          <w:szCs w:val="24"/>
        </w:rPr>
        <w:t>objetivo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deste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trabalho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foi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F0643">
        <w:rPr>
          <w:rFonts w:ascii="Arial" w:hAnsi="Arial" w:cs="Arial"/>
          <w:sz w:val="24"/>
          <w:szCs w:val="24"/>
        </w:rPr>
        <w:t>desenvolver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4F0643">
        <w:rPr>
          <w:rFonts w:ascii="Arial" w:hAnsi="Arial" w:cs="Arial"/>
          <w:sz w:val="24"/>
          <w:szCs w:val="24"/>
        </w:rPr>
        <w:t>plano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F0643">
        <w:rPr>
          <w:rFonts w:ascii="Arial" w:hAnsi="Arial" w:cs="Arial"/>
          <w:sz w:val="24"/>
          <w:szCs w:val="24"/>
        </w:rPr>
        <w:t>segurança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digital para o </w:t>
      </w:r>
      <w:proofErr w:type="spellStart"/>
      <w:r w:rsidRPr="004F0643">
        <w:rPr>
          <w:rFonts w:ascii="Arial" w:hAnsi="Arial" w:cs="Arial"/>
          <w:sz w:val="24"/>
          <w:szCs w:val="24"/>
        </w:rPr>
        <w:t>Taboão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da Serra Tech Institute, </w:t>
      </w:r>
      <w:proofErr w:type="spellStart"/>
      <w:r w:rsidRPr="004F0643">
        <w:rPr>
          <w:rFonts w:ascii="Arial" w:hAnsi="Arial" w:cs="Arial"/>
          <w:sz w:val="24"/>
          <w:szCs w:val="24"/>
        </w:rPr>
        <w:t>utilizando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ferramentas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práticas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de Cyber Security para </w:t>
      </w:r>
      <w:proofErr w:type="spellStart"/>
      <w:r w:rsidRPr="004F0643">
        <w:rPr>
          <w:rFonts w:ascii="Arial" w:hAnsi="Arial" w:cs="Arial"/>
          <w:sz w:val="24"/>
          <w:szCs w:val="24"/>
        </w:rPr>
        <w:t>analisar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possíveis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ameaças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F0643">
        <w:rPr>
          <w:rFonts w:ascii="Arial" w:hAnsi="Arial" w:cs="Arial"/>
          <w:sz w:val="24"/>
          <w:szCs w:val="24"/>
        </w:rPr>
        <w:t>monitorar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tráfego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F0643">
        <w:rPr>
          <w:rFonts w:ascii="Arial" w:hAnsi="Arial" w:cs="Arial"/>
          <w:sz w:val="24"/>
          <w:szCs w:val="24"/>
        </w:rPr>
        <w:t>rede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F0643">
        <w:rPr>
          <w:rFonts w:ascii="Arial" w:hAnsi="Arial" w:cs="Arial"/>
          <w:sz w:val="24"/>
          <w:szCs w:val="24"/>
        </w:rPr>
        <w:t>identificar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portas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F0643">
        <w:rPr>
          <w:rFonts w:ascii="Arial" w:hAnsi="Arial" w:cs="Arial"/>
          <w:sz w:val="24"/>
          <w:szCs w:val="24"/>
        </w:rPr>
        <w:t>serviços</w:t>
      </w:r>
      <w:proofErr w:type="spellEnd"/>
      <w:r w:rsidRPr="004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sz w:val="24"/>
          <w:szCs w:val="24"/>
        </w:rPr>
        <w:t>vulneráveis</w:t>
      </w:r>
      <w:proofErr w:type="spellEnd"/>
      <w:r w:rsidRPr="004F0643">
        <w:rPr>
          <w:rFonts w:ascii="Arial" w:hAnsi="Arial" w:cs="Arial"/>
          <w:sz w:val="24"/>
          <w:szCs w:val="24"/>
        </w:rPr>
        <w:t>.</w:t>
      </w:r>
    </w:p>
    <w:p w:rsidR="00223F5F" w:rsidRPr="004F0643" w:rsidRDefault="00F42BE6" w:rsidP="004F0643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30709103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t>Cenário</w:t>
      </w:r>
      <w:proofErr w:type="spellEnd"/>
      <w:r w:rsidRPr="004F0643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t>problema</w:t>
      </w:r>
      <w:bookmarkEnd w:id="3"/>
      <w:proofErr w:type="spellEnd"/>
    </w:p>
    <w:p w:rsidR="00F42BE6" w:rsidRPr="00F42BE6" w:rsidRDefault="00F42BE6" w:rsidP="004F064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F0643">
        <w:rPr>
          <w:rFonts w:ascii="Arial" w:eastAsia="Times New Roman" w:hAnsi="Arial" w:cs="Arial"/>
          <w:sz w:val="24"/>
          <w:szCs w:val="24"/>
          <w:lang w:val="pt-BR" w:eastAsia="pt-BR"/>
        </w:rPr>
        <w:t>Em meu teste, o</w:t>
      </w:r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TSTI sofreu </w:t>
      </w: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incidentes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como:</w:t>
      </w:r>
    </w:p>
    <w:p w:rsidR="00F42BE6" w:rsidRPr="00F42BE6" w:rsidRDefault="00F42BE6" w:rsidP="004F0643">
      <w:pPr>
        <w:numPr>
          <w:ilvl w:val="0"/>
          <w:numId w:val="2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detecção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 </w:t>
      </w:r>
      <w:proofErr w:type="spell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malware</w:t>
      </w:r>
      <w:proofErr w:type="spell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; </w:t>
      </w:r>
    </w:p>
    <w:p w:rsidR="00F42BE6" w:rsidRPr="00F42BE6" w:rsidRDefault="00F42BE6" w:rsidP="004F0643">
      <w:pPr>
        <w:numPr>
          <w:ilvl w:val="0"/>
          <w:numId w:val="2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tráfego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 rede suspeito; </w:t>
      </w:r>
    </w:p>
    <w:p w:rsidR="00F42BE6" w:rsidRPr="00F42BE6" w:rsidRDefault="00F42BE6" w:rsidP="004F0643">
      <w:pPr>
        <w:numPr>
          <w:ilvl w:val="0"/>
          <w:numId w:val="2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portas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vulneráveis expostas; </w:t>
      </w:r>
    </w:p>
    <w:p w:rsidR="00F42BE6" w:rsidRPr="00F42BE6" w:rsidRDefault="00F42BE6" w:rsidP="004F0643">
      <w:pPr>
        <w:numPr>
          <w:ilvl w:val="0"/>
          <w:numId w:val="2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risco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 vazamento de dados; </w:t>
      </w:r>
    </w:p>
    <w:p w:rsidR="00F42BE6" w:rsidRPr="00F42BE6" w:rsidRDefault="00F42BE6" w:rsidP="004F0643">
      <w:pPr>
        <w:numPr>
          <w:ilvl w:val="0"/>
          <w:numId w:val="2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>necessidade</w:t>
      </w:r>
      <w:proofErr w:type="gramEnd"/>
      <w:r w:rsidRPr="00F42BE6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 melhorar a segurança digital.</w:t>
      </w:r>
    </w:p>
    <w:p w:rsidR="009457EB" w:rsidRPr="004F0643" w:rsidRDefault="00F42BE6" w:rsidP="004F0643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30709104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lastRenderedPageBreak/>
        <w:t>Ferramentas</w:t>
      </w:r>
      <w:proofErr w:type="spellEnd"/>
      <w:r w:rsidRPr="004F0643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t>utilizadas</w:t>
      </w:r>
      <w:bookmarkEnd w:id="4"/>
      <w:proofErr w:type="spellEnd"/>
    </w:p>
    <w:p w:rsidR="00F42BE6" w:rsidRPr="004F0643" w:rsidRDefault="005E33B8" w:rsidP="004F0643">
      <w:pPr>
        <w:pStyle w:val="Ttulo2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5" w:name="_Toc230709105"/>
      <w:r w:rsidRPr="004F0643">
        <w:rPr>
          <w:rFonts w:ascii="Arial" w:hAnsi="Arial" w:cs="Arial"/>
          <w:b w:val="0"/>
          <w:color w:val="auto"/>
          <w:sz w:val="24"/>
          <w:szCs w:val="24"/>
        </w:rPr>
        <w:t>4</w:t>
      </w:r>
      <w:r w:rsidR="00F42BE6" w:rsidRPr="004F0643">
        <w:rPr>
          <w:rFonts w:ascii="Arial" w:hAnsi="Arial" w:cs="Arial"/>
          <w:b w:val="0"/>
          <w:color w:val="auto"/>
          <w:sz w:val="24"/>
          <w:szCs w:val="24"/>
        </w:rPr>
        <w:t xml:space="preserve">.1 </w:t>
      </w:r>
      <w:proofErr w:type="spellStart"/>
      <w:r w:rsidR="00F42BE6" w:rsidRPr="004F0643">
        <w:rPr>
          <w:rFonts w:ascii="Arial" w:hAnsi="Arial" w:cs="Arial"/>
          <w:b w:val="0"/>
          <w:color w:val="auto"/>
          <w:sz w:val="24"/>
          <w:szCs w:val="24"/>
        </w:rPr>
        <w:t>VirusTotal</w:t>
      </w:r>
      <w:bookmarkEnd w:id="5"/>
      <w:proofErr w:type="spellEnd"/>
    </w:p>
    <w:p w:rsidR="00F42BE6" w:rsidRDefault="00AC484C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group id="_x0000_s1033" style="position:absolute;left:0;text-align:left;margin-left:1.45pt;margin-top:40.2pt;width:364.95pt;height:528.75pt;z-index:251674624" coordorigin="1816,3135" coordsize="7546,12237">
            <v:group id="_x0000_s1030" style="position:absolute;left:1816;top:3135;width:7546;height:11081" coordorigin="1834,3432" coordsize="7546,110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1834;top:3432;width:7546;height:3832;mso-position-horizontal-relative:text;mso-position-vertical-relative:text;mso-width-relative:page;mso-height-relative:page">
                <v:imagedata r:id="rId11" o:title="Captura de tela 2026-05-15 113332" croptop="7647f"/>
              </v:shape>
              <v:shape id="_x0000_s1027" type="#_x0000_t75" style="position:absolute;left:1834;top:7264;width:7545;height:3639;mso-position-horizontal-relative:text;mso-position-vertical-relative:text;mso-width-relative:page;mso-height-relative:page">
                <v:imagedata r:id="rId12" o:title="Captura de tela 2026-05-15 113850" croptop="10549f"/>
              </v:shape>
              <v:shape id="_x0000_s1028" type="#_x0000_t75" style="position:absolute;left:1834;top:10903;width:7545;height:3610;mso-position-horizontal-relative:text;mso-position-vertical-relative:text;mso-width-relative:page;mso-height-relative:page">
                <v:imagedata r:id="rId13" o:title="Captura de tela 2026-05-15 113909" croptop="10984f"/>
              </v:shape>
            </v:group>
            <v:shape id="_x0000_s1031" type="#_x0000_t75" style="position:absolute;left:1816;top:14214;width:7546;height:1158;mso-position-horizontal-relative:text;mso-position-vertical-relative:text;mso-width-relative:page;mso-height-relative:page">
              <v:imagedata r:id="rId14" o:title="Captura de tela 2026-05-15 113955" cropbottom="8518f"/>
            </v:shape>
          </v:group>
        </w:pict>
      </w:r>
      <w:r w:rsidR="00067DBC" w:rsidRPr="004F0643">
        <w:rPr>
          <w:rFonts w:ascii="Arial" w:hAnsi="Arial" w:cs="Arial"/>
        </w:rPr>
        <w:t>Ele s</w:t>
      </w:r>
      <w:r w:rsidR="00F42BE6" w:rsidRPr="004F0643">
        <w:rPr>
          <w:rFonts w:ascii="Arial" w:hAnsi="Arial" w:cs="Arial"/>
        </w:rPr>
        <w:t xml:space="preserve">erve para analisar arquivos e </w:t>
      </w:r>
      <w:proofErr w:type="spellStart"/>
      <w:r w:rsidR="00F42BE6" w:rsidRPr="004F0643">
        <w:rPr>
          <w:rFonts w:ascii="Arial" w:hAnsi="Arial" w:cs="Arial"/>
        </w:rPr>
        <w:t>URLs</w:t>
      </w:r>
      <w:proofErr w:type="spellEnd"/>
      <w:r w:rsidR="00F42BE6" w:rsidRPr="004F0643">
        <w:rPr>
          <w:rFonts w:ascii="Arial" w:hAnsi="Arial" w:cs="Arial"/>
        </w:rPr>
        <w:t xml:space="preserve"> suspeitas</w:t>
      </w:r>
      <w:r w:rsidR="00F42BE6" w:rsidRPr="00B47988">
        <w:rPr>
          <w:rFonts w:ascii="Arial" w:hAnsi="Arial" w:cs="Arial"/>
        </w:rPr>
        <w:t>.</w:t>
      </w: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8570E" w:rsidRDefault="0098570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CD4D94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 w:rsidRPr="00CD4D94">
        <w:rPr>
          <w:rFonts w:ascii="Arial" w:hAnsi="Arial" w:cs="Arial"/>
        </w:rPr>
        <w:t xml:space="preserve">Figura 1 — Resultado da análise da URL no </w:t>
      </w:r>
      <w:proofErr w:type="spellStart"/>
      <w:proofErr w:type="gramStart"/>
      <w:r w:rsidRPr="00CD4D94">
        <w:rPr>
          <w:rFonts w:ascii="Arial" w:hAnsi="Arial" w:cs="Arial"/>
        </w:rPr>
        <w:t>VirusTotal</w:t>
      </w:r>
      <w:proofErr w:type="spellEnd"/>
      <w:proofErr w:type="gramEnd"/>
      <w:r>
        <w:rPr>
          <w:rFonts w:ascii="Arial" w:hAnsi="Arial" w:cs="Arial"/>
        </w:rPr>
        <w:t xml:space="preserve"> (DETECTION)</w:t>
      </w:r>
      <w:r w:rsidRPr="00CD4D94">
        <w:rPr>
          <w:rFonts w:ascii="Arial" w:hAnsi="Arial" w:cs="Arial"/>
        </w:rPr>
        <w:t>.</w:t>
      </w: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AC484C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pict>
          <v:group id="_x0000_s1041" style="position:absolute;left:0;text-align:left;margin-left:1.55pt;margin-top:-63.05pt;width:364.25pt;height:340.9pt;z-index:251691008" coordorigin="1831,428" coordsize="7285,6818">
            <v:shape id="_x0000_s1034" type="#_x0000_t75" style="position:absolute;left:1834;top:428;width:7280;height:3649;mso-position-horizontal-relative:text;mso-position-vertical-relative:text;mso-width-relative:page;mso-height-relative:page">
              <v:imagedata r:id="rId15" o:title="Captura de tela 2026-05-15 120139" croptop="7422f"/>
            </v:shape>
            <v:shape id="_x0000_s1035" type="#_x0000_t75" style="position:absolute;left:1831;top:4082;width:7285;height:3164;mso-position-horizontal-relative:text;mso-position-vertical-relative:text;mso-width-relative:page;mso-height-relative:page">
              <v:imagedata r:id="rId16" o:title="Captura de tela 2026-05-15 120200" croptop="15128f"/>
            </v:shape>
          </v:group>
        </w:pict>
      </w: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CD4D94" w:rsidRDefault="00CC10BB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Figura 2</w:t>
      </w:r>
      <w:r w:rsidR="00CD4D94">
        <w:rPr>
          <w:rFonts w:ascii="Arial" w:hAnsi="Arial" w:cs="Arial"/>
        </w:rPr>
        <w:t xml:space="preserve"> </w:t>
      </w:r>
      <w:r w:rsidR="00CD4D94" w:rsidRPr="00CD4D94">
        <w:rPr>
          <w:rFonts w:ascii="Arial" w:hAnsi="Arial" w:cs="Arial"/>
        </w:rPr>
        <w:t xml:space="preserve">— Resultado da análise da URL no </w:t>
      </w:r>
      <w:proofErr w:type="spellStart"/>
      <w:proofErr w:type="gramStart"/>
      <w:r w:rsidR="00CD4D94" w:rsidRPr="00CD4D94">
        <w:rPr>
          <w:rFonts w:ascii="Arial" w:hAnsi="Arial" w:cs="Arial"/>
        </w:rPr>
        <w:t>VirusTotal</w:t>
      </w:r>
      <w:proofErr w:type="spellEnd"/>
      <w:proofErr w:type="gramEnd"/>
      <w:r w:rsidR="00CD4D94">
        <w:rPr>
          <w:rFonts w:ascii="Arial" w:hAnsi="Arial" w:cs="Arial"/>
        </w:rPr>
        <w:t xml:space="preserve"> (DETAILS)</w:t>
      </w:r>
      <w:r w:rsidR="00CD4D94" w:rsidRPr="00CD4D94">
        <w:rPr>
          <w:rFonts w:ascii="Arial" w:hAnsi="Arial" w:cs="Arial"/>
        </w:rPr>
        <w:t>.</w:t>
      </w: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AC484C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pict>
          <v:group id="_x0000_s1039" style="position:absolute;left:0;text-align:left;margin-left:.1pt;margin-top:-26.7pt;width:364.35pt;height:327.5pt;z-index:251684864" coordorigin="1802,7686" coordsize="9250,8274">
            <v:shape id="_x0000_s1037" type="#_x0000_t75" style="position:absolute;left:1804;top:7686;width:9248;height:4404;mso-position-horizontal-relative:text;mso-position-vertical-relative:text;mso-width-relative:page;mso-height-relative:page">
              <v:imagedata r:id="rId17" o:title="Captura de tela 2026-05-15 120710" croptop="7452f"/>
            </v:shape>
            <v:shape id="_x0000_s1038" type="#_x0000_t75" style="position:absolute;left:1802;top:12090;width:9248;height:3870;mso-position-horizontal-relative:text;mso-position-vertical-relative:text;mso-width-relative:page;mso-height-relative:page">
              <v:imagedata r:id="rId18" o:title="Captura de tela 2026-05-15 120732" croptop="14495f"/>
            </v:shape>
          </v:group>
        </w:pict>
      </w: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1A2EF5" w:rsidRDefault="001A2EF5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73D57" w:rsidRDefault="00973D5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73D57" w:rsidRDefault="00973D5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73D57" w:rsidRDefault="00973D5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73D57" w:rsidRDefault="00CC10BB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 3 </w:t>
      </w:r>
      <w:r w:rsidRPr="00CD4D94">
        <w:rPr>
          <w:rFonts w:ascii="Arial" w:hAnsi="Arial" w:cs="Arial"/>
        </w:rPr>
        <w:t xml:space="preserve">— Resultado da análise da URL no </w:t>
      </w:r>
      <w:proofErr w:type="spellStart"/>
      <w:proofErr w:type="gramStart"/>
      <w:r w:rsidRPr="00CD4D94">
        <w:rPr>
          <w:rFonts w:ascii="Arial" w:hAnsi="Arial" w:cs="Arial"/>
        </w:rPr>
        <w:t>VirusTotal</w:t>
      </w:r>
      <w:proofErr w:type="spellEnd"/>
      <w:proofErr w:type="gramEnd"/>
      <w:r>
        <w:rPr>
          <w:rFonts w:ascii="Arial" w:hAnsi="Arial" w:cs="Arial"/>
        </w:rPr>
        <w:t xml:space="preserve"> (COMMUNITY)</w:t>
      </w:r>
    </w:p>
    <w:p w:rsidR="003E1C5E" w:rsidRDefault="00AC484C" w:rsidP="003E1C5E">
      <w:pPr>
        <w:pStyle w:val="NormalWeb"/>
        <w:spacing w:line="360" w:lineRule="auto"/>
        <w:jc w:val="both"/>
        <w:rPr>
          <w:rFonts w:ascii="Arial" w:hAnsi="Arial" w:cs="Arial"/>
        </w:rPr>
      </w:pPr>
      <w:hyperlink r:id="rId19" w:history="1">
        <w:r w:rsidR="003E1C5E" w:rsidRPr="00634754">
          <w:rPr>
            <w:rStyle w:val="Hyperlink"/>
            <w:rFonts w:ascii="Arial" w:hAnsi="Arial" w:cs="Arial"/>
          </w:rPr>
          <w:t>http://testphp.vulnweb.com/</w:t>
        </w:r>
      </w:hyperlink>
    </w:p>
    <w:p w:rsidR="003E1C5E" w:rsidRPr="004F0643" w:rsidRDefault="0072418A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Resultado </w:t>
      </w:r>
      <w:r w:rsidR="00D34EF7">
        <w:rPr>
          <w:rFonts w:ascii="Arial" w:hAnsi="Arial" w:cs="Arial"/>
        </w:rPr>
        <w:t>obtido;</w:t>
      </w:r>
    </w:p>
    <w:p w:rsidR="003E1C5E" w:rsidRPr="004F0643" w:rsidRDefault="00F55901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Durante a análise realizada no </w:t>
      </w:r>
      <w:proofErr w:type="spellStart"/>
      <w:proofErr w:type="gramStart"/>
      <w:r w:rsidRPr="004F0643">
        <w:rPr>
          <w:rFonts w:ascii="Arial" w:hAnsi="Arial" w:cs="Arial"/>
        </w:rPr>
        <w:t>VirusTotal</w:t>
      </w:r>
      <w:proofErr w:type="spellEnd"/>
      <w:proofErr w:type="gramEnd"/>
      <w:r w:rsidRPr="004F0643">
        <w:rPr>
          <w:rFonts w:ascii="Arial" w:hAnsi="Arial" w:cs="Arial"/>
        </w:rPr>
        <w:t>, o sistema apresentou resultado 0/93, mostrando que a URL analisada não foi identificada como ameaça pelos mecanismos de segurança utilizados na plataforma.</w:t>
      </w:r>
    </w:p>
    <w:p w:rsidR="003E1C5E" w:rsidRPr="004F0643" w:rsidRDefault="000877EB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E</w:t>
      </w:r>
      <w:r w:rsidR="00F42BE6" w:rsidRPr="004F0643">
        <w:rPr>
          <w:rFonts w:ascii="Arial" w:hAnsi="Arial" w:cs="Arial"/>
        </w:rPr>
        <w:t xml:space="preserve">xplicação simples do resultado; </w:t>
      </w:r>
    </w:p>
    <w:p w:rsidR="003E1C5E" w:rsidRDefault="00F55901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A ferramenta </w:t>
      </w:r>
      <w:proofErr w:type="spellStart"/>
      <w:proofErr w:type="gramStart"/>
      <w:r w:rsidRPr="004F0643">
        <w:rPr>
          <w:rFonts w:ascii="Arial" w:hAnsi="Arial" w:cs="Arial"/>
        </w:rPr>
        <w:t>VirusTotal</w:t>
      </w:r>
      <w:proofErr w:type="spellEnd"/>
      <w:proofErr w:type="gramEnd"/>
      <w:r w:rsidRPr="004F0643">
        <w:rPr>
          <w:rFonts w:ascii="Arial" w:hAnsi="Arial" w:cs="Arial"/>
        </w:rPr>
        <w:t xml:space="preserve"> fez uma verificação da URL utilizando diferentes sistemas de proteção e análise de segurança. No teste realizado, não foram encontrados comportamentos suspeitos ou indícios de </w:t>
      </w:r>
      <w:proofErr w:type="spellStart"/>
      <w:r w:rsidRPr="004F0643">
        <w:rPr>
          <w:rFonts w:ascii="Arial" w:hAnsi="Arial" w:cs="Arial"/>
        </w:rPr>
        <w:t>malware</w:t>
      </w:r>
      <w:proofErr w:type="spellEnd"/>
      <w:r w:rsidRPr="004F0643">
        <w:rPr>
          <w:rFonts w:ascii="Arial" w:hAnsi="Arial" w:cs="Arial"/>
        </w:rPr>
        <w:t xml:space="preserve"> relacionados ao endereço analisado.</w:t>
      </w:r>
    </w:p>
    <w:p w:rsidR="005D7D85" w:rsidRPr="004F0643" w:rsidRDefault="005D7D85" w:rsidP="005D7D85">
      <w:pPr>
        <w:pStyle w:val="NormalWeb"/>
        <w:spacing w:line="360" w:lineRule="auto"/>
        <w:ind w:left="426"/>
        <w:jc w:val="both"/>
        <w:rPr>
          <w:rFonts w:ascii="Arial" w:hAnsi="Arial" w:cs="Arial"/>
        </w:rPr>
      </w:pPr>
    </w:p>
    <w:p w:rsidR="003E1C5E" w:rsidRPr="004F0643" w:rsidRDefault="000877EB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lastRenderedPageBreak/>
        <w:t>P</w:t>
      </w:r>
      <w:r w:rsidR="00F42BE6" w:rsidRPr="004F0643">
        <w:rPr>
          <w:rFonts w:ascii="Arial" w:hAnsi="Arial" w:cs="Arial"/>
        </w:rPr>
        <w:t>os</w:t>
      </w:r>
      <w:r w:rsidRPr="004F0643">
        <w:rPr>
          <w:rFonts w:ascii="Arial" w:hAnsi="Arial" w:cs="Arial"/>
        </w:rPr>
        <w:t>sível impacto para a seg</w:t>
      </w:r>
      <w:r w:rsidR="00D34EF7">
        <w:rPr>
          <w:rFonts w:ascii="Arial" w:hAnsi="Arial" w:cs="Arial"/>
        </w:rPr>
        <w:t>urança;</w:t>
      </w:r>
    </w:p>
    <w:p w:rsidR="000877EB" w:rsidRPr="004F0643" w:rsidRDefault="00F55901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Se a URL analisada apresentasse algum tipo de ameaça, poderiam existir riscos para a segurança das informações, como acesso indevido a dados, instalação de arquivos maliciosos, golpes de </w:t>
      </w:r>
      <w:proofErr w:type="spellStart"/>
      <w:r w:rsidRPr="004F0643">
        <w:rPr>
          <w:rFonts w:ascii="Arial" w:hAnsi="Arial" w:cs="Arial"/>
        </w:rPr>
        <w:t>phishing</w:t>
      </w:r>
      <w:proofErr w:type="spellEnd"/>
      <w:r w:rsidRPr="004F0643">
        <w:rPr>
          <w:rFonts w:ascii="Arial" w:hAnsi="Arial" w:cs="Arial"/>
        </w:rPr>
        <w:t xml:space="preserve"> ou até comprometimento da rede e dos sistemas utilizados pela instituição.</w:t>
      </w:r>
    </w:p>
    <w:p w:rsidR="00F42BE6" w:rsidRPr="004F0643" w:rsidRDefault="005E33B8" w:rsidP="004F0643">
      <w:pPr>
        <w:pStyle w:val="Ttulo2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6" w:name="_Toc230709106"/>
      <w:r w:rsidRPr="004F0643">
        <w:rPr>
          <w:rFonts w:ascii="Arial" w:hAnsi="Arial" w:cs="Arial"/>
          <w:b w:val="0"/>
          <w:color w:val="auto"/>
          <w:sz w:val="24"/>
          <w:szCs w:val="24"/>
        </w:rPr>
        <w:t>4</w:t>
      </w:r>
      <w:r w:rsidR="00F42BE6" w:rsidRPr="004F0643">
        <w:rPr>
          <w:rFonts w:ascii="Arial" w:hAnsi="Arial" w:cs="Arial"/>
          <w:b w:val="0"/>
          <w:color w:val="auto"/>
          <w:sz w:val="24"/>
          <w:szCs w:val="24"/>
        </w:rPr>
        <w:t xml:space="preserve">.2 </w:t>
      </w:r>
      <w:proofErr w:type="spellStart"/>
      <w:r w:rsidR="00F42BE6" w:rsidRPr="004F0643">
        <w:rPr>
          <w:rFonts w:ascii="Arial" w:hAnsi="Arial" w:cs="Arial"/>
          <w:b w:val="0"/>
          <w:color w:val="auto"/>
          <w:sz w:val="24"/>
          <w:szCs w:val="24"/>
        </w:rPr>
        <w:t>Wireshark</w:t>
      </w:r>
      <w:bookmarkEnd w:id="6"/>
      <w:proofErr w:type="spellEnd"/>
    </w:p>
    <w:p w:rsidR="00F42BE6" w:rsidRDefault="008E1FD7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  <w:noProof/>
        </w:rPr>
        <w:drawing>
          <wp:anchor distT="0" distB="0" distL="114300" distR="114300" simplePos="0" relativeHeight="251692032" behindDoc="0" locked="0" layoutInCell="1" allowOverlap="1" wp14:anchorId="25B9EC54" wp14:editId="68AC1773">
            <wp:simplePos x="0" y="0"/>
            <wp:positionH relativeFrom="column">
              <wp:posOffset>14399</wp:posOffset>
            </wp:positionH>
            <wp:positionV relativeFrom="paragraph">
              <wp:posOffset>592455</wp:posOffset>
            </wp:positionV>
            <wp:extent cx="4630141" cy="2440900"/>
            <wp:effectExtent l="0" t="0" r="0" b="0"/>
            <wp:wrapNone/>
            <wp:docPr id="11" name="Imagem 11" descr="C:\Users\Adriano\Desktop\UNIFECAF\Trabalhos\portfolio-adriano-mantoan\Cyber Security\imagens\Figura 1 — Captura de pacotes DNS utilizando o Wireshark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riano\Desktop\UNIFECAF\Trabalhos\portfolio-adriano-mantoan\Cyber Security\imagens\Figura 1 — Captura de pacotes DNS utilizando o Wireshark.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141" cy="244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DBC" w:rsidRPr="004F0643">
        <w:rPr>
          <w:rFonts w:ascii="Arial" w:hAnsi="Arial" w:cs="Arial"/>
        </w:rPr>
        <w:t>E</w:t>
      </w:r>
      <w:r w:rsidR="00F42BE6" w:rsidRPr="004F0643">
        <w:rPr>
          <w:rFonts w:ascii="Arial" w:hAnsi="Arial" w:cs="Arial"/>
        </w:rPr>
        <w:t>le serve para capturar e analisar pacotes da rede.</w:t>
      </w:r>
    </w:p>
    <w:p w:rsidR="003874F8" w:rsidRPr="004F0643" w:rsidRDefault="003874F8" w:rsidP="004F0643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Pr="00B47988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AC484C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pict>
          <v:shape id="_x0000_s1042" type="#_x0000_t75" style="position:absolute;left:0;text-align:left;margin-left:1.8pt;margin-top:16.75pt;width:364.1pt;height:191.85pt;z-index:251694080;mso-position-horizontal-relative:text;mso-position-vertical-relative:text;mso-width-relative:page;mso-height-relative:page">
            <v:imagedata r:id="rId21" o:title="Figura 2 — Captura de pacotes TCP utilizando o Wireshark"/>
          </v:shape>
        </w:pict>
      </w:r>
      <w:r w:rsidR="003874F8">
        <w:rPr>
          <w:rFonts w:ascii="Arial" w:hAnsi="Arial" w:cs="Arial"/>
        </w:rPr>
        <w:t>Figura 4</w:t>
      </w:r>
      <w:r w:rsidR="008E1FD7" w:rsidRPr="008E1FD7">
        <w:rPr>
          <w:rFonts w:ascii="Arial" w:hAnsi="Arial" w:cs="Arial"/>
        </w:rPr>
        <w:t xml:space="preserve"> — Captura de pacotes DNS utilizando o </w:t>
      </w:r>
      <w:proofErr w:type="spellStart"/>
      <w:r w:rsidR="008E1FD7" w:rsidRPr="008E1FD7">
        <w:rPr>
          <w:rFonts w:ascii="Arial" w:hAnsi="Arial" w:cs="Arial"/>
        </w:rPr>
        <w:t>Wireshark</w:t>
      </w:r>
      <w:proofErr w:type="spellEnd"/>
      <w:r w:rsidR="008E1FD7" w:rsidRPr="008E1FD7">
        <w:rPr>
          <w:rFonts w:ascii="Arial" w:hAnsi="Arial" w:cs="Arial"/>
        </w:rPr>
        <w:t>.</w:t>
      </w: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8E1FD7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Pr="004F0643" w:rsidRDefault="003874F8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Figura 5</w:t>
      </w:r>
      <w:r w:rsidR="00A9660E" w:rsidRPr="004F0643">
        <w:rPr>
          <w:rFonts w:ascii="Arial" w:hAnsi="Arial" w:cs="Arial"/>
        </w:rPr>
        <w:t xml:space="preserve"> — Captura de pacotes TCP utilizando o </w:t>
      </w:r>
      <w:proofErr w:type="spellStart"/>
      <w:r w:rsidR="00A9660E" w:rsidRPr="004F0643">
        <w:rPr>
          <w:rFonts w:ascii="Arial" w:hAnsi="Arial" w:cs="Arial"/>
        </w:rPr>
        <w:t>Wireshark</w:t>
      </w:r>
      <w:proofErr w:type="spellEnd"/>
      <w:r w:rsidR="00A9660E" w:rsidRPr="004F0643">
        <w:rPr>
          <w:rFonts w:ascii="Arial" w:hAnsi="Arial" w:cs="Arial"/>
        </w:rPr>
        <w:t>.</w:t>
      </w:r>
    </w:p>
    <w:p w:rsidR="001B78DF" w:rsidRPr="004F0643" w:rsidRDefault="0098158F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lastRenderedPageBreak/>
        <w:t>Filtros utilizados</w:t>
      </w:r>
      <w:r w:rsidR="00D34EF7">
        <w:rPr>
          <w:rFonts w:ascii="Arial" w:hAnsi="Arial" w:cs="Arial"/>
        </w:rPr>
        <w:t>;</w:t>
      </w:r>
    </w:p>
    <w:p w:rsidR="0098158F" w:rsidRPr="004F0643" w:rsidRDefault="0098158F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Durante os testes realizados no </w:t>
      </w:r>
      <w:proofErr w:type="spellStart"/>
      <w:r w:rsidRPr="004F0643">
        <w:rPr>
          <w:rFonts w:ascii="Arial" w:hAnsi="Arial" w:cs="Arial"/>
        </w:rPr>
        <w:t>Wireshark</w:t>
      </w:r>
      <w:proofErr w:type="spellEnd"/>
      <w:r w:rsidRPr="004F0643">
        <w:rPr>
          <w:rFonts w:ascii="Arial" w:hAnsi="Arial" w:cs="Arial"/>
        </w:rPr>
        <w:t xml:space="preserve">, foram utilizados filtros como </w:t>
      </w:r>
      <w:proofErr w:type="spellStart"/>
      <w:r w:rsidRPr="004F0643">
        <w:rPr>
          <w:rFonts w:ascii="Arial" w:hAnsi="Arial" w:cs="Arial"/>
        </w:rPr>
        <w:t>dns</w:t>
      </w:r>
      <w:proofErr w:type="spellEnd"/>
      <w:r w:rsidRPr="004F0643">
        <w:rPr>
          <w:rFonts w:ascii="Arial" w:hAnsi="Arial" w:cs="Arial"/>
        </w:rPr>
        <w:t xml:space="preserve"> e </w:t>
      </w:r>
      <w:proofErr w:type="spellStart"/>
      <w:r w:rsidRPr="004F0643">
        <w:rPr>
          <w:rFonts w:ascii="Arial" w:hAnsi="Arial" w:cs="Arial"/>
        </w:rPr>
        <w:t>tcp</w:t>
      </w:r>
      <w:proofErr w:type="spellEnd"/>
      <w:r w:rsidRPr="004F0643">
        <w:rPr>
          <w:rFonts w:ascii="Arial" w:hAnsi="Arial" w:cs="Arial"/>
        </w:rPr>
        <w:t xml:space="preserve"> para facilitar a visualização dos pacotes trafegando na rede durante a navegação e utilização da internet.</w:t>
      </w:r>
    </w:p>
    <w:p w:rsidR="0098158F" w:rsidRPr="004F0643" w:rsidRDefault="0098158F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Explicação do que apareceu</w:t>
      </w:r>
      <w:r w:rsidR="00D34EF7">
        <w:rPr>
          <w:rFonts w:ascii="Arial" w:hAnsi="Arial" w:cs="Arial"/>
        </w:rPr>
        <w:t>;</w:t>
      </w:r>
    </w:p>
    <w:p w:rsidR="0098158F" w:rsidRPr="004F0643" w:rsidRDefault="0098158F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Durante a captura de tráfego, foi possível visualizar consultas DNS, comunicações TCP e troca de informações entre dispositivos conectados à rede. As capturas mostraram endereços de origem e destino, protocolos utilizados e dados trafegando durante o uso normal da internet.</w:t>
      </w:r>
    </w:p>
    <w:p w:rsidR="0098158F" w:rsidRPr="004F0643" w:rsidRDefault="00D34EF7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Riscos encontrados;</w:t>
      </w:r>
    </w:p>
    <w:p w:rsidR="0098158F" w:rsidRDefault="0098158F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Durante o monitoramento realizado no teste, não foram identificados comportamentos considerados suspeitos ou indícios aparentes de atividades maliciosas no tráfego analisado.</w:t>
      </w:r>
    </w:p>
    <w:p w:rsidR="0098158F" w:rsidRPr="004F0643" w:rsidRDefault="0098158F" w:rsidP="004F0643">
      <w:pPr>
        <w:pStyle w:val="NormalWeb"/>
        <w:spacing w:line="360" w:lineRule="auto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>Importância do monitoramento de rede</w:t>
      </w:r>
      <w:r w:rsidR="00D34EF7">
        <w:rPr>
          <w:rFonts w:ascii="Arial" w:hAnsi="Arial" w:cs="Arial"/>
        </w:rPr>
        <w:t>;</w:t>
      </w:r>
    </w:p>
    <w:p w:rsidR="004F0643" w:rsidRDefault="0098158F" w:rsidP="004F0643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4F0643">
        <w:rPr>
          <w:rFonts w:ascii="Arial" w:hAnsi="Arial" w:cs="Arial"/>
        </w:rPr>
        <w:t xml:space="preserve">O monitoramento de rede é importante para auxiliar na identificação de possíveis ameaças, acessos indevidos e comportamentos anormais dentro da rede. A atividade foi </w:t>
      </w:r>
      <w:proofErr w:type="gramStart"/>
      <w:r w:rsidRPr="004F0643">
        <w:rPr>
          <w:rFonts w:ascii="Arial" w:hAnsi="Arial" w:cs="Arial"/>
        </w:rPr>
        <w:t>realizada em ambiente local e controlado, utilizando o tráfego gerado</w:t>
      </w:r>
      <w:proofErr w:type="gramEnd"/>
      <w:r w:rsidRPr="004F0643">
        <w:rPr>
          <w:rFonts w:ascii="Arial" w:hAnsi="Arial" w:cs="Arial"/>
        </w:rPr>
        <w:t xml:space="preserve"> pela minha própria máquina física para fins acadêmicos e de aprendizado.</w:t>
      </w:r>
    </w:p>
    <w:p w:rsidR="005847F9" w:rsidRDefault="005847F9" w:rsidP="005847F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5847F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5847F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5847F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5847F9" w:rsidRDefault="005847F9" w:rsidP="005847F9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8E1FD7" w:rsidRDefault="00AC484C" w:rsidP="00B4798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pict>
          <v:shape id="_x0000_s1043" type="#_x0000_t75" style="position:absolute;left:0;text-align:left;margin-left:1.7pt;margin-top:0;width:365.05pt;height:192.4pt;z-index:251696128;mso-position-horizontal-relative:text;mso-position-vertical-relative:text;mso-width-relative:page;mso-height-relative:page">
            <v:imagedata r:id="rId22" o:title="Figura 1 — Tentativa de captura de tráfego HTTP utilizando o Wireshark"/>
          </v:shape>
        </w:pict>
      </w:r>
    </w:p>
    <w:p w:rsidR="0037118E" w:rsidRDefault="0037118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37118E" w:rsidRDefault="0037118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37118E" w:rsidRDefault="0037118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37118E" w:rsidRDefault="0037118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37118E" w:rsidRDefault="0037118E" w:rsidP="00B47988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37118E" w:rsidRPr="0085027C" w:rsidRDefault="003874F8" w:rsidP="0085027C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Figura 6</w:t>
      </w:r>
      <w:r w:rsidR="0037118E" w:rsidRPr="0085027C">
        <w:rPr>
          <w:rFonts w:ascii="Arial" w:hAnsi="Arial" w:cs="Arial"/>
        </w:rPr>
        <w:t xml:space="preserve"> — Tentativa de captura de tráfego HTTP utilizando o </w:t>
      </w:r>
      <w:proofErr w:type="spellStart"/>
      <w:r w:rsidR="0037118E" w:rsidRPr="0085027C">
        <w:rPr>
          <w:rFonts w:ascii="Arial" w:hAnsi="Arial" w:cs="Arial"/>
        </w:rPr>
        <w:t>Wireshark</w:t>
      </w:r>
      <w:proofErr w:type="spellEnd"/>
      <w:r w:rsidR="0037118E" w:rsidRPr="0085027C">
        <w:rPr>
          <w:rFonts w:ascii="Arial" w:hAnsi="Arial" w:cs="Arial"/>
        </w:rPr>
        <w:t>.</w:t>
      </w:r>
    </w:p>
    <w:p w:rsidR="00725D07" w:rsidRPr="005847F9" w:rsidRDefault="0037118E" w:rsidP="0085027C">
      <w:pPr>
        <w:pStyle w:val="NormalWeb"/>
        <w:numPr>
          <w:ilvl w:val="0"/>
          <w:numId w:val="44"/>
        </w:numPr>
        <w:spacing w:line="360" w:lineRule="auto"/>
        <w:ind w:left="426"/>
        <w:jc w:val="both"/>
        <w:rPr>
          <w:rFonts w:ascii="Arial" w:hAnsi="Arial" w:cs="Arial"/>
        </w:rPr>
      </w:pPr>
      <w:r w:rsidRPr="005847F9">
        <w:rPr>
          <w:rFonts w:ascii="Arial" w:hAnsi="Arial" w:cs="Arial"/>
        </w:rPr>
        <w:t>Durante o teste, notei que com o filtro HTTP, não foram identificados pacotes visíveis, devido ao uso predominante do protocolo HTTPS durante a navegação atual na internet.</w:t>
      </w:r>
    </w:p>
    <w:p w:rsidR="00F42BE6" w:rsidRPr="0085027C" w:rsidRDefault="005E33B8" w:rsidP="0085027C">
      <w:pPr>
        <w:pStyle w:val="Ttulo2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30709107"/>
      <w:r w:rsidRPr="0085027C">
        <w:rPr>
          <w:rFonts w:ascii="Arial" w:hAnsi="Arial" w:cs="Arial"/>
          <w:b w:val="0"/>
          <w:color w:val="auto"/>
          <w:sz w:val="24"/>
          <w:szCs w:val="24"/>
        </w:rPr>
        <w:t>4</w:t>
      </w:r>
      <w:r w:rsidR="00F42BE6" w:rsidRPr="0085027C">
        <w:rPr>
          <w:rFonts w:ascii="Arial" w:hAnsi="Arial" w:cs="Arial"/>
          <w:b w:val="0"/>
          <w:color w:val="auto"/>
          <w:sz w:val="24"/>
          <w:szCs w:val="24"/>
        </w:rPr>
        <w:t xml:space="preserve">.3 </w:t>
      </w:r>
      <w:proofErr w:type="spellStart"/>
      <w:r w:rsidR="00F42BE6" w:rsidRPr="0085027C">
        <w:rPr>
          <w:rFonts w:ascii="Arial" w:hAnsi="Arial" w:cs="Arial"/>
          <w:b w:val="0"/>
          <w:color w:val="auto"/>
          <w:sz w:val="24"/>
          <w:szCs w:val="24"/>
        </w:rPr>
        <w:t>Nmap</w:t>
      </w:r>
      <w:bookmarkEnd w:id="7"/>
      <w:proofErr w:type="spellEnd"/>
    </w:p>
    <w:p w:rsidR="00F42BE6" w:rsidRDefault="00AC484C" w:rsidP="0085027C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pict>
          <v:shape id="_x0000_s1045" type="#_x0000_t75" style="position:absolute;left:0;text-align:left;margin-left:1.7pt;margin-top:47.4pt;width:365.05pt;height:192.55pt;z-index:251698176;mso-position-horizontal-relative:text;mso-position-vertical-relative:text;mso-width-relative:page;mso-height-relative:page">
            <v:imagedata r:id="rId23" o:title="Figura 1 — Resultado da varredura de portas utilizando o Nmap"/>
          </v:shape>
        </w:pict>
      </w:r>
      <w:r w:rsidR="00067DBC" w:rsidRPr="0085027C">
        <w:rPr>
          <w:rFonts w:ascii="Arial" w:hAnsi="Arial" w:cs="Arial"/>
        </w:rPr>
        <w:t>E</w:t>
      </w:r>
      <w:r w:rsidR="00F42BE6" w:rsidRPr="0085027C">
        <w:rPr>
          <w:rFonts w:ascii="Arial" w:hAnsi="Arial" w:cs="Arial"/>
        </w:rPr>
        <w:t>le serve para fazer varredura de portas e identificar serviços ativos.</w:t>
      </w:r>
    </w:p>
    <w:p w:rsidR="00D01776" w:rsidRDefault="00D01776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D01776" w:rsidRDefault="00D01776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D01776" w:rsidRDefault="00D01776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D01776" w:rsidRDefault="00D01776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D01776" w:rsidRDefault="00D01776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725D07" w:rsidRDefault="00725D07" w:rsidP="0085027C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D01776" w:rsidRDefault="003874F8" w:rsidP="00D34EF7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Figura 7</w:t>
      </w:r>
      <w:r w:rsidR="00725D07" w:rsidRPr="00D34EF7">
        <w:rPr>
          <w:rFonts w:ascii="Arial" w:hAnsi="Arial" w:cs="Arial"/>
        </w:rPr>
        <w:t xml:space="preserve"> — Resultado da varredura de portas utilizando o </w:t>
      </w:r>
      <w:proofErr w:type="spellStart"/>
      <w:r w:rsidR="00725D07" w:rsidRPr="00D34EF7">
        <w:rPr>
          <w:rFonts w:ascii="Arial" w:hAnsi="Arial" w:cs="Arial"/>
        </w:rPr>
        <w:t>Nmap</w:t>
      </w:r>
      <w:proofErr w:type="spellEnd"/>
      <w:r w:rsidR="00725D07" w:rsidRPr="00D34EF7">
        <w:rPr>
          <w:rFonts w:ascii="Arial" w:hAnsi="Arial" w:cs="Arial"/>
        </w:rPr>
        <w:t>.</w:t>
      </w:r>
    </w:p>
    <w:p w:rsidR="005847F9" w:rsidRPr="00D34EF7" w:rsidRDefault="005847F9" w:rsidP="00D34EF7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42BE6" w:rsidRPr="00D34EF7" w:rsidRDefault="00F77392" w:rsidP="00D34EF7">
      <w:pPr>
        <w:spacing w:before="100" w:beforeAutospacing="1" w:after="100" w:afterAutospacing="1" w:line="360" w:lineRule="auto"/>
        <w:ind w:left="6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lastRenderedPageBreak/>
        <w:t>Comando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utilizado</w:t>
      </w:r>
      <w:proofErr w:type="spellEnd"/>
      <w:r w:rsidR="00277BBB" w:rsidRPr="00D34EF7">
        <w:rPr>
          <w:rFonts w:ascii="Arial" w:hAnsi="Arial" w:cs="Arial"/>
          <w:sz w:val="24"/>
          <w:szCs w:val="24"/>
        </w:rPr>
        <w:t>;</w:t>
      </w:r>
    </w:p>
    <w:p w:rsidR="00F77392" w:rsidRPr="00D34EF7" w:rsidRDefault="00F77392" w:rsidP="00D34EF7">
      <w:pPr>
        <w:pStyle w:val="PargrafodaLista"/>
        <w:numPr>
          <w:ilvl w:val="0"/>
          <w:numId w:val="44"/>
        </w:numPr>
        <w:spacing w:before="100" w:beforeAutospacing="1" w:after="100" w:afterAutospacing="1"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t>Foi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utilizado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34EF7">
        <w:rPr>
          <w:rFonts w:ascii="Arial" w:hAnsi="Arial" w:cs="Arial"/>
          <w:sz w:val="24"/>
          <w:szCs w:val="24"/>
        </w:rPr>
        <w:t>comando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D34EF7">
        <w:rPr>
          <w:rFonts w:ascii="Arial" w:hAnsi="Arial" w:cs="Arial"/>
          <w:sz w:val="24"/>
          <w:szCs w:val="24"/>
        </w:rPr>
        <w:t>nmap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scanme.nmap.org” para </w:t>
      </w:r>
      <w:proofErr w:type="spellStart"/>
      <w:r w:rsidRPr="00D34EF7">
        <w:rPr>
          <w:rFonts w:ascii="Arial" w:hAnsi="Arial" w:cs="Arial"/>
          <w:sz w:val="24"/>
          <w:szCs w:val="24"/>
        </w:rPr>
        <w:t>realizar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uma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varredura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simples de </w:t>
      </w: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34EF7">
        <w:rPr>
          <w:rFonts w:ascii="Arial" w:hAnsi="Arial" w:cs="Arial"/>
          <w:sz w:val="24"/>
          <w:szCs w:val="24"/>
        </w:rPr>
        <w:t>identificação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serviços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ativos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em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D34EF7">
        <w:rPr>
          <w:rFonts w:ascii="Arial" w:hAnsi="Arial" w:cs="Arial"/>
          <w:sz w:val="24"/>
          <w:szCs w:val="24"/>
        </w:rPr>
        <w:t>ambiente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testes </w:t>
      </w:r>
      <w:proofErr w:type="spellStart"/>
      <w:r w:rsidRPr="00D34EF7">
        <w:rPr>
          <w:rFonts w:ascii="Arial" w:hAnsi="Arial" w:cs="Arial"/>
          <w:sz w:val="24"/>
          <w:szCs w:val="24"/>
        </w:rPr>
        <w:t>autorizado</w:t>
      </w:r>
      <w:proofErr w:type="spellEnd"/>
      <w:r w:rsidRPr="00D34EF7">
        <w:rPr>
          <w:rFonts w:ascii="Arial" w:hAnsi="Arial" w:cs="Arial"/>
          <w:sz w:val="24"/>
          <w:szCs w:val="24"/>
        </w:rPr>
        <w:t>.</w:t>
      </w:r>
    </w:p>
    <w:p w:rsidR="00277BBB" w:rsidRPr="00D34EF7" w:rsidRDefault="00277BBB" w:rsidP="00D34EF7">
      <w:pPr>
        <w:spacing w:before="100" w:beforeAutospacing="1" w:after="100" w:afterAutospacing="1" w:line="360" w:lineRule="auto"/>
        <w:ind w:left="6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t>Explicação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34EF7">
        <w:rPr>
          <w:rFonts w:ascii="Arial" w:hAnsi="Arial" w:cs="Arial"/>
          <w:sz w:val="24"/>
          <w:szCs w:val="24"/>
        </w:rPr>
        <w:t>resultado</w:t>
      </w:r>
      <w:proofErr w:type="spellEnd"/>
      <w:r w:rsidRPr="00D34EF7">
        <w:rPr>
          <w:rFonts w:ascii="Arial" w:hAnsi="Arial" w:cs="Arial"/>
          <w:sz w:val="24"/>
          <w:szCs w:val="24"/>
        </w:rPr>
        <w:t>;</w:t>
      </w:r>
    </w:p>
    <w:p w:rsidR="00277BBB" w:rsidRPr="00D34EF7" w:rsidRDefault="00277BBB" w:rsidP="00D34EF7">
      <w:pPr>
        <w:pStyle w:val="PargrafodaLista"/>
        <w:numPr>
          <w:ilvl w:val="0"/>
          <w:numId w:val="44"/>
        </w:numPr>
        <w:spacing w:before="100" w:beforeAutospacing="1" w:after="100" w:afterAutospacing="1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D34EF7">
        <w:rPr>
          <w:rFonts w:ascii="Arial" w:hAnsi="Arial" w:cs="Arial"/>
          <w:sz w:val="24"/>
          <w:szCs w:val="24"/>
        </w:rPr>
        <w:t xml:space="preserve">Durante a </w:t>
      </w:r>
      <w:proofErr w:type="spellStart"/>
      <w:r w:rsidRPr="00D34EF7">
        <w:rPr>
          <w:rFonts w:ascii="Arial" w:hAnsi="Arial" w:cs="Arial"/>
          <w:sz w:val="24"/>
          <w:szCs w:val="24"/>
        </w:rPr>
        <w:t>análise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realizada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com o </w:t>
      </w:r>
      <w:proofErr w:type="spellStart"/>
      <w:r w:rsidRPr="00D34EF7">
        <w:rPr>
          <w:rFonts w:ascii="Arial" w:hAnsi="Arial" w:cs="Arial"/>
          <w:sz w:val="24"/>
          <w:szCs w:val="24"/>
        </w:rPr>
        <w:t>Nmap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4EF7">
        <w:rPr>
          <w:rFonts w:ascii="Arial" w:hAnsi="Arial" w:cs="Arial"/>
          <w:sz w:val="24"/>
          <w:szCs w:val="24"/>
        </w:rPr>
        <w:t>foi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possível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identificar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abertas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4EF7">
        <w:rPr>
          <w:rFonts w:ascii="Arial" w:hAnsi="Arial" w:cs="Arial"/>
          <w:sz w:val="24"/>
          <w:szCs w:val="24"/>
        </w:rPr>
        <w:t>serviços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ativos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34EF7">
        <w:rPr>
          <w:rFonts w:ascii="Arial" w:hAnsi="Arial" w:cs="Arial"/>
          <w:sz w:val="24"/>
          <w:szCs w:val="24"/>
        </w:rPr>
        <w:t>informações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relacionadas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à </w:t>
      </w:r>
      <w:proofErr w:type="spellStart"/>
      <w:r w:rsidRPr="00D34EF7">
        <w:rPr>
          <w:rFonts w:ascii="Arial" w:hAnsi="Arial" w:cs="Arial"/>
          <w:sz w:val="24"/>
          <w:szCs w:val="24"/>
        </w:rPr>
        <w:t>comunicação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34EF7">
        <w:rPr>
          <w:rFonts w:ascii="Arial" w:hAnsi="Arial" w:cs="Arial"/>
          <w:sz w:val="24"/>
          <w:szCs w:val="24"/>
        </w:rPr>
        <w:t>do</w:t>
      </w:r>
      <w:proofErr w:type="gramEnd"/>
      <w:r w:rsidRPr="00D34EF7">
        <w:rPr>
          <w:rFonts w:ascii="Arial" w:hAnsi="Arial" w:cs="Arial"/>
          <w:sz w:val="24"/>
          <w:szCs w:val="24"/>
        </w:rPr>
        <w:t xml:space="preserve"> host </w:t>
      </w:r>
      <w:proofErr w:type="spellStart"/>
      <w:r w:rsidRPr="00D34EF7">
        <w:rPr>
          <w:rFonts w:ascii="Arial" w:hAnsi="Arial" w:cs="Arial"/>
          <w:sz w:val="24"/>
          <w:szCs w:val="24"/>
        </w:rPr>
        <w:t>analisado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34EF7">
        <w:rPr>
          <w:rFonts w:ascii="Arial" w:hAnsi="Arial" w:cs="Arial"/>
          <w:sz w:val="24"/>
          <w:szCs w:val="24"/>
        </w:rPr>
        <w:t>Também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foi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possível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visualizar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o tempo de </w:t>
      </w:r>
      <w:proofErr w:type="spellStart"/>
      <w:r w:rsidRPr="00D34EF7">
        <w:rPr>
          <w:rFonts w:ascii="Arial" w:hAnsi="Arial" w:cs="Arial"/>
          <w:sz w:val="24"/>
          <w:szCs w:val="24"/>
        </w:rPr>
        <w:t>resposta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34EF7">
        <w:rPr>
          <w:rFonts w:ascii="Arial" w:hAnsi="Arial" w:cs="Arial"/>
          <w:sz w:val="24"/>
          <w:szCs w:val="24"/>
        </w:rPr>
        <w:t>conexão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D34EF7">
        <w:rPr>
          <w:rFonts w:ascii="Arial" w:hAnsi="Arial" w:cs="Arial"/>
          <w:sz w:val="24"/>
          <w:szCs w:val="24"/>
        </w:rPr>
        <w:t>estado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encontradas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34EF7">
        <w:rPr>
          <w:rFonts w:ascii="Arial" w:hAnsi="Arial" w:cs="Arial"/>
          <w:sz w:val="24"/>
          <w:szCs w:val="24"/>
        </w:rPr>
        <w:t>durante</w:t>
      </w:r>
      <w:proofErr w:type="spellEnd"/>
      <w:proofErr w:type="gramEnd"/>
      <w:r w:rsidRPr="00D34E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34EF7">
        <w:rPr>
          <w:rFonts w:ascii="Arial" w:hAnsi="Arial" w:cs="Arial"/>
          <w:sz w:val="24"/>
          <w:szCs w:val="24"/>
        </w:rPr>
        <w:t>varredura</w:t>
      </w:r>
      <w:proofErr w:type="spellEnd"/>
      <w:r w:rsidRPr="00D34EF7">
        <w:rPr>
          <w:rFonts w:ascii="Arial" w:hAnsi="Arial" w:cs="Arial"/>
          <w:sz w:val="24"/>
          <w:szCs w:val="24"/>
        </w:rPr>
        <w:t>.</w:t>
      </w:r>
    </w:p>
    <w:p w:rsidR="00F77392" w:rsidRPr="00D34EF7" w:rsidRDefault="00F77392" w:rsidP="00D34EF7">
      <w:pPr>
        <w:spacing w:before="100" w:beforeAutospacing="1" w:after="100" w:afterAutospacing="1" w:line="360" w:lineRule="auto"/>
        <w:ind w:left="6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encontradas</w:t>
      </w:r>
      <w:proofErr w:type="spellEnd"/>
      <w:r w:rsidR="00277BBB" w:rsidRPr="00D34EF7">
        <w:rPr>
          <w:rFonts w:ascii="Arial" w:hAnsi="Arial" w:cs="Arial"/>
          <w:sz w:val="24"/>
          <w:szCs w:val="24"/>
        </w:rPr>
        <w:t>;</w:t>
      </w:r>
    </w:p>
    <w:p w:rsidR="00F42BE6" w:rsidRPr="00D34EF7" w:rsidRDefault="00F77392" w:rsidP="00D34EF7">
      <w:pPr>
        <w:pStyle w:val="PargrafodaLista"/>
        <w:numPr>
          <w:ilvl w:val="0"/>
          <w:numId w:val="44"/>
        </w:numPr>
        <w:spacing w:before="100" w:beforeAutospacing="1" w:after="100" w:afterAutospacing="1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D34EF7">
        <w:rPr>
          <w:rFonts w:ascii="Arial" w:hAnsi="Arial" w:cs="Arial"/>
          <w:sz w:val="24"/>
          <w:szCs w:val="24"/>
        </w:rPr>
        <w:t xml:space="preserve">Durante o </w:t>
      </w:r>
      <w:proofErr w:type="spellStart"/>
      <w:r w:rsidRPr="00D34EF7">
        <w:rPr>
          <w:rFonts w:ascii="Arial" w:hAnsi="Arial" w:cs="Arial"/>
          <w:sz w:val="24"/>
          <w:szCs w:val="24"/>
        </w:rPr>
        <w:t>teste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4EF7">
        <w:rPr>
          <w:rFonts w:ascii="Arial" w:hAnsi="Arial" w:cs="Arial"/>
          <w:sz w:val="24"/>
          <w:szCs w:val="24"/>
        </w:rPr>
        <w:t>foram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identificadas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algumas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abertas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34EF7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D34EF7">
        <w:rPr>
          <w:rFonts w:ascii="Arial" w:hAnsi="Arial" w:cs="Arial"/>
          <w:sz w:val="24"/>
          <w:szCs w:val="24"/>
        </w:rPr>
        <w:t xml:space="preserve"> SSH e HTTP, </w:t>
      </w:r>
      <w:proofErr w:type="spellStart"/>
      <w:r w:rsidRPr="00D34EF7">
        <w:rPr>
          <w:rFonts w:ascii="Arial" w:hAnsi="Arial" w:cs="Arial"/>
          <w:sz w:val="24"/>
          <w:szCs w:val="24"/>
        </w:rPr>
        <w:t>além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serviços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ativos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relacionados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funcionamento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do host </w:t>
      </w:r>
      <w:proofErr w:type="spellStart"/>
      <w:r w:rsidRPr="00D34EF7">
        <w:rPr>
          <w:rFonts w:ascii="Arial" w:hAnsi="Arial" w:cs="Arial"/>
          <w:sz w:val="24"/>
          <w:szCs w:val="24"/>
        </w:rPr>
        <w:t>analisado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D34EF7">
        <w:rPr>
          <w:rFonts w:ascii="Arial" w:hAnsi="Arial" w:cs="Arial"/>
          <w:sz w:val="24"/>
          <w:szCs w:val="24"/>
        </w:rPr>
        <w:t>resultado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demonstrou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34EF7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D34EF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34EF7">
        <w:rPr>
          <w:rFonts w:ascii="Arial" w:hAnsi="Arial" w:cs="Arial"/>
          <w:sz w:val="24"/>
          <w:szCs w:val="24"/>
        </w:rPr>
        <w:t>Nmap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pode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auxiliar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na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identificação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possíveis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serviços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expostos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na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rede</w:t>
      </w:r>
      <w:proofErr w:type="spellEnd"/>
      <w:r w:rsidRPr="00D34EF7">
        <w:rPr>
          <w:rFonts w:ascii="Arial" w:hAnsi="Arial" w:cs="Arial"/>
          <w:sz w:val="24"/>
          <w:szCs w:val="24"/>
        </w:rPr>
        <w:t>.</w:t>
      </w:r>
      <w:r w:rsidR="00F42BE6" w:rsidRPr="00D34EF7">
        <w:rPr>
          <w:rFonts w:ascii="Arial" w:hAnsi="Arial" w:cs="Arial"/>
          <w:sz w:val="24"/>
          <w:szCs w:val="24"/>
        </w:rPr>
        <w:t xml:space="preserve"> </w:t>
      </w:r>
    </w:p>
    <w:p w:rsidR="00F42BE6" w:rsidRPr="00D34EF7" w:rsidRDefault="00F77392" w:rsidP="00D34EF7">
      <w:pPr>
        <w:spacing w:before="100" w:beforeAutospacing="1" w:after="100" w:afterAutospacing="1" w:line="360" w:lineRule="auto"/>
        <w:ind w:left="6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t>S</w:t>
      </w:r>
      <w:r w:rsidR="00277BBB" w:rsidRPr="00D34EF7">
        <w:rPr>
          <w:rFonts w:ascii="Arial" w:hAnsi="Arial" w:cs="Arial"/>
          <w:sz w:val="24"/>
          <w:szCs w:val="24"/>
        </w:rPr>
        <w:t>erviços</w:t>
      </w:r>
      <w:proofErr w:type="spellEnd"/>
      <w:r w:rsidR="00277BBB"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77BBB" w:rsidRPr="00D34EF7">
        <w:rPr>
          <w:rFonts w:ascii="Arial" w:hAnsi="Arial" w:cs="Arial"/>
          <w:sz w:val="24"/>
          <w:szCs w:val="24"/>
        </w:rPr>
        <w:t>identificados</w:t>
      </w:r>
      <w:proofErr w:type="spellEnd"/>
      <w:r w:rsidR="00277BBB" w:rsidRPr="00D34EF7">
        <w:rPr>
          <w:rFonts w:ascii="Arial" w:hAnsi="Arial" w:cs="Arial"/>
          <w:sz w:val="24"/>
          <w:szCs w:val="24"/>
        </w:rPr>
        <w:t>;</w:t>
      </w:r>
    </w:p>
    <w:p w:rsidR="005969A6" w:rsidRDefault="005969A6" w:rsidP="005969A6">
      <w:pPr>
        <w:spacing w:before="100" w:beforeAutospacing="1" w:after="100" w:afterAutospacing="1" w:line="360" w:lineRule="auto"/>
        <w:ind w:left="66"/>
        <w:jc w:val="both"/>
      </w:pPr>
      <w:r>
        <w:t xml:space="preserve">• </w:t>
      </w:r>
      <w:r w:rsidRPr="005969A6">
        <w:rPr>
          <w:rFonts w:ascii="Arial" w:hAnsi="Arial" w:cs="Arial"/>
          <w:sz w:val="24"/>
        </w:rPr>
        <w:t xml:space="preserve">Durante a </w:t>
      </w:r>
      <w:proofErr w:type="spellStart"/>
      <w:r w:rsidRPr="005969A6">
        <w:rPr>
          <w:rFonts w:ascii="Arial" w:hAnsi="Arial" w:cs="Arial"/>
          <w:sz w:val="24"/>
        </w:rPr>
        <w:t>varredura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realizada</w:t>
      </w:r>
      <w:proofErr w:type="spellEnd"/>
      <w:r w:rsidRPr="005969A6">
        <w:rPr>
          <w:rFonts w:ascii="Arial" w:hAnsi="Arial" w:cs="Arial"/>
          <w:sz w:val="24"/>
        </w:rPr>
        <w:t xml:space="preserve"> com o </w:t>
      </w:r>
      <w:proofErr w:type="spellStart"/>
      <w:r w:rsidRPr="005969A6">
        <w:rPr>
          <w:rFonts w:ascii="Arial" w:hAnsi="Arial" w:cs="Arial"/>
          <w:sz w:val="24"/>
        </w:rPr>
        <w:t>Nmap</w:t>
      </w:r>
      <w:proofErr w:type="spellEnd"/>
      <w:r w:rsidRPr="005969A6">
        <w:rPr>
          <w:rFonts w:ascii="Arial" w:hAnsi="Arial" w:cs="Arial"/>
          <w:sz w:val="24"/>
        </w:rPr>
        <w:t xml:space="preserve">, </w:t>
      </w:r>
      <w:proofErr w:type="spellStart"/>
      <w:r w:rsidRPr="005969A6">
        <w:rPr>
          <w:rFonts w:ascii="Arial" w:hAnsi="Arial" w:cs="Arial"/>
          <w:sz w:val="24"/>
        </w:rPr>
        <w:t>foram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identificados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serviços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relacionados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às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portas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abertas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encontradas</w:t>
      </w:r>
      <w:proofErr w:type="spellEnd"/>
      <w:r w:rsidRPr="005969A6">
        <w:rPr>
          <w:rFonts w:ascii="Arial" w:hAnsi="Arial" w:cs="Arial"/>
          <w:sz w:val="24"/>
        </w:rPr>
        <w:t xml:space="preserve"> no host </w:t>
      </w:r>
      <w:proofErr w:type="spellStart"/>
      <w:r w:rsidRPr="005969A6">
        <w:rPr>
          <w:rFonts w:ascii="Arial" w:hAnsi="Arial" w:cs="Arial"/>
          <w:sz w:val="24"/>
        </w:rPr>
        <w:t>analisado</w:t>
      </w:r>
      <w:proofErr w:type="spellEnd"/>
      <w:r w:rsidRPr="005969A6">
        <w:rPr>
          <w:rFonts w:ascii="Arial" w:hAnsi="Arial" w:cs="Arial"/>
          <w:sz w:val="24"/>
        </w:rPr>
        <w:t xml:space="preserve">, </w:t>
      </w:r>
      <w:proofErr w:type="spellStart"/>
      <w:proofErr w:type="gramStart"/>
      <w:r w:rsidRPr="005969A6">
        <w:rPr>
          <w:rFonts w:ascii="Arial" w:hAnsi="Arial" w:cs="Arial"/>
          <w:sz w:val="24"/>
        </w:rPr>
        <w:t>como</w:t>
      </w:r>
      <w:proofErr w:type="spellEnd"/>
      <w:proofErr w:type="gramEnd"/>
      <w:r w:rsidRPr="005969A6">
        <w:rPr>
          <w:rFonts w:ascii="Arial" w:hAnsi="Arial" w:cs="Arial"/>
          <w:sz w:val="24"/>
        </w:rPr>
        <w:t xml:space="preserve"> SSH e HTTP, </w:t>
      </w:r>
      <w:proofErr w:type="spellStart"/>
      <w:r w:rsidRPr="005969A6">
        <w:rPr>
          <w:rFonts w:ascii="Arial" w:hAnsi="Arial" w:cs="Arial"/>
          <w:sz w:val="24"/>
        </w:rPr>
        <w:t>demonstrando</w:t>
      </w:r>
      <w:proofErr w:type="spellEnd"/>
      <w:r w:rsidRPr="005969A6">
        <w:rPr>
          <w:rFonts w:ascii="Arial" w:hAnsi="Arial" w:cs="Arial"/>
          <w:sz w:val="24"/>
        </w:rPr>
        <w:t xml:space="preserve"> a </w:t>
      </w:r>
      <w:proofErr w:type="spellStart"/>
      <w:r w:rsidRPr="005969A6">
        <w:rPr>
          <w:rFonts w:ascii="Arial" w:hAnsi="Arial" w:cs="Arial"/>
          <w:sz w:val="24"/>
        </w:rPr>
        <w:t>comunicação</w:t>
      </w:r>
      <w:proofErr w:type="spellEnd"/>
      <w:r w:rsidRPr="005969A6">
        <w:rPr>
          <w:rFonts w:ascii="Arial" w:hAnsi="Arial" w:cs="Arial"/>
          <w:sz w:val="24"/>
        </w:rPr>
        <w:t xml:space="preserve"> </w:t>
      </w:r>
      <w:proofErr w:type="spellStart"/>
      <w:r w:rsidRPr="005969A6">
        <w:rPr>
          <w:rFonts w:ascii="Arial" w:hAnsi="Arial" w:cs="Arial"/>
          <w:sz w:val="24"/>
        </w:rPr>
        <w:t>ativa</w:t>
      </w:r>
      <w:proofErr w:type="spellEnd"/>
      <w:r w:rsidRPr="005969A6">
        <w:rPr>
          <w:rFonts w:ascii="Arial" w:hAnsi="Arial" w:cs="Arial"/>
          <w:sz w:val="24"/>
        </w:rPr>
        <w:t xml:space="preserve"> entre o </w:t>
      </w:r>
      <w:proofErr w:type="spellStart"/>
      <w:r w:rsidRPr="005969A6">
        <w:rPr>
          <w:rFonts w:ascii="Arial" w:hAnsi="Arial" w:cs="Arial"/>
          <w:sz w:val="24"/>
        </w:rPr>
        <w:t>servidor</w:t>
      </w:r>
      <w:proofErr w:type="spellEnd"/>
      <w:r w:rsidRPr="005969A6">
        <w:rPr>
          <w:rFonts w:ascii="Arial" w:hAnsi="Arial" w:cs="Arial"/>
          <w:sz w:val="24"/>
        </w:rPr>
        <w:t xml:space="preserve"> e a </w:t>
      </w:r>
      <w:proofErr w:type="spellStart"/>
      <w:r w:rsidRPr="005969A6">
        <w:rPr>
          <w:rFonts w:ascii="Arial" w:hAnsi="Arial" w:cs="Arial"/>
          <w:sz w:val="24"/>
        </w:rPr>
        <w:t>rede</w:t>
      </w:r>
      <w:proofErr w:type="spellEnd"/>
      <w:r w:rsidRPr="005969A6">
        <w:rPr>
          <w:rFonts w:ascii="Arial" w:hAnsi="Arial" w:cs="Arial"/>
          <w:sz w:val="24"/>
        </w:rPr>
        <w:t>.</w:t>
      </w:r>
    </w:p>
    <w:p w:rsidR="00F42BE6" w:rsidRPr="00D34EF7" w:rsidRDefault="00277BBB" w:rsidP="00D34EF7">
      <w:pPr>
        <w:spacing w:before="100" w:beforeAutospacing="1" w:after="100" w:afterAutospacing="1" w:line="360" w:lineRule="auto"/>
        <w:ind w:left="66"/>
        <w:jc w:val="both"/>
        <w:rPr>
          <w:rFonts w:ascii="Arial" w:hAnsi="Arial" w:cs="Arial"/>
          <w:sz w:val="24"/>
          <w:szCs w:val="24"/>
        </w:rPr>
      </w:pPr>
      <w:proofErr w:type="spellStart"/>
      <w:r w:rsidRPr="00D34EF7">
        <w:rPr>
          <w:rFonts w:ascii="Arial" w:hAnsi="Arial" w:cs="Arial"/>
          <w:sz w:val="24"/>
          <w:szCs w:val="24"/>
        </w:rPr>
        <w:t>Recomendações</w:t>
      </w:r>
      <w:proofErr w:type="spellEnd"/>
      <w:r w:rsidRPr="00D34EF7">
        <w:rPr>
          <w:rFonts w:ascii="Arial" w:hAnsi="Arial" w:cs="Arial"/>
          <w:sz w:val="24"/>
          <w:szCs w:val="24"/>
        </w:rPr>
        <w:t>;</w:t>
      </w:r>
    </w:p>
    <w:p w:rsidR="00277BBB" w:rsidRPr="00D34EF7" w:rsidRDefault="00277BBB" w:rsidP="00D34EF7">
      <w:pPr>
        <w:pStyle w:val="PargrafodaLista"/>
        <w:numPr>
          <w:ilvl w:val="0"/>
          <w:numId w:val="44"/>
        </w:numPr>
        <w:spacing w:before="100" w:beforeAutospacing="1" w:after="100" w:afterAutospacing="1"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gramStart"/>
      <w:r w:rsidRPr="00D34EF7">
        <w:rPr>
          <w:rFonts w:ascii="Arial" w:hAnsi="Arial" w:cs="Arial"/>
          <w:sz w:val="24"/>
          <w:szCs w:val="24"/>
        </w:rPr>
        <w:t>A</w:t>
      </w:r>
      <w:proofErr w:type="gram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utilização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34EF7">
        <w:rPr>
          <w:rFonts w:ascii="Arial" w:hAnsi="Arial" w:cs="Arial"/>
          <w:sz w:val="24"/>
          <w:szCs w:val="24"/>
        </w:rPr>
        <w:t>Nmap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D34EF7">
        <w:rPr>
          <w:rFonts w:ascii="Arial" w:hAnsi="Arial" w:cs="Arial"/>
          <w:sz w:val="24"/>
          <w:szCs w:val="24"/>
        </w:rPr>
        <w:t>importante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34EF7">
        <w:rPr>
          <w:rFonts w:ascii="Arial" w:hAnsi="Arial" w:cs="Arial"/>
          <w:sz w:val="24"/>
          <w:szCs w:val="24"/>
        </w:rPr>
        <w:t>auxiliar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profissionais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segurança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34EF7">
        <w:rPr>
          <w:rFonts w:ascii="Arial" w:hAnsi="Arial" w:cs="Arial"/>
          <w:sz w:val="24"/>
          <w:szCs w:val="24"/>
        </w:rPr>
        <w:t>informação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na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identificação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portas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abertas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4EF7">
        <w:rPr>
          <w:rFonts w:ascii="Arial" w:hAnsi="Arial" w:cs="Arial"/>
          <w:sz w:val="24"/>
          <w:szCs w:val="24"/>
        </w:rPr>
        <w:t>serviços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expostos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34EF7">
        <w:rPr>
          <w:rFonts w:ascii="Arial" w:hAnsi="Arial" w:cs="Arial"/>
          <w:sz w:val="24"/>
          <w:szCs w:val="24"/>
        </w:rPr>
        <w:t>possíveis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riscos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relacionados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à </w:t>
      </w:r>
      <w:proofErr w:type="spellStart"/>
      <w:r w:rsidRPr="00D34EF7">
        <w:rPr>
          <w:rFonts w:ascii="Arial" w:hAnsi="Arial" w:cs="Arial"/>
          <w:sz w:val="24"/>
          <w:szCs w:val="24"/>
        </w:rPr>
        <w:t>infraestrutura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34EF7">
        <w:rPr>
          <w:rFonts w:ascii="Arial" w:hAnsi="Arial" w:cs="Arial"/>
          <w:sz w:val="24"/>
          <w:szCs w:val="24"/>
        </w:rPr>
        <w:t>rede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4EF7">
        <w:rPr>
          <w:rFonts w:ascii="Arial" w:hAnsi="Arial" w:cs="Arial"/>
          <w:sz w:val="24"/>
          <w:szCs w:val="24"/>
        </w:rPr>
        <w:t>contribuindo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34EF7">
        <w:rPr>
          <w:rFonts w:ascii="Arial" w:hAnsi="Arial" w:cs="Arial"/>
          <w:sz w:val="24"/>
          <w:szCs w:val="24"/>
        </w:rPr>
        <w:t>ações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EF7">
        <w:rPr>
          <w:rFonts w:ascii="Arial" w:hAnsi="Arial" w:cs="Arial"/>
          <w:sz w:val="24"/>
          <w:szCs w:val="24"/>
        </w:rPr>
        <w:t>preventivas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34EF7">
        <w:rPr>
          <w:rFonts w:ascii="Arial" w:hAnsi="Arial" w:cs="Arial"/>
          <w:sz w:val="24"/>
          <w:szCs w:val="24"/>
        </w:rPr>
        <w:t>fortalecimento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34EF7">
        <w:rPr>
          <w:rFonts w:ascii="Arial" w:hAnsi="Arial" w:cs="Arial"/>
          <w:sz w:val="24"/>
          <w:szCs w:val="24"/>
        </w:rPr>
        <w:t>segurança</w:t>
      </w:r>
      <w:proofErr w:type="spellEnd"/>
      <w:r w:rsidRPr="00D34EF7">
        <w:rPr>
          <w:rFonts w:ascii="Arial" w:hAnsi="Arial" w:cs="Arial"/>
          <w:sz w:val="24"/>
          <w:szCs w:val="24"/>
        </w:rPr>
        <w:t xml:space="preserve"> digital.</w:t>
      </w:r>
    </w:p>
    <w:p w:rsidR="00D839A7" w:rsidRDefault="00067DBC" w:rsidP="00D839A7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30709108"/>
      <w:proofErr w:type="spellStart"/>
      <w:r w:rsidRPr="0085027C">
        <w:rPr>
          <w:rFonts w:ascii="Arial" w:hAnsi="Arial" w:cs="Arial"/>
          <w:b w:val="0"/>
          <w:color w:val="auto"/>
          <w:sz w:val="24"/>
          <w:szCs w:val="24"/>
        </w:rPr>
        <w:lastRenderedPageBreak/>
        <w:t>Análise</w:t>
      </w:r>
      <w:proofErr w:type="spellEnd"/>
      <w:r w:rsidRPr="0085027C">
        <w:rPr>
          <w:rFonts w:ascii="Arial" w:hAnsi="Arial" w:cs="Arial"/>
          <w:b w:val="0"/>
          <w:color w:val="auto"/>
          <w:sz w:val="24"/>
          <w:szCs w:val="24"/>
        </w:rPr>
        <w:t xml:space="preserve"> dos </w:t>
      </w:r>
      <w:proofErr w:type="spellStart"/>
      <w:r w:rsidRPr="0085027C">
        <w:rPr>
          <w:rFonts w:ascii="Arial" w:hAnsi="Arial" w:cs="Arial"/>
          <w:b w:val="0"/>
          <w:color w:val="auto"/>
          <w:sz w:val="24"/>
          <w:szCs w:val="24"/>
        </w:rPr>
        <w:t>resultados</w:t>
      </w:r>
      <w:bookmarkEnd w:id="8"/>
      <w:proofErr w:type="spellEnd"/>
    </w:p>
    <w:p w:rsidR="00D839A7" w:rsidRPr="00D839A7" w:rsidRDefault="00D839A7" w:rsidP="00D839A7">
      <w:pPr>
        <w:spacing w:line="120" w:lineRule="auto"/>
      </w:pPr>
    </w:p>
    <w:p w:rsidR="00067DBC" w:rsidRPr="0085027C" w:rsidRDefault="00067DBC" w:rsidP="00D839A7">
      <w:pPr>
        <w:spacing w:line="360" w:lineRule="auto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85027C">
        <w:rPr>
          <w:rFonts w:ascii="Arial" w:hAnsi="Arial" w:cs="Arial"/>
          <w:sz w:val="24"/>
          <w:szCs w:val="24"/>
          <w:lang w:val="pt-BR" w:eastAsia="pt-BR"/>
        </w:rPr>
        <w:t xml:space="preserve">Com o </w:t>
      </w:r>
      <w:proofErr w:type="spellStart"/>
      <w:proofErr w:type="gramStart"/>
      <w:r w:rsidRPr="0085027C">
        <w:rPr>
          <w:rFonts w:ascii="Arial" w:hAnsi="Arial" w:cs="Arial"/>
          <w:sz w:val="24"/>
          <w:szCs w:val="24"/>
          <w:lang w:val="pt-BR" w:eastAsia="pt-BR"/>
        </w:rPr>
        <w:t>VirusTotal</w:t>
      </w:r>
      <w:proofErr w:type="spellEnd"/>
      <w:proofErr w:type="gramEnd"/>
      <w:r w:rsidRPr="0085027C">
        <w:rPr>
          <w:rFonts w:ascii="Arial" w:hAnsi="Arial" w:cs="Arial"/>
          <w:sz w:val="24"/>
          <w:szCs w:val="24"/>
          <w:lang w:val="pt-BR" w:eastAsia="pt-BR"/>
        </w:rPr>
        <w:t xml:space="preserve">, foi possível verificar se a URL ou arquivo apresentava sinais de </w:t>
      </w:r>
      <w:proofErr w:type="spellStart"/>
      <w:r w:rsidRPr="0085027C">
        <w:rPr>
          <w:rFonts w:ascii="Arial" w:hAnsi="Arial" w:cs="Arial"/>
          <w:sz w:val="24"/>
          <w:szCs w:val="24"/>
          <w:lang w:val="pt-BR" w:eastAsia="pt-BR"/>
        </w:rPr>
        <w:t>malware</w:t>
      </w:r>
      <w:proofErr w:type="spellEnd"/>
      <w:r w:rsidRPr="0085027C">
        <w:rPr>
          <w:rFonts w:ascii="Arial" w:hAnsi="Arial" w:cs="Arial"/>
          <w:sz w:val="24"/>
          <w:szCs w:val="24"/>
          <w:lang w:val="pt-BR" w:eastAsia="pt-BR"/>
        </w:rPr>
        <w:t>.</w:t>
      </w:r>
    </w:p>
    <w:p w:rsidR="00067DBC" w:rsidRPr="0085027C" w:rsidRDefault="00067DBC" w:rsidP="00D839A7">
      <w:pPr>
        <w:spacing w:line="360" w:lineRule="auto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85027C">
        <w:rPr>
          <w:rFonts w:ascii="Arial" w:hAnsi="Arial" w:cs="Arial"/>
          <w:sz w:val="24"/>
          <w:szCs w:val="24"/>
          <w:lang w:val="pt-BR" w:eastAsia="pt-BR"/>
        </w:rPr>
        <w:t xml:space="preserve">Com o </w:t>
      </w:r>
      <w:proofErr w:type="spellStart"/>
      <w:r w:rsidRPr="0085027C">
        <w:rPr>
          <w:rFonts w:ascii="Arial" w:hAnsi="Arial" w:cs="Arial"/>
          <w:sz w:val="24"/>
          <w:szCs w:val="24"/>
          <w:lang w:val="pt-BR" w:eastAsia="pt-BR"/>
        </w:rPr>
        <w:t>Wireshark</w:t>
      </w:r>
      <w:proofErr w:type="spellEnd"/>
      <w:r w:rsidRPr="0085027C">
        <w:rPr>
          <w:rFonts w:ascii="Arial" w:hAnsi="Arial" w:cs="Arial"/>
          <w:sz w:val="24"/>
          <w:szCs w:val="24"/>
          <w:lang w:val="pt-BR" w:eastAsia="pt-BR"/>
        </w:rPr>
        <w:t>, foi possível observar o tráfego da rede e entender como os dados circulam.</w:t>
      </w:r>
    </w:p>
    <w:p w:rsidR="00067DBC" w:rsidRPr="0085027C" w:rsidRDefault="00067DBC" w:rsidP="00D839A7">
      <w:pPr>
        <w:spacing w:line="360" w:lineRule="auto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85027C">
        <w:rPr>
          <w:rFonts w:ascii="Arial" w:hAnsi="Arial" w:cs="Arial"/>
          <w:sz w:val="24"/>
          <w:szCs w:val="24"/>
          <w:lang w:val="pt-BR" w:eastAsia="pt-BR"/>
        </w:rPr>
        <w:t xml:space="preserve">Com o </w:t>
      </w:r>
      <w:proofErr w:type="spellStart"/>
      <w:r w:rsidRPr="0085027C">
        <w:rPr>
          <w:rFonts w:ascii="Arial" w:hAnsi="Arial" w:cs="Arial"/>
          <w:sz w:val="24"/>
          <w:szCs w:val="24"/>
          <w:lang w:val="pt-BR" w:eastAsia="pt-BR"/>
        </w:rPr>
        <w:t>Nmap</w:t>
      </w:r>
      <w:proofErr w:type="spellEnd"/>
      <w:r w:rsidRPr="0085027C">
        <w:rPr>
          <w:rFonts w:ascii="Arial" w:hAnsi="Arial" w:cs="Arial"/>
          <w:sz w:val="24"/>
          <w:szCs w:val="24"/>
          <w:lang w:val="pt-BR" w:eastAsia="pt-BR"/>
        </w:rPr>
        <w:t>, foi possível identificar portas abertas e serviços que podem representar riscos se não forem protegidos.</w:t>
      </w:r>
    </w:p>
    <w:p w:rsidR="0028563C" w:rsidRDefault="009C1659" w:rsidP="00D839A7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9" w:name="_Toc230709109"/>
      <w:proofErr w:type="spellStart"/>
      <w:r w:rsidRPr="0085027C">
        <w:rPr>
          <w:rFonts w:ascii="Arial" w:hAnsi="Arial" w:cs="Arial"/>
          <w:b w:val="0"/>
          <w:color w:val="auto"/>
          <w:sz w:val="24"/>
          <w:szCs w:val="24"/>
        </w:rPr>
        <w:t>Recomendações</w:t>
      </w:r>
      <w:proofErr w:type="spellEnd"/>
      <w:r w:rsidRPr="0085027C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r w:rsidR="00D839A7">
        <w:rPr>
          <w:rFonts w:ascii="Arial" w:hAnsi="Arial" w:cs="Arial"/>
          <w:b w:val="0"/>
          <w:color w:val="auto"/>
          <w:sz w:val="24"/>
          <w:szCs w:val="24"/>
        </w:rPr>
        <w:t>Segurança</w:t>
      </w:r>
      <w:bookmarkEnd w:id="9"/>
    </w:p>
    <w:p w:rsidR="00D839A7" w:rsidRPr="00D839A7" w:rsidRDefault="00D839A7" w:rsidP="00D839A7">
      <w:pPr>
        <w:spacing w:line="360" w:lineRule="auto"/>
      </w:pPr>
    </w:p>
    <w:p w:rsidR="00C0257F" w:rsidRPr="0085027C" w:rsidRDefault="009C1659" w:rsidP="00D839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5027C">
        <w:rPr>
          <w:rFonts w:ascii="Arial" w:hAnsi="Arial" w:cs="Arial"/>
          <w:sz w:val="24"/>
          <w:szCs w:val="24"/>
        </w:rPr>
        <w:t>Algumas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recomendações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que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são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5027C">
        <w:rPr>
          <w:rFonts w:ascii="Arial" w:hAnsi="Arial" w:cs="Arial"/>
          <w:sz w:val="24"/>
          <w:szCs w:val="24"/>
        </w:rPr>
        <w:t>suma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importância</w:t>
      </w:r>
      <w:proofErr w:type="spellEnd"/>
      <w:r w:rsidRPr="0085027C">
        <w:rPr>
          <w:rFonts w:ascii="Arial" w:hAnsi="Arial" w:cs="Arial"/>
          <w:sz w:val="24"/>
          <w:szCs w:val="24"/>
        </w:rPr>
        <w:t>;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manter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sistemas atualizados;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fechar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portas desnecessárias;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usar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firewall;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monitorar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logs e tráfego de rede;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utilizar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antivírus ou EDR;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treinar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usuários contra </w:t>
      </w:r>
      <w:proofErr w:type="spell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phishing</w:t>
      </w:r>
      <w:proofErr w:type="spell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usar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senhas fortes; </w:t>
      </w:r>
    </w:p>
    <w:p w:rsidR="009C1659" w:rsidRPr="0085027C" w:rsidRDefault="009C1659" w:rsidP="0085027C">
      <w:pPr>
        <w:pStyle w:val="PargrafodaLista"/>
        <w:numPr>
          <w:ilvl w:val="0"/>
          <w:numId w:val="34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evitar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serviços expostos sem necessidade; </w:t>
      </w:r>
    </w:p>
    <w:p w:rsidR="001441F7" w:rsidRPr="0085027C" w:rsidRDefault="009C1659" w:rsidP="0085027C">
      <w:pPr>
        <w:pStyle w:val="PargrafodaLista"/>
        <w:numPr>
          <w:ilvl w:val="0"/>
          <w:numId w:val="34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proofErr w:type="gramStart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>usar</w:t>
      </w:r>
      <w:proofErr w:type="gramEnd"/>
      <w:r w:rsidRPr="0085027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HTTPS sempre que possível.</w:t>
      </w:r>
    </w:p>
    <w:p w:rsidR="00D839A7" w:rsidRDefault="009C1659" w:rsidP="00D839A7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0" w:name="_Toc230709110"/>
      <w:proofErr w:type="spellStart"/>
      <w:r w:rsidRPr="0085027C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10"/>
      <w:proofErr w:type="spellEnd"/>
    </w:p>
    <w:p w:rsidR="00D839A7" w:rsidRPr="00D839A7" w:rsidRDefault="00D839A7" w:rsidP="00D839A7"/>
    <w:p w:rsidR="00C0257F" w:rsidRPr="0085027C" w:rsidRDefault="009C1659" w:rsidP="008502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5027C">
        <w:rPr>
          <w:rFonts w:ascii="Arial" w:hAnsi="Arial" w:cs="Arial"/>
          <w:sz w:val="24"/>
          <w:szCs w:val="24"/>
        </w:rPr>
        <w:t>Ao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decorrer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85027C">
        <w:rPr>
          <w:rFonts w:ascii="Arial" w:hAnsi="Arial" w:cs="Arial"/>
          <w:sz w:val="24"/>
          <w:szCs w:val="24"/>
        </w:rPr>
        <w:t>elaboração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85027C">
        <w:rPr>
          <w:rFonts w:ascii="Arial" w:hAnsi="Arial" w:cs="Arial"/>
          <w:sz w:val="24"/>
          <w:szCs w:val="24"/>
        </w:rPr>
        <w:t>trabalho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027C">
        <w:rPr>
          <w:rFonts w:ascii="Arial" w:hAnsi="Arial" w:cs="Arial"/>
          <w:sz w:val="24"/>
          <w:szCs w:val="24"/>
        </w:rPr>
        <w:t>notei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que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o </w:t>
      </w:r>
      <w:proofErr w:type="spellStart"/>
      <w:proofErr w:type="gramStart"/>
      <w:r w:rsidRPr="0085027C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em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conjunto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85027C">
        <w:rPr>
          <w:rFonts w:ascii="Arial" w:hAnsi="Arial" w:cs="Arial"/>
          <w:sz w:val="24"/>
          <w:szCs w:val="24"/>
        </w:rPr>
        <w:t>três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ferramentas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ajuda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5027C">
        <w:rPr>
          <w:rFonts w:ascii="Arial" w:hAnsi="Arial" w:cs="Arial"/>
          <w:sz w:val="24"/>
          <w:szCs w:val="24"/>
        </w:rPr>
        <w:t>fortalecer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5027C">
        <w:rPr>
          <w:rFonts w:ascii="Arial" w:hAnsi="Arial" w:cs="Arial"/>
          <w:sz w:val="24"/>
          <w:szCs w:val="24"/>
        </w:rPr>
        <w:t>segurança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digital do TSTI, </w:t>
      </w:r>
      <w:proofErr w:type="spellStart"/>
      <w:r w:rsidRPr="0085027C">
        <w:rPr>
          <w:rFonts w:ascii="Arial" w:hAnsi="Arial" w:cs="Arial"/>
          <w:sz w:val="24"/>
          <w:szCs w:val="24"/>
        </w:rPr>
        <w:t>pois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permite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identificar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ameaças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027C">
        <w:rPr>
          <w:rFonts w:ascii="Arial" w:hAnsi="Arial" w:cs="Arial"/>
          <w:sz w:val="24"/>
          <w:szCs w:val="24"/>
        </w:rPr>
        <w:t>analisar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5027C">
        <w:rPr>
          <w:rFonts w:ascii="Arial" w:hAnsi="Arial" w:cs="Arial"/>
          <w:sz w:val="24"/>
          <w:szCs w:val="24"/>
        </w:rPr>
        <w:t>tráfego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85027C">
        <w:rPr>
          <w:rFonts w:ascii="Arial" w:hAnsi="Arial" w:cs="Arial"/>
          <w:sz w:val="24"/>
          <w:szCs w:val="24"/>
        </w:rPr>
        <w:t>rede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5027C">
        <w:rPr>
          <w:rFonts w:ascii="Arial" w:hAnsi="Arial" w:cs="Arial"/>
          <w:sz w:val="24"/>
          <w:szCs w:val="24"/>
        </w:rPr>
        <w:t>corrigir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vulnerabilidades</w:t>
      </w:r>
      <w:proofErr w:type="spellEnd"/>
      <w:r w:rsidRPr="0085027C">
        <w:rPr>
          <w:rFonts w:ascii="Arial" w:hAnsi="Arial" w:cs="Arial"/>
          <w:sz w:val="24"/>
          <w:szCs w:val="24"/>
        </w:rPr>
        <w:t>.</w:t>
      </w:r>
    </w:p>
    <w:p w:rsidR="00C277F3" w:rsidRPr="0085027C" w:rsidRDefault="00C277F3" w:rsidP="008502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027C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85027C">
        <w:rPr>
          <w:rFonts w:ascii="Arial" w:hAnsi="Arial" w:cs="Arial"/>
          <w:sz w:val="24"/>
          <w:szCs w:val="24"/>
        </w:rPr>
        <w:t>que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eu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realizasse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5027C">
        <w:rPr>
          <w:rFonts w:ascii="Arial" w:hAnsi="Arial" w:cs="Arial"/>
          <w:sz w:val="24"/>
          <w:szCs w:val="24"/>
        </w:rPr>
        <w:t>atividades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práticas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027C">
        <w:rPr>
          <w:rFonts w:ascii="Arial" w:hAnsi="Arial" w:cs="Arial"/>
          <w:sz w:val="24"/>
          <w:szCs w:val="24"/>
        </w:rPr>
        <w:t>utilizei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meu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computador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pessoal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85027C">
        <w:rPr>
          <w:rFonts w:ascii="Arial" w:hAnsi="Arial" w:cs="Arial"/>
          <w:sz w:val="24"/>
          <w:szCs w:val="24"/>
        </w:rPr>
        <w:t>sistema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operacional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Windows, </w:t>
      </w:r>
      <w:proofErr w:type="spellStart"/>
      <w:proofErr w:type="gramStart"/>
      <w:r w:rsidRPr="0085027C">
        <w:rPr>
          <w:rFonts w:ascii="Arial" w:hAnsi="Arial" w:cs="Arial"/>
          <w:sz w:val="24"/>
          <w:szCs w:val="24"/>
        </w:rPr>
        <w:t>simulando</w:t>
      </w:r>
      <w:proofErr w:type="spellEnd"/>
      <w:proofErr w:type="gramEnd"/>
      <w:r w:rsidRPr="0085027C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85027C">
        <w:rPr>
          <w:rFonts w:ascii="Arial" w:hAnsi="Arial" w:cs="Arial"/>
          <w:sz w:val="24"/>
          <w:szCs w:val="24"/>
        </w:rPr>
        <w:t>ambiente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básico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de testes e </w:t>
      </w:r>
      <w:proofErr w:type="spellStart"/>
      <w:r w:rsidRPr="0085027C">
        <w:rPr>
          <w:rFonts w:ascii="Arial" w:hAnsi="Arial" w:cs="Arial"/>
          <w:sz w:val="24"/>
          <w:szCs w:val="24"/>
        </w:rPr>
        <w:lastRenderedPageBreak/>
        <w:t>monitoramento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5027C">
        <w:rPr>
          <w:rFonts w:ascii="Arial" w:hAnsi="Arial" w:cs="Arial"/>
          <w:sz w:val="24"/>
          <w:szCs w:val="24"/>
        </w:rPr>
        <w:t>rede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. As </w:t>
      </w:r>
      <w:proofErr w:type="spellStart"/>
      <w:r w:rsidRPr="0085027C">
        <w:rPr>
          <w:rFonts w:ascii="Arial" w:hAnsi="Arial" w:cs="Arial"/>
          <w:sz w:val="24"/>
          <w:szCs w:val="24"/>
        </w:rPr>
        <w:t>ferramentas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VirusTotal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5027C">
        <w:rPr>
          <w:rFonts w:ascii="Arial" w:hAnsi="Arial" w:cs="Arial"/>
          <w:sz w:val="24"/>
          <w:szCs w:val="24"/>
        </w:rPr>
        <w:t>Wireshark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5027C">
        <w:rPr>
          <w:rFonts w:ascii="Arial" w:hAnsi="Arial" w:cs="Arial"/>
          <w:sz w:val="24"/>
          <w:szCs w:val="24"/>
        </w:rPr>
        <w:t>Nmap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foram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executadas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em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ambiente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local e </w:t>
      </w:r>
      <w:proofErr w:type="spellStart"/>
      <w:r w:rsidRPr="0085027C">
        <w:rPr>
          <w:rFonts w:ascii="Arial" w:hAnsi="Arial" w:cs="Arial"/>
          <w:sz w:val="24"/>
          <w:szCs w:val="24"/>
        </w:rPr>
        <w:t>controlado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, com </w:t>
      </w:r>
      <w:proofErr w:type="spellStart"/>
      <w:r w:rsidRPr="0085027C">
        <w:rPr>
          <w:rFonts w:ascii="Arial" w:hAnsi="Arial" w:cs="Arial"/>
          <w:sz w:val="24"/>
          <w:szCs w:val="24"/>
        </w:rPr>
        <w:t>finalidade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exclusivamente</w:t>
      </w:r>
      <w:proofErr w:type="spellEnd"/>
      <w:r w:rsidRPr="00850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027C">
        <w:rPr>
          <w:rFonts w:ascii="Arial" w:hAnsi="Arial" w:cs="Arial"/>
          <w:sz w:val="24"/>
          <w:szCs w:val="24"/>
        </w:rPr>
        <w:t>acadêmica</w:t>
      </w:r>
      <w:proofErr w:type="spellEnd"/>
      <w:r w:rsidRPr="0085027C">
        <w:rPr>
          <w:rFonts w:ascii="Arial" w:hAnsi="Arial" w:cs="Arial"/>
          <w:sz w:val="24"/>
          <w:szCs w:val="24"/>
        </w:rPr>
        <w:t>.</w:t>
      </w:r>
    </w:p>
    <w:p w:rsidR="00843099" w:rsidRDefault="009C1659" w:rsidP="00843099">
      <w:pPr>
        <w:pStyle w:val="Ttulo1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1" w:name="_Toc230709111"/>
      <w:proofErr w:type="spellStart"/>
      <w:r w:rsidRPr="0085027C">
        <w:rPr>
          <w:rFonts w:ascii="Arial" w:hAnsi="Arial" w:cs="Arial"/>
          <w:b w:val="0"/>
          <w:color w:val="auto"/>
          <w:sz w:val="24"/>
          <w:szCs w:val="24"/>
        </w:rPr>
        <w:t>Referências</w:t>
      </w:r>
      <w:bookmarkEnd w:id="11"/>
      <w:proofErr w:type="spellEnd"/>
    </w:p>
    <w:p w:rsidR="00843099" w:rsidRPr="00843099" w:rsidRDefault="00843099" w:rsidP="00843099"/>
    <w:p w:rsidR="00843099" w:rsidRPr="00843099" w:rsidRDefault="00843099" w:rsidP="00843099">
      <w:pPr>
        <w:pStyle w:val="PargrafodaLista"/>
        <w:numPr>
          <w:ilvl w:val="0"/>
          <w:numId w:val="46"/>
        </w:numPr>
        <w:ind w:left="426"/>
        <w:rPr>
          <w:rFonts w:ascii="Arial" w:hAnsi="Arial" w:cs="Arial"/>
          <w:sz w:val="24"/>
          <w:lang w:val="pt-BR" w:eastAsia="pt-BR"/>
        </w:rPr>
      </w:pPr>
      <w:proofErr w:type="spellStart"/>
      <w:proofErr w:type="gramStart"/>
      <w:r w:rsidRPr="00843099">
        <w:rPr>
          <w:rFonts w:ascii="Arial" w:hAnsi="Arial" w:cs="Arial"/>
          <w:sz w:val="24"/>
          <w:lang w:val="pt-BR" w:eastAsia="pt-BR"/>
        </w:rPr>
        <w:t>VirusTotal</w:t>
      </w:r>
      <w:proofErr w:type="spellEnd"/>
      <w:proofErr w:type="gramEnd"/>
      <w:r w:rsidRPr="00843099">
        <w:rPr>
          <w:rFonts w:ascii="Arial" w:hAnsi="Arial" w:cs="Arial"/>
          <w:sz w:val="24"/>
          <w:lang w:val="pt-BR" w:eastAsia="pt-BR"/>
        </w:rPr>
        <w:t xml:space="preserve">. Disponível em: </w:t>
      </w:r>
      <w:proofErr w:type="gramStart"/>
      <w:r w:rsidRPr="00843099">
        <w:rPr>
          <w:rFonts w:ascii="Arial" w:hAnsi="Arial" w:cs="Arial"/>
          <w:sz w:val="24"/>
          <w:lang w:val="pt-BR" w:eastAsia="pt-BR"/>
        </w:rPr>
        <w:t>https</w:t>
      </w:r>
      <w:proofErr w:type="gramEnd"/>
      <w:r w:rsidRPr="00843099">
        <w:rPr>
          <w:rFonts w:ascii="Arial" w:hAnsi="Arial" w:cs="Arial"/>
          <w:sz w:val="24"/>
          <w:lang w:val="pt-BR" w:eastAsia="pt-BR"/>
        </w:rPr>
        <w:t>://www.virustotal.com</w:t>
      </w:r>
    </w:p>
    <w:p w:rsidR="00843099" w:rsidRPr="00843099" w:rsidRDefault="00843099" w:rsidP="00843099">
      <w:pPr>
        <w:pStyle w:val="PargrafodaLista"/>
        <w:numPr>
          <w:ilvl w:val="0"/>
          <w:numId w:val="46"/>
        </w:numPr>
        <w:ind w:left="426"/>
        <w:rPr>
          <w:rFonts w:ascii="Arial" w:hAnsi="Arial" w:cs="Arial"/>
          <w:sz w:val="24"/>
          <w:lang w:val="pt-BR" w:eastAsia="pt-BR"/>
        </w:rPr>
      </w:pPr>
      <w:proofErr w:type="spellStart"/>
      <w:r w:rsidRPr="00843099">
        <w:rPr>
          <w:rFonts w:ascii="Arial" w:hAnsi="Arial" w:cs="Arial"/>
          <w:sz w:val="24"/>
          <w:lang w:val="pt-BR" w:eastAsia="pt-BR"/>
        </w:rPr>
        <w:t>Wireshark</w:t>
      </w:r>
      <w:proofErr w:type="spellEnd"/>
      <w:r w:rsidRPr="00843099">
        <w:rPr>
          <w:rFonts w:ascii="Arial" w:hAnsi="Arial" w:cs="Arial"/>
          <w:sz w:val="24"/>
          <w:lang w:val="pt-BR" w:eastAsia="pt-BR"/>
        </w:rPr>
        <w:t xml:space="preserve">. Disponível em: </w:t>
      </w:r>
      <w:proofErr w:type="gramStart"/>
      <w:r w:rsidRPr="00843099">
        <w:rPr>
          <w:rFonts w:ascii="Arial" w:hAnsi="Arial" w:cs="Arial"/>
          <w:sz w:val="24"/>
          <w:lang w:val="pt-BR" w:eastAsia="pt-BR"/>
        </w:rPr>
        <w:t>https</w:t>
      </w:r>
      <w:proofErr w:type="gramEnd"/>
      <w:r w:rsidRPr="00843099">
        <w:rPr>
          <w:rFonts w:ascii="Arial" w:hAnsi="Arial" w:cs="Arial"/>
          <w:sz w:val="24"/>
          <w:lang w:val="pt-BR" w:eastAsia="pt-BR"/>
        </w:rPr>
        <w:t>://www.wireshark.org</w:t>
      </w:r>
    </w:p>
    <w:p w:rsidR="00843099" w:rsidRPr="00843099" w:rsidRDefault="00843099" w:rsidP="00843099">
      <w:pPr>
        <w:pStyle w:val="PargrafodaLista"/>
        <w:numPr>
          <w:ilvl w:val="0"/>
          <w:numId w:val="46"/>
        </w:numPr>
        <w:ind w:left="426"/>
        <w:rPr>
          <w:rFonts w:ascii="Arial" w:hAnsi="Arial" w:cs="Arial"/>
          <w:sz w:val="24"/>
          <w:lang w:val="pt-BR" w:eastAsia="pt-BR"/>
        </w:rPr>
      </w:pPr>
      <w:proofErr w:type="spellStart"/>
      <w:r w:rsidRPr="00843099">
        <w:rPr>
          <w:rFonts w:ascii="Arial" w:hAnsi="Arial" w:cs="Arial"/>
          <w:sz w:val="24"/>
          <w:lang w:val="pt-BR" w:eastAsia="pt-BR"/>
        </w:rPr>
        <w:t>Nmap</w:t>
      </w:r>
      <w:proofErr w:type="spellEnd"/>
      <w:r w:rsidRPr="00843099">
        <w:rPr>
          <w:rFonts w:ascii="Arial" w:hAnsi="Arial" w:cs="Arial"/>
          <w:sz w:val="24"/>
          <w:lang w:val="pt-BR" w:eastAsia="pt-BR"/>
        </w:rPr>
        <w:t xml:space="preserve">. Disponível em: </w:t>
      </w:r>
      <w:proofErr w:type="gramStart"/>
      <w:r w:rsidRPr="00843099">
        <w:rPr>
          <w:rFonts w:ascii="Arial" w:hAnsi="Arial" w:cs="Arial"/>
          <w:sz w:val="24"/>
          <w:lang w:val="pt-BR" w:eastAsia="pt-BR"/>
        </w:rPr>
        <w:t>https</w:t>
      </w:r>
      <w:proofErr w:type="gramEnd"/>
      <w:r w:rsidRPr="00843099">
        <w:rPr>
          <w:rFonts w:ascii="Arial" w:hAnsi="Arial" w:cs="Arial"/>
          <w:sz w:val="24"/>
          <w:lang w:val="pt-BR" w:eastAsia="pt-BR"/>
        </w:rPr>
        <w:t>://nmap.org</w:t>
      </w:r>
    </w:p>
    <w:p w:rsidR="00843099" w:rsidRPr="00843099" w:rsidRDefault="00843099" w:rsidP="00843099">
      <w:pPr>
        <w:pStyle w:val="PargrafodaLista"/>
        <w:numPr>
          <w:ilvl w:val="0"/>
          <w:numId w:val="46"/>
        </w:numPr>
        <w:ind w:left="426"/>
        <w:rPr>
          <w:rFonts w:ascii="Arial" w:hAnsi="Arial" w:cs="Arial"/>
          <w:sz w:val="24"/>
          <w:lang w:val="pt-BR" w:eastAsia="pt-BR"/>
        </w:rPr>
      </w:pPr>
      <w:r w:rsidRPr="00843099">
        <w:rPr>
          <w:rFonts w:ascii="Arial" w:hAnsi="Arial" w:cs="Arial"/>
          <w:sz w:val="24"/>
          <w:lang w:val="pt-BR" w:eastAsia="pt-BR"/>
        </w:rPr>
        <w:t xml:space="preserve">NIST </w:t>
      </w:r>
      <w:proofErr w:type="spellStart"/>
      <w:r w:rsidRPr="00843099">
        <w:rPr>
          <w:rFonts w:ascii="Arial" w:hAnsi="Arial" w:cs="Arial"/>
          <w:sz w:val="24"/>
          <w:lang w:val="pt-BR" w:eastAsia="pt-BR"/>
        </w:rPr>
        <w:t>Cybersecurity</w:t>
      </w:r>
      <w:proofErr w:type="spellEnd"/>
      <w:r w:rsidRPr="00843099">
        <w:rPr>
          <w:rFonts w:ascii="Arial" w:hAnsi="Arial" w:cs="Arial"/>
          <w:sz w:val="24"/>
          <w:lang w:val="pt-BR" w:eastAsia="pt-BR"/>
        </w:rPr>
        <w:t xml:space="preserve"> Framework.</w:t>
      </w:r>
    </w:p>
    <w:p w:rsidR="009C1659" w:rsidRPr="00843099" w:rsidRDefault="00843099" w:rsidP="00843099">
      <w:pPr>
        <w:pStyle w:val="PargrafodaLista"/>
        <w:numPr>
          <w:ilvl w:val="0"/>
          <w:numId w:val="46"/>
        </w:numPr>
        <w:ind w:left="426"/>
        <w:rPr>
          <w:rFonts w:ascii="Arial" w:hAnsi="Arial" w:cs="Arial"/>
          <w:sz w:val="24"/>
          <w:lang w:val="pt-BR" w:eastAsia="pt-BR"/>
        </w:rPr>
      </w:pPr>
      <w:r w:rsidRPr="00843099">
        <w:rPr>
          <w:rFonts w:ascii="Arial" w:hAnsi="Arial" w:cs="Arial"/>
          <w:sz w:val="24"/>
          <w:lang w:val="pt-BR" w:eastAsia="pt-BR"/>
        </w:rPr>
        <w:t>Material das aulas da disciplina Cyber Security.</w:t>
      </w:r>
    </w:p>
    <w:p w:rsidR="00141F3B" w:rsidRPr="0085027C" w:rsidRDefault="00141F3B" w:rsidP="008502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441F7" w:rsidRPr="0085027C" w:rsidRDefault="001441F7" w:rsidP="008502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441F7" w:rsidRPr="0085027C" w:rsidSect="007D6AB2">
      <w:headerReference w:type="default" r:id="rId24"/>
      <w:footerReference w:type="default" r:id="rId25"/>
      <w:pgSz w:w="12240" w:h="15840"/>
      <w:pgMar w:top="1276" w:right="1183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84C" w:rsidRDefault="00AC484C">
      <w:pPr>
        <w:spacing w:after="0" w:line="240" w:lineRule="auto"/>
      </w:pPr>
      <w:r>
        <w:separator/>
      </w:r>
    </w:p>
  </w:endnote>
  <w:endnote w:type="continuationSeparator" w:id="0">
    <w:p w:rsidR="00AC484C" w:rsidRDefault="00AC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51D" w:rsidRDefault="00FB451D">
    <w:pPr>
      <w:pStyle w:val="Rodap"/>
      <w:jc w:val="right"/>
    </w:pPr>
  </w:p>
  <w:p w:rsidR="00FB451D" w:rsidRDefault="00FB451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160163"/>
      <w:docPartObj>
        <w:docPartGallery w:val="Page Numbers (Bottom of Page)"/>
        <w:docPartUnique/>
      </w:docPartObj>
    </w:sdtPr>
    <w:sdtContent>
      <w:p w:rsidR="00FB451D" w:rsidRDefault="00FB451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0D1D" w:rsidRPr="00740D1D">
          <w:rPr>
            <w:noProof/>
            <w:lang w:val="pt-BR"/>
          </w:rPr>
          <w:t>10</w:t>
        </w:r>
        <w:r>
          <w:fldChar w:fldCharType="end"/>
        </w:r>
      </w:p>
    </w:sdtContent>
  </w:sdt>
  <w:p w:rsidR="00FB451D" w:rsidRDefault="00FB451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84C" w:rsidRDefault="00AC484C">
      <w:pPr>
        <w:spacing w:after="0" w:line="240" w:lineRule="auto"/>
      </w:pPr>
      <w:r>
        <w:separator/>
      </w:r>
    </w:p>
  </w:footnote>
  <w:footnote w:type="continuationSeparator" w:id="0">
    <w:p w:rsidR="00AC484C" w:rsidRDefault="00AC4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2AC" w:rsidRDefault="008332AC">
    <w:pPr>
      <w:pStyle w:val="Cabealho"/>
      <w:jc w:val="right"/>
    </w:pPr>
  </w:p>
  <w:p w:rsidR="008332AC" w:rsidRDefault="008332A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AB2" w:rsidRDefault="007D6AB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2361B"/>
    <w:multiLevelType w:val="multilevel"/>
    <w:tmpl w:val="D19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1D03A8A"/>
    <w:multiLevelType w:val="hybridMultilevel"/>
    <w:tmpl w:val="229C256E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216345F"/>
    <w:multiLevelType w:val="hybridMultilevel"/>
    <w:tmpl w:val="D9FAC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2A067B7"/>
    <w:multiLevelType w:val="multilevel"/>
    <w:tmpl w:val="594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61363B"/>
    <w:multiLevelType w:val="hybridMultilevel"/>
    <w:tmpl w:val="6D9683E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93438CE"/>
    <w:multiLevelType w:val="hybridMultilevel"/>
    <w:tmpl w:val="0FFECC3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F2A6B82"/>
    <w:multiLevelType w:val="multilevel"/>
    <w:tmpl w:val="642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FCD52BA"/>
    <w:multiLevelType w:val="hybridMultilevel"/>
    <w:tmpl w:val="38F22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0ED62A4"/>
    <w:multiLevelType w:val="hybridMultilevel"/>
    <w:tmpl w:val="064CF4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1B00979"/>
    <w:multiLevelType w:val="hybridMultilevel"/>
    <w:tmpl w:val="0FF80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3622E5C"/>
    <w:multiLevelType w:val="multilevel"/>
    <w:tmpl w:val="74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F61964"/>
    <w:multiLevelType w:val="multilevel"/>
    <w:tmpl w:val="8A2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F90662"/>
    <w:multiLevelType w:val="hybridMultilevel"/>
    <w:tmpl w:val="77B84DAE"/>
    <w:lvl w:ilvl="0" w:tplc="9124A0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3031037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333955EA"/>
    <w:multiLevelType w:val="multilevel"/>
    <w:tmpl w:val="740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1545FF"/>
    <w:multiLevelType w:val="multilevel"/>
    <w:tmpl w:val="2DB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16D28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5737F94"/>
    <w:multiLevelType w:val="multilevel"/>
    <w:tmpl w:val="42D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72646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4AC2340A"/>
    <w:multiLevelType w:val="hybridMultilevel"/>
    <w:tmpl w:val="3B36FA6A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>
    <w:nsid w:val="4BCD310B"/>
    <w:multiLevelType w:val="multilevel"/>
    <w:tmpl w:val="56B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EB252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52873AD8"/>
    <w:multiLevelType w:val="hybridMultilevel"/>
    <w:tmpl w:val="670839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6147AA4"/>
    <w:multiLevelType w:val="multilevel"/>
    <w:tmpl w:val="7F9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1A17C5"/>
    <w:multiLevelType w:val="hybridMultilevel"/>
    <w:tmpl w:val="C2A85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DDB65A9"/>
    <w:multiLevelType w:val="multilevel"/>
    <w:tmpl w:val="A16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912AD5"/>
    <w:multiLevelType w:val="hybridMultilevel"/>
    <w:tmpl w:val="CCD6AF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60223E7C"/>
    <w:multiLevelType w:val="multilevel"/>
    <w:tmpl w:val="C58E4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>
    <w:nsid w:val="64154D8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6FEA258C"/>
    <w:multiLevelType w:val="hybridMultilevel"/>
    <w:tmpl w:val="58D09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A6060D"/>
    <w:multiLevelType w:val="hybridMultilevel"/>
    <w:tmpl w:val="CB4483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6"/>
  </w:num>
  <w:num w:numId="12">
    <w:abstractNumId w:val="18"/>
  </w:num>
  <w:num w:numId="13">
    <w:abstractNumId w:val="45"/>
  </w:num>
  <w:num w:numId="14">
    <w:abstractNumId w:val="30"/>
  </w:num>
  <w:num w:numId="15">
    <w:abstractNumId w:val="23"/>
  </w:num>
  <w:num w:numId="16">
    <w:abstractNumId w:val="24"/>
  </w:num>
  <w:num w:numId="17">
    <w:abstractNumId w:val="17"/>
  </w:num>
  <w:num w:numId="18">
    <w:abstractNumId w:val="37"/>
  </w:num>
  <w:num w:numId="19">
    <w:abstractNumId w:val="39"/>
  </w:num>
  <w:num w:numId="20">
    <w:abstractNumId w:val="33"/>
  </w:num>
  <w:num w:numId="21">
    <w:abstractNumId w:val="21"/>
  </w:num>
  <w:num w:numId="22">
    <w:abstractNumId w:val="44"/>
  </w:num>
  <w:num w:numId="23">
    <w:abstractNumId w:val="9"/>
  </w:num>
  <w:num w:numId="24">
    <w:abstractNumId w:val="12"/>
  </w:num>
  <w:num w:numId="25">
    <w:abstractNumId w:val="43"/>
  </w:num>
  <w:num w:numId="26">
    <w:abstractNumId w:val="22"/>
  </w:num>
  <w:num w:numId="27">
    <w:abstractNumId w:val="28"/>
  </w:num>
  <w:num w:numId="28">
    <w:abstractNumId w:val="15"/>
  </w:num>
  <w:num w:numId="29">
    <w:abstractNumId w:val="27"/>
  </w:num>
  <w:num w:numId="30">
    <w:abstractNumId w:val="34"/>
  </w:num>
  <w:num w:numId="31">
    <w:abstractNumId w:val="41"/>
  </w:num>
  <w:num w:numId="32">
    <w:abstractNumId w:val="31"/>
  </w:num>
  <w:num w:numId="33">
    <w:abstractNumId w:val="20"/>
  </w:num>
  <w:num w:numId="34">
    <w:abstractNumId w:val="40"/>
  </w:num>
  <w:num w:numId="35">
    <w:abstractNumId w:val="10"/>
  </w:num>
  <w:num w:numId="36">
    <w:abstractNumId w:val="26"/>
  </w:num>
  <w:num w:numId="37">
    <w:abstractNumId w:val="32"/>
  </w:num>
  <w:num w:numId="38">
    <w:abstractNumId w:val="29"/>
  </w:num>
  <w:num w:numId="39">
    <w:abstractNumId w:val="42"/>
  </w:num>
  <w:num w:numId="40">
    <w:abstractNumId w:val="35"/>
  </w:num>
  <w:num w:numId="41">
    <w:abstractNumId w:val="13"/>
  </w:num>
  <w:num w:numId="42">
    <w:abstractNumId w:val="19"/>
  </w:num>
  <w:num w:numId="43">
    <w:abstractNumId w:val="36"/>
  </w:num>
  <w:num w:numId="44">
    <w:abstractNumId w:val="38"/>
  </w:num>
  <w:num w:numId="45">
    <w:abstractNumId w:val="14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B0"/>
    <w:rsid w:val="00006C6B"/>
    <w:rsid w:val="00034616"/>
    <w:rsid w:val="0005443C"/>
    <w:rsid w:val="00054C80"/>
    <w:rsid w:val="0006063C"/>
    <w:rsid w:val="000636FB"/>
    <w:rsid w:val="00067DBC"/>
    <w:rsid w:val="00076DE8"/>
    <w:rsid w:val="000877EB"/>
    <w:rsid w:val="00102645"/>
    <w:rsid w:val="00115064"/>
    <w:rsid w:val="0012009A"/>
    <w:rsid w:val="00141DF3"/>
    <w:rsid w:val="00141F3B"/>
    <w:rsid w:val="001441F7"/>
    <w:rsid w:val="00147FC2"/>
    <w:rsid w:val="0015074B"/>
    <w:rsid w:val="00153743"/>
    <w:rsid w:val="0015703A"/>
    <w:rsid w:val="001757FA"/>
    <w:rsid w:val="00190943"/>
    <w:rsid w:val="001A2EF5"/>
    <w:rsid w:val="001B78DF"/>
    <w:rsid w:val="001E5707"/>
    <w:rsid w:val="0021057D"/>
    <w:rsid w:val="002137D6"/>
    <w:rsid w:val="002234C6"/>
    <w:rsid w:val="00223F5F"/>
    <w:rsid w:val="0023094B"/>
    <w:rsid w:val="00265D4B"/>
    <w:rsid w:val="0027094A"/>
    <w:rsid w:val="00277BBB"/>
    <w:rsid w:val="0028563C"/>
    <w:rsid w:val="00291509"/>
    <w:rsid w:val="0029595C"/>
    <w:rsid w:val="0029639D"/>
    <w:rsid w:val="002B0068"/>
    <w:rsid w:val="002B17E2"/>
    <w:rsid w:val="002D0921"/>
    <w:rsid w:val="003056FE"/>
    <w:rsid w:val="00310C8F"/>
    <w:rsid w:val="00326F90"/>
    <w:rsid w:val="00333A2D"/>
    <w:rsid w:val="00340069"/>
    <w:rsid w:val="003558A8"/>
    <w:rsid w:val="00367DDF"/>
    <w:rsid w:val="0037118E"/>
    <w:rsid w:val="003874F8"/>
    <w:rsid w:val="0039130E"/>
    <w:rsid w:val="003A206E"/>
    <w:rsid w:val="003E1C5E"/>
    <w:rsid w:val="003F137C"/>
    <w:rsid w:val="00400FDC"/>
    <w:rsid w:val="00414608"/>
    <w:rsid w:val="00421D5F"/>
    <w:rsid w:val="00466712"/>
    <w:rsid w:val="004834B7"/>
    <w:rsid w:val="004A5EFA"/>
    <w:rsid w:val="004C3DA5"/>
    <w:rsid w:val="004E2733"/>
    <w:rsid w:val="004F0643"/>
    <w:rsid w:val="00512C94"/>
    <w:rsid w:val="00535C1D"/>
    <w:rsid w:val="005373CE"/>
    <w:rsid w:val="005847F9"/>
    <w:rsid w:val="005969A6"/>
    <w:rsid w:val="005D26B7"/>
    <w:rsid w:val="005D4E22"/>
    <w:rsid w:val="005D7D85"/>
    <w:rsid w:val="005E048A"/>
    <w:rsid w:val="005E132B"/>
    <w:rsid w:val="005E33B8"/>
    <w:rsid w:val="005E3FAB"/>
    <w:rsid w:val="005E7D6C"/>
    <w:rsid w:val="005F2ED2"/>
    <w:rsid w:val="00652569"/>
    <w:rsid w:val="00652AF9"/>
    <w:rsid w:val="00662A0C"/>
    <w:rsid w:val="00683FB6"/>
    <w:rsid w:val="0068668F"/>
    <w:rsid w:val="00693395"/>
    <w:rsid w:val="006D4AE0"/>
    <w:rsid w:val="006E2978"/>
    <w:rsid w:val="00714040"/>
    <w:rsid w:val="00714483"/>
    <w:rsid w:val="0072418A"/>
    <w:rsid w:val="00725D07"/>
    <w:rsid w:val="007355E2"/>
    <w:rsid w:val="00740D1D"/>
    <w:rsid w:val="00762DB8"/>
    <w:rsid w:val="0076749A"/>
    <w:rsid w:val="0077500D"/>
    <w:rsid w:val="00775A58"/>
    <w:rsid w:val="007B624A"/>
    <w:rsid w:val="007D6AB2"/>
    <w:rsid w:val="008332AC"/>
    <w:rsid w:val="00834286"/>
    <w:rsid w:val="00843099"/>
    <w:rsid w:val="0085027C"/>
    <w:rsid w:val="00875696"/>
    <w:rsid w:val="00897067"/>
    <w:rsid w:val="008B749E"/>
    <w:rsid w:val="008D56FA"/>
    <w:rsid w:val="008E10C9"/>
    <w:rsid w:val="008E15AE"/>
    <w:rsid w:val="008E1FD7"/>
    <w:rsid w:val="008E760E"/>
    <w:rsid w:val="00911B08"/>
    <w:rsid w:val="009152D2"/>
    <w:rsid w:val="00943613"/>
    <w:rsid w:val="009457EB"/>
    <w:rsid w:val="00946834"/>
    <w:rsid w:val="00973D57"/>
    <w:rsid w:val="0098158F"/>
    <w:rsid w:val="0098570E"/>
    <w:rsid w:val="009A7712"/>
    <w:rsid w:val="009B35A1"/>
    <w:rsid w:val="009C1659"/>
    <w:rsid w:val="009D002F"/>
    <w:rsid w:val="009D471D"/>
    <w:rsid w:val="009E43B4"/>
    <w:rsid w:val="00A10A65"/>
    <w:rsid w:val="00A10D6B"/>
    <w:rsid w:val="00A1314D"/>
    <w:rsid w:val="00A351E2"/>
    <w:rsid w:val="00A37358"/>
    <w:rsid w:val="00A40499"/>
    <w:rsid w:val="00A46416"/>
    <w:rsid w:val="00A9660E"/>
    <w:rsid w:val="00AA1D8D"/>
    <w:rsid w:val="00AA4A4E"/>
    <w:rsid w:val="00AA7091"/>
    <w:rsid w:val="00AB7929"/>
    <w:rsid w:val="00AC41AC"/>
    <w:rsid w:val="00AC484C"/>
    <w:rsid w:val="00AC7ED6"/>
    <w:rsid w:val="00AE3242"/>
    <w:rsid w:val="00B06AD0"/>
    <w:rsid w:val="00B21606"/>
    <w:rsid w:val="00B231FC"/>
    <w:rsid w:val="00B3309F"/>
    <w:rsid w:val="00B40757"/>
    <w:rsid w:val="00B47730"/>
    <w:rsid w:val="00B47988"/>
    <w:rsid w:val="00B512AE"/>
    <w:rsid w:val="00B857A0"/>
    <w:rsid w:val="00BB72E9"/>
    <w:rsid w:val="00BC473E"/>
    <w:rsid w:val="00BE7C73"/>
    <w:rsid w:val="00C0257F"/>
    <w:rsid w:val="00C277F3"/>
    <w:rsid w:val="00C33E2D"/>
    <w:rsid w:val="00C416E0"/>
    <w:rsid w:val="00C82B4F"/>
    <w:rsid w:val="00C933BD"/>
    <w:rsid w:val="00CA57C5"/>
    <w:rsid w:val="00CB0664"/>
    <w:rsid w:val="00CC10BB"/>
    <w:rsid w:val="00CD4D94"/>
    <w:rsid w:val="00CE632D"/>
    <w:rsid w:val="00D01776"/>
    <w:rsid w:val="00D2249B"/>
    <w:rsid w:val="00D34EF7"/>
    <w:rsid w:val="00D425B6"/>
    <w:rsid w:val="00D839A7"/>
    <w:rsid w:val="00DA0F55"/>
    <w:rsid w:val="00E157B7"/>
    <w:rsid w:val="00E37D2E"/>
    <w:rsid w:val="00E51C41"/>
    <w:rsid w:val="00E629E2"/>
    <w:rsid w:val="00E63CAD"/>
    <w:rsid w:val="00E71614"/>
    <w:rsid w:val="00E74896"/>
    <w:rsid w:val="00EE029E"/>
    <w:rsid w:val="00F268F3"/>
    <w:rsid w:val="00F41224"/>
    <w:rsid w:val="00F42BE6"/>
    <w:rsid w:val="00F55901"/>
    <w:rsid w:val="00F55DBD"/>
    <w:rsid w:val="00F55ECA"/>
    <w:rsid w:val="00F77392"/>
    <w:rsid w:val="00F8279A"/>
    <w:rsid w:val="00F902AF"/>
    <w:rsid w:val="00F94A88"/>
    <w:rsid w:val="00FA16C2"/>
    <w:rsid w:val="00FB451D"/>
    <w:rsid w:val="00FC22AB"/>
    <w:rsid w:val="00FC693F"/>
    <w:rsid w:val="00FE66F4"/>
    <w:rsid w:val="00FE6AC2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hyperlink" Target="http://testphp.vulnweb.com/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E761FA-1D39-4159-9A37-48CB11A6F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1</Pages>
  <Words>1273</Words>
  <Characters>6876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198</cp:revision>
  <cp:lastPrinted>2026-05-26T20:34:00Z</cp:lastPrinted>
  <dcterms:created xsi:type="dcterms:W3CDTF">2013-12-23T23:15:00Z</dcterms:created>
  <dcterms:modified xsi:type="dcterms:W3CDTF">2026-05-26T20:35:00Z</dcterms:modified>
</cp:coreProperties>
</file>