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A7712" w:rsidRPr="00714040" w:rsidRDefault="00E71614" w:rsidP="00D11ABF">
      <w:pPr>
        <w:pStyle w:val="Ttulo"/>
        <w:ind w:firstLine="720"/>
        <w:jc w:val="center"/>
        <w:rPr>
          <w:rFonts w:ascii="Arial" w:hAnsi="Arial" w:cs="Arial"/>
          <w:color w:val="auto"/>
        </w:rPr>
      </w:pPr>
      <w:r w:rsidRPr="00714040">
        <w:rPr>
          <w:rFonts w:ascii="Arial" w:hAnsi="Arial" w:cs="Arial"/>
          <w:color w:val="auto"/>
        </w:rPr>
        <w:t xml:space="preserve">Centro </w:t>
      </w:r>
      <w:proofErr w:type="spellStart"/>
      <w:r w:rsidRPr="00714040">
        <w:rPr>
          <w:rFonts w:ascii="Arial" w:hAnsi="Arial" w:cs="Arial"/>
          <w:color w:val="auto"/>
        </w:rPr>
        <w:t>Universitário</w:t>
      </w:r>
      <w:proofErr w:type="spellEnd"/>
      <w:r w:rsidRPr="00714040">
        <w:rPr>
          <w:rFonts w:ascii="Arial" w:hAnsi="Arial" w:cs="Arial"/>
          <w:color w:val="auto"/>
        </w:rPr>
        <w:t xml:space="preserve"> </w:t>
      </w:r>
      <w:proofErr w:type="spellStart"/>
      <w:r w:rsidRPr="00714040">
        <w:rPr>
          <w:rFonts w:ascii="Arial" w:hAnsi="Arial" w:cs="Arial"/>
          <w:color w:val="auto"/>
        </w:rPr>
        <w:t>UniFECAF</w:t>
      </w:r>
      <w:proofErr w:type="spellEnd"/>
    </w:p>
    <w:p w:rsidR="009A7712" w:rsidRPr="00714040" w:rsidRDefault="00E71614">
      <w:pPr>
        <w:pStyle w:val="Subttulo"/>
        <w:jc w:val="center"/>
        <w:rPr>
          <w:rFonts w:ascii="Arial" w:hAnsi="Arial" w:cs="Arial"/>
          <w:color w:val="auto"/>
        </w:rPr>
      </w:pPr>
      <w:r w:rsidRPr="00714040">
        <w:rPr>
          <w:rFonts w:ascii="Arial" w:hAnsi="Arial" w:cs="Arial"/>
          <w:color w:val="auto"/>
        </w:rPr>
        <w:t>Curso de Engenharia da Computação</w:t>
      </w:r>
    </w:p>
    <w:p w:rsidR="00B231FC" w:rsidRDefault="00E71614" w:rsidP="002137D6">
      <w:pPr>
        <w:jc w:val="center"/>
        <w:rPr>
          <w:rFonts w:ascii="Arial" w:hAnsi="Arial" w:cs="Arial"/>
        </w:rPr>
      </w:pPr>
      <w:r w:rsidRPr="00714040">
        <w:rPr>
          <w:rFonts w:ascii="Arial" w:hAnsi="Arial" w:cs="Arial"/>
        </w:rPr>
        <w:br/>
      </w:r>
    </w:p>
    <w:p w:rsidR="00B231FC" w:rsidRDefault="00E71614" w:rsidP="002137D6">
      <w:pPr>
        <w:jc w:val="center"/>
        <w:rPr>
          <w:rFonts w:ascii="Arial" w:hAnsi="Arial" w:cs="Arial"/>
        </w:rPr>
      </w:pPr>
      <w:r w:rsidRPr="00714040">
        <w:rPr>
          <w:rFonts w:ascii="Arial" w:hAnsi="Arial" w:cs="Arial"/>
        </w:rPr>
        <w:br/>
      </w:r>
    </w:p>
    <w:p w:rsidR="00CF0D21" w:rsidRDefault="00E71614" w:rsidP="00CF0D21">
      <w:pPr>
        <w:jc w:val="center"/>
        <w:rPr>
          <w:rFonts w:ascii="Arial" w:hAnsi="Arial" w:cs="Arial"/>
          <w:sz w:val="56"/>
          <w:szCs w:val="56"/>
        </w:rPr>
      </w:pPr>
      <w:r w:rsidRPr="00714040">
        <w:rPr>
          <w:rFonts w:ascii="Arial" w:hAnsi="Arial" w:cs="Arial"/>
        </w:rPr>
        <w:br/>
      </w:r>
    </w:p>
    <w:p w:rsidR="002137D6" w:rsidRDefault="00CF0D21" w:rsidP="00CF0D21">
      <w:pPr>
        <w:jc w:val="center"/>
        <w:rPr>
          <w:rFonts w:ascii="Arial" w:hAnsi="Arial" w:cs="Arial"/>
          <w:sz w:val="56"/>
          <w:szCs w:val="56"/>
        </w:rPr>
      </w:pPr>
      <w:r w:rsidRPr="00CF0D21">
        <w:rPr>
          <w:rFonts w:ascii="Arial" w:hAnsi="Arial" w:cs="Arial"/>
          <w:sz w:val="56"/>
          <w:szCs w:val="56"/>
        </w:rPr>
        <w:t>CONSTRUINDO UM PROJETO ÁGIL NO GITHUB: DA GESTÃO AO CONTROLE DE QUALIDADE</w:t>
      </w:r>
    </w:p>
    <w:p w:rsidR="00CF0D21" w:rsidRDefault="00CF0D21" w:rsidP="00CF0D21">
      <w:pPr>
        <w:jc w:val="center"/>
        <w:rPr>
          <w:rFonts w:ascii="Arial" w:hAnsi="Arial" w:cs="Arial"/>
          <w:sz w:val="56"/>
          <w:szCs w:val="56"/>
        </w:rPr>
      </w:pPr>
    </w:p>
    <w:p w:rsidR="00CF0D21" w:rsidRDefault="00CF0D21" w:rsidP="00CF0D21">
      <w:pPr>
        <w:jc w:val="center"/>
        <w:rPr>
          <w:rFonts w:ascii="Arial" w:hAnsi="Arial" w:cs="Arial"/>
          <w:sz w:val="56"/>
          <w:szCs w:val="56"/>
        </w:rPr>
      </w:pPr>
    </w:p>
    <w:p w:rsidR="002137D6" w:rsidRPr="00714040" w:rsidRDefault="002137D6" w:rsidP="002137D6">
      <w:pPr>
        <w:jc w:val="center"/>
        <w:rPr>
          <w:rFonts w:ascii="Arial" w:hAnsi="Arial" w:cs="Arial"/>
        </w:rPr>
      </w:pPr>
      <w:r w:rsidRPr="00714040">
        <w:rPr>
          <w:rFonts w:ascii="Arial" w:hAnsi="Arial" w:cs="Arial"/>
          <w:sz w:val="52"/>
          <w:szCs w:val="52"/>
        </w:rPr>
        <w:t>RELATÓRIO EXPLICATIVO</w:t>
      </w:r>
    </w:p>
    <w:p w:rsidR="00B231FC" w:rsidRPr="00714040" w:rsidRDefault="00B231FC">
      <w:pPr>
        <w:jc w:val="center"/>
        <w:rPr>
          <w:rFonts w:ascii="Arial" w:hAnsi="Arial" w:cs="Arial"/>
        </w:rPr>
      </w:pPr>
    </w:p>
    <w:p w:rsidR="00466712" w:rsidRPr="009B35A1" w:rsidRDefault="00466712">
      <w:pPr>
        <w:jc w:val="center"/>
        <w:rPr>
          <w:rFonts w:ascii="Arial" w:hAnsi="Arial" w:cs="Arial"/>
          <w:sz w:val="24"/>
          <w:szCs w:val="24"/>
        </w:rPr>
      </w:pPr>
    </w:p>
    <w:p w:rsidR="00466712" w:rsidRPr="009B35A1" w:rsidRDefault="00E71614" w:rsidP="00466712">
      <w:pPr>
        <w:jc w:val="center"/>
        <w:rPr>
          <w:rFonts w:ascii="Arial" w:hAnsi="Arial" w:cs="Arial"/>
          <w:sz w:val="24"/>
          <w:szCs w:val="24"/>
        </w:rPr>
      </w:pPr>
      <w:r w:rsidRPr="009B35A1">
        <w:rPr>
          <w:rFonts w:ascii="Arial" w:hAnsi="Arial" w:cs="Arial"/>
          <w:sz w:val="24"/>
          <w:szCs w:val="24"/>
        </w:rPr>
        <w:t>Adriano Mantoan</w:t>
      </w:r>
    </w:p>
    <w:p w:rsidR="00466712" w:rsidRPr="009B35A1" w:rsidRDefault="00466712" w:rsidP="00466712">
      <w:pPr>
        <w:jc w:val="center"/>
        <w:rPr>
          <w:rFonts w:ascii="Arial" w:hAnsi="Arial" w:cs="Arial"/>
          <w:sz w:val="24"/>
          <w:szCs w:val="24"/>
        </w:rPr>
      </w:pPr>
      <w:proofErr w:type="gramStart"/>
      <w:r w:rsidRPr="009B35A1">
        <w:rPr>
          <w:rFonts w:ascii="Arial" w:eastAsia="Times New Roman" w:hAnsi="Arial" w:cs="Arial"/>
          <w:bCs/>
          <w:sz w:val="24"/>
          <w:szCs w:val="24"/>
          <w:lang w:val="pt-BR" w:eastAsia="pt-BR"/>
        </w:rPr>
        <w:t>RA:</w:t>
      </w:r>
      <w:proofErr w:type="gramEnd"/>
      <w:r w:rsidRPr="009B35A1">
        <w:rPr>
          <w:rFonts w:ascii="Arial" w:eastAsia="Times New Roman" w:hAnsi="Arial" w:cs="Arial"/>
          <w:sz w:val="24"/>
          <w:szCs w:val="24"/>
          <w:lang w:val="pt-BR" w:eastAsia="pt-BR"/>
        </w:rPr>
        <w:t>175928</w:t>
      </w:r>
    </w:p>
    <w:p w:rsidR="00466712" w:rsidRPr="009B35A1" w:rsidRDefault="00466712">
      <w:pPr>
        <w:jc w:val="center"/>
        <w:rPr>
          <w:rFonts w:ascii="Arial" w:hAnsi="Arial" w:cs="Arial"/>
          <w:sz w:val="24"/>
          <w:szCs w:val="24"/>
        </w:rPr>
      </w:pPr>
      <w:r w:rsidRPr="009B35A1">
        <w:rPr>
          <w:rFonts w:ascii="Arial" w:hAnsi="Arial" w:cs="Arial"/>
          <w:sz w:val="24"/>
          <w:szCs w:val="24"/>
        </w:rPr>
        <w:br/>
        <w:t>São Paulo</w:t>
      </w:r>
    </w:p>
    <w:p w:rsidR="00D2249B" w:rsidRPr="009B35A1" w:rsidRDefault="00B942AB" w:rsidP="00B231FC">
      <w:pPr>
        <w:jc w:val="center"/>
        <w:rPr>
          <w:rFonts w:ascii="Arial" w:hAnsi="Arial" w:cs="Arial"/>
          <w:sz w:val="24"/>
          <w:szCs w:val="24"/>
        </w:rPr>
      </w:pPr>
      <w:proofErr w:type="spellStart"/>
      <w:r>
        <w:rPr>
          <w:rFonts w:ascii="Arial" w:hAnsi="Arial" w:cs="Arial"/>
          <w:sz w:val="24"/>
          <w:szCs w:val="24"/>
        </w:rPr>
        <w:t>Jul</w:t>
      </w:r>
      <w:r w:rsidR="000D7BD8">
        <w:rPr>
          <w:rFonts w:ascii="Arial" w:hAnsi="Arial" w:cs="Arial"/>
          <w:sz w:val="24"/>
          <w:szCs w:val="24"/>
        </w:rPr>
        <w:t>ho</w:t>
      </w:r>
      <w:proofErr w:type="spellEnd"/>
      <w:r w:rsidR="00310C8F" w:rsidRPr="009B35A1">
        <w:rPr>
          <w:rFonts w:ascii="Arial" w:hAnsi="Arial" w:cs="Arial"/>
          <w:sz w:val="24"/>
          <w:szCs w:val="24"/>
        </w:rPr>
        <w:t xml:space="preserve"> de 2</w:t>
      </w:r>
      <w:r w:rsidR="00340069" w:rsidRPr="009B35A1">
        <w:rPr>
          <w:rFonts w:ascii="Arial" w:hAnsi="Arial" w:cs="Arial"/>
          <w:sz w:val="24"/>
          <w:szCs w:val="24"/>
        </w:rPr>
        <w:t>026</w:t>
      </w:r>
    </w:p>
    <w:sdt>
      <w:sdtPr>
        <w:rPr>
          <w:b/>
          <w:bCs/>
          <w:lang w:val="pt-BR"/>
        </w:rPr>
        <w:id w:val="-512217110"/>
        <w:docPartObj>
          <w:docPartGallery w:val="Table of Contents"/>
          <w:docPartUnique/>
        </w:docPartObj>
      </w:sdtPr>
      <w:sdtEndPr>
        <w:rPr>
          <w:rFonts w:ascii="Arial" w:hAnsi="Arial" w:cs="Arial"/>
          <w:b w:val="0"/>
          <w:bCs w:val="0"/>
          <w:sz w:val="24"/>
          <w:szCs w:val="24"/>
          <w:lang w:val="en-US"/>
        </w:rPr>
      </w:sdtEndPr>
      <w:sdtContent>
        <w:p w:rsidR="00310C8F" w:rsidRPr="00EC5CAB" w:rsidRDefault="00310C8F" w:rsidP="005D3662">
          <w:pPr>
            <w:jc w:val="center"/>
            <w:rPr>
              <w:rFonts w:ascii="Arial" w:hAnsi="Arial" w:cs="Arial"/>
              <w:sz w:val="28"/>
              <w:szCs w:val="24"/>
              <w:lang w:val="pt-BR"/>
            </w:rPr>
          </w:pPr>
          <w:r w:rsidRPr="00EC5CAB">
            <w:rPr>
              <w:rFonts w:ascii="Arial" w:hAnsi="Arial" w:cs="Arial"/>
              <w:sz w:val="28"/>
              <w:szCs w:val="28"/>
              <w:lang w:val="pt-BR"/>
            </w:rPr>
            <w:t>Sumário</w:t>
          </w:r>
        </w:p>
        <w:p w:rsidR="00D377AF" w:rsidRPr="00D377AF" w:rsidRDefault="00310C8F">
          <w:pPr>
            <w:pStyle w:val="Sumrio1"/>
            <w:rPr>
              <w:rFonts w:ascii="Arial" w:hAnsi="Arial" w:cs="Arial"/>
              <w:noProof/>
              <w:sz w:val="24"/>
              <w:szCs w:val="24"/>
              <w:lang w:val="pt-BR" w:eastAsia="pt-BR"/>
            </w:rPr>
          </w:pPr>
          <w:r w:rsidRPr="00EC5CAB">
            <w:rPr>
              <w:rFonts w:ascii="Arial" w:hAnsi="Arial" w:cs="Arial"/>
              <w:sz w:val="24"/>
              <w:szCs w:val="24"/>
            </w:rPr>
            <w:fldChar w:fldCharType="begin"/>
          </w:r>
          <w:r w:rsidRPr="00EC5CAB">
            <w:rPr>
              <w:rFonts w:ascii="Arial" w:hAnsi="Arial" w:cs="Arial"/>
              <w:sz w:val="24"/>
              <w:szCs w:val="24"/>
            </w:rPr>
            <w:instrText xml:space="preserve"> TOC \o "1-3" \h \z \u </w:instrText>
          </w:r>
          <w:r w:rsidRPr="00EC5CAB">
            <w:rPr>
              <w:rFonts w:ascii="Arial" w:hAnsi="Arial" w:cs="Arial"/>
              <w:sz w:val="24"/>
              <w:szCs w:val="24"/>
            </w:rPr>
            <w:fldChar w:fldCharType="separate"/>
          </w:r>
          <w:hyperlink w:anchor="_Toc234073651" w:history="1">
            <w:r w:rsidR="00D377AF" w:rsidRPr="00D377AF">
              <w:rPr>
                <w:rStyle w:val="Hyperlink"/>
                <w:rFonts w:ascii="Arial" w:hAnsi="Arial" w:cs="Arial"/>
                <w:noProof/>
                <w:sz w:val="24"/>
                <w:szCs w:val="24"/>
              </w:rPr>
              <w:t>1.</w:t>
            </w:r>
            <w:r w:rsidR="00D377AF" w:rsidRPr="00D377AF">
              <w:rPr>
                <w:rFonts w:ascii="Arial" w:hAnsi="Arial" w:cs="Arial"/>
                <w:noProof/>
                <w:sz w:val="24"/>
                <w:szCs w:val="24"/>
                <w:lang w:val="pt-BR" w:eastAsia="pt-BR"/>
              </w:rPr>
              <w:tab/>
            </w:r>
            <w:r w:rsidR="00D377AF" w:rsidRPr="00D377AF">
              <w:rPr>
                <w:rStyle w:val="Hyperlink"/>
                <w:rFonts w:ascii="Arial" w:hAnsi="Arial" w:cs="Arial"/>
                <w:noProof/>
                <w:sz w:val="24"/>
                <w:szCs w:val="24"/>
              </w:rPr>
              <w:t>Introdução</w:t>
            </w:r>
            <w:r w:rsidR="00D377AF" w:rsidRPr="00D377AF">
              <w:rPr>
                <w:rFonts w:ascii="Arial" w:hAnsi="Arial" w:cs="Arial"/>
                <w:noProof/>
                <w:webHidden/>
                <w:sz w:val="24"/>
                <w:szCs w:val="24"/>
              </w:rPr>
              <w:tab/>
            </w:r>
            <w:r w:rsidR="00D377AF" w:rsidRPr="00D377AF">
              <w:rPr>
                <w:rFonts w:ascii="Arial" w:hAnsi="Arial" w:cs="Arial"/>
                <w:noProof/>
                <w:webHidden/>
                <w:sz w:val="24"/>
                <w:szCs w:val="24"/>
              </w:rPr>
              <w:fldChar w:fldCharType="begin"/>
            </w:r>
            <w:r w:rsidR="00D377AF" w:rsidRPr="00D377AF">
              <w:rPr>
                <w:rFonts w:ascii="Arial" w:hAnsi="Arial" w:cs="Arial"/>
                <w:noProof/>
                <w:webHidden/>
                <w:sz w:val="24"/>
                <w:szCs w:val="24"/>
              </w:rPr>
              <w:instrText xml:space="preserve"> PAGEREF _Toc234073651 \h </w:instrText>
            </w:r>
            <w:r w:rsidR="00D377AF" w:rsidRPr="00D377AF">
              <w:rPr>
                <w:rFonts w:ascii="Arial" w:hAnsi="Arial" w:cs="Arial"/>
                <w:noProof/>
                <w:webHidden/>
                <w:sz w:val="24"/>
                <w:szCs w:val="24"/>
              </w:rPr>
            </w:r>
            <w:r w:rsidR="00D377AF" w:rsidRPr="00D377AF">
              <w:rPr>
                <w:rFonts w:ascii="Arial" w:hAnsi="Arial" w:cs="Arial"/>
                <w:noProof/>
                <w:webHidden/>
                <w:sz w:val="24"/>
                <w:szCs w:val="24"/>
              </w:rPr>
              <w:fldChar w:fldCharType="separate"/>
            </w:r>
            <w:r w:rsidR="00D862B2">
              <w:rPr>
                <w:rFonts w:ascii="Arial" w:hAnsi="Arial" w:cs="Arial"/>
                <w:noProof/>
                <w:webHidden/>
                <w:sz w:val="24"/>
                <w:szCs w:val="24"/>
              </w:rPr>
              <w:t>1</w:t>
            </w:r>
            <w:r w:rsidR="00D377AF" w:rsidRPr="00D377AF">
              <w:rPr>
                <w:rFonts w:ascii="Arial" w:hAnsi="Arial" w:cs="Arial"/>
                <w:noProof/>
                <w:webHidden/>
                <w:sz w:val="24"/>
                <w:szCs w:val="24"/>
              </w:rPr>
              <w:fldChar w:fldCharType="end"/>
            </w:r>
          </w:hyperlink>
        </w:p>
        <w:p w:rsidR="00D377AF" w:rsidRPr="00D377AF" w:rsidRDefault="00D377AF">
          <w:pPr>
            <w:pStyle w:val="Sumrio1"/>
            <w:rPr>
              <w:rFonts w:ascii="Arial" w:hAnsi="Arial" w:cs="Arial"/>
              <w:noProof/>
              <w:sz w:val="24"/>
              <w:szCs w:val="24"/>
              <w:lang w:val="pt-BR" w:eastAsia="pt-BR"/>
            </w:rPr>
          </w:pPr>
          <w:hyperlink w:anchor="_Toc234073652" w:history="1">
            <w:r w:rsidRPr="00D377AF">
              <w:rPr>
                <w:rStyle w:val="Hyperlink"/>
                <w:rFonts w:ascii="Arial" w:hAnsi="Arial" w:cs="Arial"/>
                <w:noProof/>
                <w:sz w:val="24"/>
                <w:szCs w:val="24"/>
              </w:rPr>
              <w:t>2.</w:t>
            </w:r>
            <w:r w:rsidRPr="00D377AF">
              <w:rPr>
                <w:rFonts w:ascii="Arial" w:hAnsi="Arial" w:cs="Arial"/>
                <w:noProof/>
                <w:sz w:val="24"/>
                <w:szCs w:val="24"/>
                <w:lang w:val="pt-BR" w:eastAsia="pt-BR"/>
              </w:rPr>
              <w:tab/>
            </w:r>
            <w:r w:rsidRPr="00D377AF">
              <w:rPr>
                <w:rStyle w:val="Hyperlink"/>
                <w:rFonts w:ascii="Arial" w:hAnsi="Arial" w:cs="Arial"/>
                <w:noProof/>
                <w:sz w:val="24"/>
                <w:szCs w:val="24"/>
              </w:rPr>
              <w:t>Objetivo</w:t>
            </w:r>
            <w:r w:rsidRPr="00D377AF">
              <w:rPr>
                <w:rFonts w:ascii="Arial" w:hAnsi="Arial" w:cs="Arial"/>
                <w:noProof/>
                <w:webHidden/>
                <w:sz w:val="24"/>
                <w:szCs w:val="24"/>
              </w:rPr>
              <w:tab/>
            </w:r>
            <w:r w:rsidRPr="00D377AF">
              <w:rPr>
                <w:rFonts w:ascii="Arial" w:hAnsi="Arial" w:cs="Arial"/>
                <w:noProof/>
                <w:webHidden/>
                <w:sz w:val="24"/>
                <w:szCs w:val="24"/>
              </w:rPr>
              <w:fldChar w:fldCharType="begin"/>
            </w:r>
            <w:r w:rsidRPr="00D377AF">
              <w:rPr>
                <w:rFonts w:ascii="Arial" w:hAnsi="Arial" w:cs="Arial"/>
                <w:noProof/>
                <w:webHidden/>
                <w:sz w:val="24"/>
                <w:szCs w:val="24"/>
              </w:rPr>
              <w:instrText xml:space="preserve"> PAGEREF _Toc234073652 \h </w:instrText>
            </w:r>
            <w:r w:rsidRPr="00D377AF">
              <w:rPr>
                <w:rFonts w:ascii="Arial" w:hAnsi="Arial" w:cs="Arial"/>
                <w:noProof/>
                <w:webHidden/>
                <w:sz w:val="24"/>
                <w:szCs w:val="24"/>
              </w:rPr>
            </w:r>
            <w:r w:rsidRPr="00D377AF">
              <w:rPr>
                <w:rFonts w:ascii="Arial" w:hAnsi="Arial" w:cs="Arial"/>
                <w:noProof/>
                <w:webHidden/>
                <w:sz w:val="24"/>
                <w:szCs w:val="24"/>
              </w:rPr>
              <w:fldChar w:fldCharType="separate"/>
            </w:r>
            <w:r w:rsidR="00D862B2">
              <w:rPr>
                <w:rFonts w:ascii="Arial" w:hAnsi="Arial" w:cs="Arial"/>
                <w:noProof/>
                <w:webHidden/>
                <w:sz w:val="24"/>
                <w:szCs w:val="24"/>
              </w:rPr>
              <w:t>2</w:t>
            </w:r>
            <w:r w:rsidRPr="00D377AF">
              <w:rPr>
                <w:rFonts w:ascii="Arial" w:hAnsi="Arial" w:cs="Arial"/>
                <w:noProof/>
                <w:webHidden/>
                <w:sz w:val="24"/>
                <w:szCs w:val="24"/>
              </w:rPr>
              <w:fldChar w:fldCharType="end"/>
            </w:r>
          </w:hyperlink>
        </w:p>
        <w:p w:rsidR="00D377AF" w:rsidRPr="00D377AF" w:rsidRDefault="00D377AF">
          <w:pPr>
            <w:pStyle w:val="Sumrio2"/>
            <w:rPr>
              <w:lang w:val="pt-BR" w:eastAsia="pt-BR"/>
            </w:rPr>
          </w:pPr>
          <w:hyperlink w:anchor="_Toc234073653" w:history="1">
            <w:r w:rsidRPr="00D377AF">
              <w:rPr>
                <w:rStyle w:val="Hyperlink"/>
              </w:rPr>
              <w:t>2.1</w:t>
            </w:r>
            <w:r w:rsidRPr="00D377AF">
              <w:rPr>
                <w:lang w:val="pt-BR" w:eastAsia="pt-BR"/>
              </w:rPr>
              <w:tab/>
            </w:r>
            <w:r w:rsidRPr="00D377AF">
              <w:rPr>
                <w:rStyle w:val="Hyperlink"/>
              </w:rPr>
              <w:t>Objetivo Geral</w:t>
            </w:r>
            <w:r w:rsidRPr="00D377AF">
              <w:rPr>
                <w:webHidden/>
              </w:rPr>
              <w:tab/>
            </w:r>
            <w:r w:rsidRPr="00D377AF">
              <w:rPr>
                <w:webHidden/>
              </w:rPr>
              <w:fldChar w:fldCharType="begin"/>
            </w:r>
            <w:r w:rsidRPr="00D377AF">
              <w:rPr>
                <w:webHidden/>
              </w:rPr>
              <w:instrText xml:space="preserve"> PAGEREF _Toc234073653 \h </w:instrText>
            </w:r>
            <w:r w:rsidRPr="00D377AF">
              <w:rPr>
                <w:webHidden/>
              </w:rPr>
            </w:r>
            <w:r w:rsidRPr="00D377AF">
              <w:rPr>
                <w:webHidden/>
              </w:rPr>
              <w:fldChar w:fldCharType="separate"/>
            </w:r>
            <w:r w:rsidR="00D862B2">
              <w:rPr>
                <w:webHidden/>
              </w:rPr>
              <w:t>2</w:t>
            </w:r>
            <w:r w:rsidRPr="00D377AF">
              <w:rPr>
                <w:webHidden/>
              </w:rPr>
              <w:fldChar w:fldCharType="end"/>
            </w:r>
          </w:hyperlink>
        </w:p>
        <w:p w:rsidR="00D377AF" w:rsidRPr="00D377AF" w:rsidRDefault="00D377AF">
          <w:pPr>
            <w:pStyle w:val="Sumrio2"/>
            <w:rPr>
              <w:lang w:val="pt-BR" w:eastAsia="pt-BR"/>
            </w:rPr>
          </w:pPr>
          <w:hyperlink w:anchor="_Toc234073654" w:history="1">
            <w:r w:rsidRPr="00D377AF">
              <w:rPr>
                <w:rStyle w:val="Hyperlink"/>
              </w:rPr>
              <w:t>2.2</w:t>
            </w:r>
            <w:r w:rsidRPr="00D377AF">
              <w:rPr>
                <w:lang w:val="pt-BR" w:eastAsia="pt-BR"/>
              </w:rPr>
              <w:tab/>
            </w:r>
            <w:r w:rsidRPr="00D377AF">
              <w:rPr>
                <w:rStyle w:val="Hyperlink"/>
              </w:rPr>
              <w:t>Objetivos Específicos</w:t>
            </w:r>
            <w:r w:rsidRPr="00D377AF">
              <w:rPr>
                <w:webHidden/>
              </w:rPr>
              <w:tab/>
            </w:r>
            <w:r w:rsidRPr="00D377AF">
              <w:rPr>
                <w:webHidden/>
              </w:rPr>
              <w:fldChar w:fldCharType="begin"/>
            </w:r>
            <w:r w:rsidRPr="00D377AF">
              <w:rPr>
                <w:webHidden/>
              </w:rPr>
              <w:instrText xml:space="preserve"> PAGEREF _Toc234073654 \h </w:instrText>
            </w:r>
            <w:r w:rsidRPr="00D377AF">
              <w:rPr>
                <w:webHidden/>
              </w:rPr>
            </w:r>
            <w:r w:rsidRPr="00D377AF">
              <w:rPr>
                <w:webHidden/>
              </w:rPr>
              <w:fldChar w:fldCharType="separate"/>
            </w:r>
            <w:r w:rsidR="00D862B2">
              <w:rPr>
                <w:webHidden/>
              </w:rPr>
              <w:t>2</w:t>
            </w:r>
            <w:r w:rsidRPr="00D377AF">
              <w:rPr>
                <w:webHidden/>
              </w:rPr>
              <w:fldChar w:fldCharType="end"/>
            </w:r>
          </w:hyperlink>
        </w:p>
        <w:p w:rsidR="00D377AF" w:rsidRPr="00D377AF" w:rsidRDefault="00D377AF">
          <w:pPr>
            <w:pStyle w:val="Sumrio1"/>
            <w:rPr>
              <w:rFonts w:ascii="Arial" w:hAnsi="Arial" w:cs="Arial"/>
              <w:noProof/>
              <w:sz w:val="24"/>
              <w:szCs w:val="24"/>
              <w:lang w:val="pt-BR" w:eastAsia="pt-BR"/>
            </w:rPr>
          </w:pPr>
          <w:hyperlink w:anchor="_Toc234073655" w:history="1">
            <w:r w:rsidRPr="00D377AF">
              <w:rPr>
                <w:rStyle w:val="Hyperlink"/>
                <w:rFonts w:ascii="Arial" w:hAnsi="Arial" w:cs="Arial"/>
                <w:noProof/>
                <w:sz w:val="24"/>
                <w:szCs w:val="24"/>
              </w:rPr>
              <w:t>3.</w:t>
            </w:r>
            <w:r w:rsidRPr="00D377AF">
              <w:rPr>
                <w:rFonts w:ascii="Arial" w:hAnsi="Arial" w:cs="Arial"/>
                <w:noProof/>
                <w:sz w:val="24"/>
                <w:szCs w:val="24"/>
                <w:lang w:val="pt-BR" w:eastAsia="pt-BR"/>
              </w:rPr>
              <w:tab/>
            </w:r>
            <w:r w:rsidRPr="00D377AF">
              <w:rPr>
                <w:rStyle w:val="Hyperlink"/>
                <w:rFonts w:ascii="Arial" w:hAnsi="Arial" w:cs="Arial"/>
                <w:noProof/>
                <w:sz w:val="24"/>
                <w:szCs w:val="24"/>
              </w:rPr>
              <w:t>Ferramentas Utilizadas</w:t>
            </w:r>
            <w:r w:rsidRPr="00D377AF">
              <w:rPr>
                <w:rFonts w:ascii="Arial" w:hAnsi="Arial" w:cs="Arial"/>
                <w:noProof/>
                <w:webHidden/>
                <w:sz w:val="24"/>
                <w:szCs w:val="24"/>
              </w:rPr>
              <w:tab/>
            </w:r>
            <w:r w:rsidRPr="00D377AF">
              <w:rPr>
                <w:rFonts w:ascii="Arial" w:hAnsi="Arial" w:cs="Arial"/>
                <w:noProof/>
                <w:webHidden/>
                <w:sz w:val="24"/>
                <w:szCs w:val="24"/>
              </w:rPr>
              <w:fldChar w:fldCharType="begin"/>
            </w:r>
            <w:r w:rsidRPr="00D377AF">
              <w:rPr>
                <w:rFonts w:ascii="Arial" w:hAnsi="Arial" w:cs="Arial"/>
                <w:noProof/>
                <w:webHidden/>
                <w:sz w:val="24"/>
                <w:szCs w:val="24"/>
              </w:rPr>
              <w:instrText xml:space="preserve"> PAGEREF _Toc234073655 \h </w:instrText>
            </w:r>
            <w:r w:rsidRPr="00D377AF">
              <w:rPr>
                <w:rFonts w:ascii="Arial" w:hAnsi="Arial" w:cs="Arial"/>
                <w:noProof/>
                <w:webHidden/>
                <w:sz w:val="24"/>
                <w:szCs w:val="24"/>
              </w:rPr>
            </w:r>
            <w:r w:rsidRPr="00D377AF">
              <w:rPr>
                <w:rFonts w:ascii="Arial" w:hAnsi="Arial" w:cs="Arial"/>
                <w:noProof/>
                <w:webHidden/>
                <w:sz w:val="24"/>
                <w:szCs w:val="24"/>
              </w:rPr>
              <w:fldChar w:fldCharType="separate"/>
            </w:r>
            <w:r w:rsidR="00D862B2">
              <w:rPr>
                <w:rFonts w:ascii="Arial" w:hAnsi="Arial" w:cs="Arial"/>
                <w:noProof/>
                <w:webHidden/>
                <w:sz w:val="24"/>
                <w:szCs w:val="24"/>
              </w:rPr>
              <w:t>2</w:t>
            </w:r>
            <w:r w:rsidRPr="00D377AF">
              <w:rPr>
                <w:rFonts w:ascii="Arial" w:hAnsi="Arial" w:cs="Arial"/>
                <w:noProof/>
                <w:webHidden/>
                <w:sz w:val="24"/>
                <w:szCs w:val="24"/>
              </w:rPr>
              <w:fldChar w:fldCharType="end"/>
            </w:r>
          </w:hyperlink>
        </w:p>
        <w:p w:rsidR="00D377AF" w:rsidRPr="00D377AF" w:rsidRDefault="00D377AF">
          <w:pPr>
            <w:pStyle w:val="Sumrio1"/>
            <w:rPr>
              <w:rFonts w:ascii="Arial" w:hAnsi="Arial" w:cs="Arial"/>
              <w:noProof/>
              <w:sz w:val="24"/>
              <w:szCs w:val="24"/>
              <w:lang w:val="pt-BR" w:eastAsia="pt-BR"/>
            </w:rPr>
          </w:pPr>
          <w:hyperlink w:anchor="_Toc234073656" w:history="1">
            <w:r w:rsidRPr="00D377AF">
              <w:rPr>
                <w:rStyle w:val="Hyperlink"/>
                <w:rFonts w:ascii="Arial" w:hAnsi="Arial" w:cs="Arial"/>
                <w:noProof/>
                <w:sz w:val="24"/>
                <w:szCs w:val="24"/>
              </w:rPr>
              <w:t>4.</w:t>
            </w:r>
            <w:r w:rsidRPr="00D377AF">
              <w:rPr>
                <w:rFonts w:ascii="Arial" w:hAnsi="Arial" w:cs="Arial"/>
                <w:noProof/>
                <w:sz w:val="24"/>
                <w:szCs w:val="24"/>
                <w:lang w:val="pt-BR" w:eastAsia="pt-BR"/>
              </w:rPr>
              <w:tab/>
            </w:r>
            <w:r w:rsidRPr="00D377AF">
              <w:rPr>
                <w:rStyle w:val="Hyperlink"/>
                <w:rFonts w:ascii="Arial" w:hAnsi="Arial" w:cs="Arial"/>
                <w:noProof/>
                <w:sz w:val="24"/>
                <w:szCs w:val="24"/>
              </w:rPr>
              <w:t>Desenvolvimento das Atividades</w:t>
            </w:r>
            <w:r w:rsidRPr="00D377AF">
              <w:rPr>
                <w:rFonts w:ascii="Arial" w:hAnsi="Arial" w:cs="Arial"/>
                <w:noProof/>
                <w:webHidden/>
                <w:sz w:val="24"/>
                <w:szCs w:val="24"/>
              </w:rPr>
              <w:tab/>
            </w:r>
            <w:r w:rsidRPr="00D377AF">
              <w:rPr>
                <w:rFonts w:ascii="Arial" w:hAnsi="Arial" w:cs="Arial"/>
                <w:noProof/>
                <w:webHidden/>
                <w:sz w:val="24"/>
                <w:szCs w:val="24"/>
              </w:rPr>
              <w:fldChar w:fldCharType="begin"/>
            </w:r>
            <w:r w:rsidRPr="00D377AF">
              <w:rPr>
                <w:rFonts w:ascii="Arial" w:hAnsi="Arial" w:cs="Arial"/>
                <w:noProof/>
                <w:webHidden/>
                <w:sz w:val="24"/>
                <w:szCs w:val="24"/>
              </w:rPr>
              <w:instrText xml:space="preserve"> PAGEREF _Toc234073656 \h </w:instrText>
            </w:r>
            <w:r w:rsidRPr="00D377AF">
              <w:rPr>
                <w:rFonts w:ascii="Arial" w:hAnsi="Arial" w:cs="Arial"/>
                <w:noProof/>
                <w:webHidden/>
                <w:sz w:val="24"/>
                <w:szCs w:val="24"/>
              </w:rPr>
            </w:r>
            <w:r w:rsidRPr="00D377AF">
              <w:rPr>
                <w:rFonts w:ascii="Arial" w:hAnsi="Arial" w:cs="Arial"/>
                <w:noProof/>
                <w:webHidden/>
                <w:sz w:val="24"/>
                <w:szCs w:val="24"/>
              </w:rPr>
              <w:fldChar w:fldCharType="separate"/>
            </w:r>
            <w:r w:rsidR="00D862B2">
              <w:rPr>
                <w:rFonts w:ascii="Arial" w:hAnsi="Arial" w:cs="Arial"/>
                <w:noProof/>
                <w:webHidden/>
                <w:sz w:val="24"/>
                <w:szCs w:val="24"/>
              </w:rPr>
              <w:t>4</w:t>
            </w:r>
            <w:r w:rsidRPr="00D377AF">
              <w:rPr>
                <w:rFonts w:ascii="Arial" w:hAnsi="Arial" w:cs="Arial"/>
                <w:noProof/>
                <w:webHidden/>
                <w:sz w:val="24"/>
                <w:szCs w:val="24"/>
              </w:rPr>
              <w:fldChar w:fldCharType="end"/>
            </w:r>
          </w:hyperlink>
        </w:p>
        <w:p w:rsidR="00D377AF" w:rsidRPr="00D377AF" w:rsidRDefault="00D377AF">
          <w:pPr>
            <w:pStyle w:val="Sumrio2"/>
            <w:rPr>
              <w:lang w:val="pt-BR" w:eastAsia="pt-BR"/>
            </w:rPr>
          </w:pPr>
          <w:hyperlink w:anchor="_Toc234073657" w:history="1">
            <w:r w:rsidRPr="00D377AF">
              <w:rPr>
                <w:rStyle w:val="Hyperlink"/>
              </w:rPr>
              <w:t>4.1 Levantamento dos Requisitos e Planejamento do Projeto</w:t>
            </w:r>
            <w:r w:rsidRPr="00D377AF">
              <w:rPr>
                <w:webHidden/>
              </w:rPr>
              <w:tab/>
            </w:r>
            <w:r w:rsidRPr="00D377AF">
              <w:rPr>
                <w:webHidden/>
              </w:rPr>
              <w:fldChar w:fldCharType="begin"/>
            </w:r>
            <w:r w:rsidRPr="00D377AF">
              <w:rPr>
                <w:webHidden/>
              </w:rPr>
              <w:instrText xml:space="preserve"> PAGEREF _Toc234073657 \h </w:instrText>
            </w:r>
            <w:r w:rsidRPr="00D377AF">
              <w:rPr>
                <w:webHidden/>
              </w:rPr>
            </w:r>
            <w:r w:rsidRPr="00D377AF">
              <w:rPr>
                <w:webHidden/>
              </w:rPr>
              <w:fldChar w:fldCharType="separate"/>
            </w:r>
            <w:r w:rsidR="00D862B2">
              <w:rPr>
                <w:webHidden/>
              </w:rPr>
              <w:t>4</w:t>
            </w:r>
            <w:r w:rsidRPr="00D377AF">
              <w:rPr>
                <w:webHidden/>
              </w:rPr>
              <w:fldChar w:fldCharType="end"/>
            </w:r>
          </w:hyperlink>
        </w:p>
        <w:p w:rsidR="00D377AF" w:rsidRPr="00D377AF" w:rsidRDefault="00D377AF">
          <w:pPr>
            <w:pStyle w:val="Sumrio1"/>
            <w:rPr>
              <w:rFonts w:ascii="Arial" w:hAnsi="Arial" w:cs="Arial"/>
              <w:noProof/>
              <w:sz w:val="24"/>
              <w:szCs w:val="24"/>
              <w:lang w:val="pt-BR" w:eastAsia="pt-BR"/>
            </w:rPr>
          </w:pPr>
          <w:hyperlink w:anchor="_Toc234073658" w:history="1">
            <w:r w:rsidRPr="00D377AF">
              <w:rPr>
                <w:rStyle w:val="Hyperlink"/>
                <w:rFonts w:ascii="Arial" w:hAnsi="Arial" w:cs="Arial"/>
                <w:noProof/>
                <w:sz w:val="24"/>
                <w:szCs w:val="24"/>
                <w:lang w:val="pt-BR" w:eastAsia="pt-BR"/>
              </w:rPr>
              <w:t>5.</w:t>
            </w:r>
            <w:r w:rsidRPr="00D377AF">
              <w:rPr>
                <w:rFonts w:ascii="Arial" w:hAnsi="Arial" w:cs="Arial"/>
                <w:noProof/>
                <w:sz w:val="24"/>
                <w:szCs w:val="24"/>
                <w:lang w:val="pt-BR" w:eastAsia="pt-BR"/>
              </w:rPr>
              <w:tab/>
            </w:r>
            <w:r w:rsidRPr="00D377AF">
              <w:rPr>
                <w:rStyle w:val="Hyperlink"/>
                <w:rFonts w:ascii="Arial" w:hAnsi="Arial" w:cs="Arial"/>
                <w:noProof/>
                <w:sz w:val="24"/>
                <w:szCs w:val="24"/>
                <w:lang w:val="pt-BR" w:eastAsia="pt-BR"/>
              </w:rPr>
              <w:t>Dificuldades Encontradas</w:t>
            </w:r>
            <w:r w:rsidRPr="00D377AF">
              <w:rPr>
                <w:rFonts w:ascii="Arial" w:hAnsi="Arial" w:cs="Arial"/>
                <w:noProof/>
                <w:webHidden/>
                <w:sz w:val="24"/>
                <w:szCs w:val="24"/>
              </w:rPr>
              <w:tab/>
            </w:r>
            <w:r w:rsidRPr="00D377AF">
              <w:rPr>
                <w:rFonts w:ascii="Arial" w:hAnsi="Arial" w:cs="Arial"/>
                <w:noProof/>
                <w:webHidden/>
                <w:sz w:val="24"/>
                <w:szCs w:val="24"/>
              </w:rPr>
              <w:fldChar w:fldCharType="begin"/>
            </w:r>
            <w:r w:rsidRPr="00D377AF">
              <w:rPr>
                <w:rFonts w:ascii="Arial" w:hAnsi="Arial" w:cs="Arial"/>
                <w:noProof/>
                <w:webHidden/>
                <w:sz w:val="24"/>
                <w:szCs w:val="24"/>
              </w:rPr>
              <w:instrText xml:space="preserve"> PAGEREF _Toc234073658 \h </w:instrText>
            </w:r>
            <w:r w:rsidRPr="00D377AF">
              <w:rPr>
                <w:rFonts w:ascii="Arial" w:hAnsi="Arial" w:cs="Arial"/>
                <w:noProof/>
                <w:webHidden/>
                <w:sz w:val="24"/>
                <w:szCs w:val="24"/>
              </w:rPr>
            </w:r>
            <w:r w:rsidRPr="00D377AF">
              <w:rPr>
                <w:rFonts w:ascii="Arial" w:hAnsi="Arial" w:cs="Arial"/>
                <w:noProof/>
                <w:webHidden/>
                <w:sz w:val="24"/>
                <w:szCs w:val="24"/>
              </w:rPr>
              <w:fldChar w:fldCharType="separate"/>
            </w:r>
            <w:r w:rsidR="00D862B2">
              <w:rPr>
                <w:rFonts w:ascii="Arial" w:hAnsi="Arial" w:cs="Arial"/>
                <w:noProof/>
                <w:webHidden/>
                <w:sz w:val="24"/>
                <w:szCs w:val="24"/>
              </w:rPr>
              <w:t>28</w:t>
            </w:r>
            <w:r w:rsidRPr="00D377AF">
              <w:rPr>
                <w:rFonts w:ascii="Arial" w:hAnsi="Arial" w:cs="Arial"/>
                <w:noProof/>
                <w:webHidden/>
                <w:sz w:val="24"/>
                <w:szCs w:val="24"/>
              </w:rPr>
              <w:fldChar w:fldCharType="end"/>
            </w:r>
          </w:hyperlink>
        </w:p>
        <w:p w:rsidR="00D377AF" w:rsidRPr="00D377AF" w:rsidRDefault="00D377AF">
          <w:pPr>
            <w:pStyle w:val="Sumrio1"/>
            <w:rPr>
              <w:rFonts w:ascii="Arial" w:hAnsi="Arial" w:cs="Arial"/>
              <w:noProof/>
              <w:sz w:val="24"/>
              <w:szCs w:val="24"/>
              <w:lang w:val="pt-BR" w:eastAsia="pt-BR"/>
            </w:rPr>
          </w:pPr>
          <w:hyperlink w:anchor="_Toc234073659" w:history="1">
            <w:r w:rsidRPr="00D377AF">
              <w:rPr>
                <w:rStyle w:val="Hyperlink"/>
                <w:rFonts w:ascii="Arial" w:hAnsi="Arial" w:cs="Arial"/>
                <w:noProof/>
                <w:sz w:val="24"/>
                <w:szCs w:val="24"/>
              </w:rPr>
              <w:t>6.</w:t>
            </w:r>
            <w:r w:rsidRPr="00D377AF">
              <w:rPr>
                <w:rFonts w:ascii="Arial" w:hAnsi="Arial" w:cs="Arial"/>
                <w:noProof/>
                <w:sz w:val="24"/>
                <w:szCs w:val="24"/>
                <w:lang w:val="pt-BR" w:eastAsia="pt-BR"/>
              </w:rPr>
              <w:tab/>
            </w:r>
            <w:r w:rsidRPr="00D377AF">
              <w:rPr>
                <w:rStyle w:val="Hyperlink"/>
                <w:rFonts w:ascii="Arial" w:hAnsi="Arial" w:cs="Arial"/>
                <w:noProof/>
                <w:sz w:val="24"/>
                <w:szCs w:val="24"/>
              </w:rPr>
              <w:t>Análise dos Resultados</w:t>
            </w:r>
            <w:r w:rsidRPr="00D377AF">
              <w:rPr>
                <w:rFonts w:ascii="Arial" w:hAnsi="Arial" w:cs="Arial"/>
                <w:noProof/>
                <w:webHidden/>
                <w:sz w:val="24"/>
                <w:szCs w:val="24"/>
              </w:rPr>
              <w:tab/>
            </w:r>
            <w:r w:rsidRPr="00D377AF">
              <w:rPr>
                <w:rFonts w:ascii="Arial" w:hAnsi="Arial" w:cs="Arial"/>
                <w:noProof/>
                <w:webHidden/>
                <w:sz w:val="24"/>
                <w:szCs w:val="24"/>
              </w:rPr>
              <w:fldChar w:fldCharType="begin"/>
            </w:r>
            <w:r w:rsidRPr="00D377AF">
              <w:rPr>
                <w:rFonts w:ascii="Arial" w:hAnsi="Arial" w:cs="Arial"/>
                <w:noProof/>
                <w:webHidden/>
                <w:sz w:val="24"/>
                <w:szCs w:val="24"/>
              </w:rPr>
              <w:instrText xml:space="preserve"> PAGEREF _Toc234073659 \h </w:instrText>
            </w:r>
            <w:r w:rsidRPr="00D377AF">
              <w:rPr>
                <w:rFonts w:ascii="Arial" w:hAnsi="Arial" w:cs="Arial"/>
                <w:noProof/>
                <w:webHidden/>
                <w:sz w:val="24"/>
                <w:szCs w:val="24"/>
              </w:rPr>
            </w:r>
            <w:r w:rsidRPr="00D377AF">
              <w:rPr>
                <w:rFonts w:ascii="Arial" w:hAnsi="Arial" w:cs="Arial"/>
                <w:noProof/>
                <w:webHidden/>
                <w:sz w:val="24"/>
                <w:szCs w:val="24"/>
              </w:rPr>
              <w:fldChar w:fldCharType="separate"/>
            </w:r>
            <w:r w:rsidR="00D862B2">
              <w:rPr>
                <w:rFonts w:ascii="Arial" w:hAnsi="Arial" w:cs="Arial"/>
                <w:noProof/>
                <w:webHidden/>
                <w:sz w:val="24"/>
                <w:szCs w:val="24"/>
              </w:rPr>
              <w:t>29</w:t>
            </w:r>
            <w:r w:rsidRPr="00D377AF">
              <w:rPr>
                <w:rFonts w:ascii="Arial" w:hAnsi="Arial" w:cs="Arial"/>
                <w:noProof/>
                <w:webHidden/>
                <w:sz w:val="24"/>
                <w:szCs w:val="24"/>
              </w:rPr>
              <w:fldChar w:fldCharType="end"/>
            </w:r>
          </w:hyperlink>
        </w:p>
        <w:p w:rsidR="00D377AF" w:rsidRPr="00D377AF" w:rsidRDefault="00D377AF">
          <w:pPr>
            <w:pStyle w:val="Sumrio1"/>
            <w:rPr>
              <w:rFonts w:ascii="Arial" w:hAnsi="Arial" w:cs="Arial"/>
              <w:noProof/>
              <w:sz w:val="24"/>
              <w:szCs w:val="24"/>
              <w:lang w:val="pt-BR" w:eastAsia="pt-BR"/>
            </w:rPr>
          </w:pPr>
          <w:hyperlink w:anchor="_Toc234073660" w:history="1">
            <w:r w:rsidRPr="00D377AF">
              <w:rPr>
                <w:rStyle w:val="Hyperlink"/>
                <w:rFonts w:ascii="Arial" w:hAnsi="Arial" w:cs="Arial"/>
                <w:noProof/>
                <w:sz w:val="24"/>
                <w:szCs w:val="24"/>
              </w:rPr>
              <w:t>7.</w:t>
            </w:r>
            <w:r w:rsidRPr="00D377AF">
              <w:rPr>
                <w:rFonts w:ascii="Arial" w:hAnsi="Arial" w:cs="Arial"/>
                <w:noProof/>
                <w:sz w:val="24"/>
                <w:szCs w:val="24"/>
                <w:lang w:val="pt-BR" w:eastAsia="pt-BR"/>
              </w:rPr>
              <w:tab/>
            </w:r>
            <w:r w:rsidRPr="00D377AF">
              <w:rPr>
                <w:rStyle w:val="Hyperlink"/>
                <w:rFonts w:ascii="Arial" w:hAnsi="Arial" w:cs="Arial"/>
                <w:noProof/>
                <w:sz w:val="24"/>
                <w:szCs w:val="24"/>
              </w:rPr>
              <w:t>Conclusão</w:t>
            </w:r>
            <w:r w:rsidRPr="00D377AF">
              <w:rPr>
                <w:rFonts w:ascii="Arial" w:hAnsi="Arial" w:cs="Arial"/>
                <w:noProof/>
                <w:webHidden/>
                <w:sz w:val="24"/>
                <w:szCs w:val="24"/>
              </w:rPr>
              <w:tab/>
            </w:r>
            <w:r w:rsidRPr="00D377AF">
              <w:rPr>
                <w:rFonts w:ascii="Arial" w:hAnsi="Arial" w:cs="Arial"/>
                <w:noProof/>
                <w:webHidden/>
                <w:sz w:val="24"/>
                <w:szCs w:val="24"/>
              </w:rPr>
              <w:fldChar w:fldCharType="begin"/>
            </w:r>
            <w:r w:rsidRPr="00D377AF">
              <w:rPr>
                <w:rFonts w:ascii="Arial" w:hAnsi="Arial" w:cs="Arial"/>
                <w:noProof/>
                <w:webHidden/>
                <w:sz w:val="24"/>
                <w:szCs w:val="24"/>
              </w:rPr>
              <w:instrText xml:space="preserve"> PAGEREF _Toc234073660 \h </w:instrText>
            </w:r>
            <w:r w:rsidRPr="00D377AF">
              <w:rPr>
                <w:rFonts w:ascii="Arial" w:hAnsi="Arial" w:cs="Arial"/>
                <w:noProof/>
                <w:webHidden/>
                <w:sz w:val="24"/>
                <w:szCs w:val="24"/>
              </w:rPr>
            </w:r>
            <w:r w:rsidRPr="00D377AF">
              <w:rPr>
                <w:rFonts w:ascii="Arial" w:hAnsi="Arial" w:cs="Arial"/>
                <w:noProof/>
                <w:webHidden/>
                <w:sz w:val="24"/>
                <w:szCs w:val="24"/>
              </w:rPr>
              <w:fldChar w:fldCharType="separate"/>
            </w:r>
            <w:r w:rsidR="00D862B2">
              <w:rPr>
                <w:rFonts w:ascii="Arial" w:hAnsi="Arial" w:cs="Arial"/>
                <w:noProof/>
                <w:webHidden/>
                <w:sz w:val="24"/>
                <w:szCs w:val="24"/>
              </w:rPr>
              <w:t>31</w:t>
            </w:r>
            <w:r w:rsidRPr="00D377AF">
              <w:rPr>
                <w:rFonts w:ascii="Arial" w:hAnsi="Arial" w:cs="Arial"/>
                <w:noProof/>
                <w:webHidden/>
                <w:sz w:val="24"/>
                <w:szCs w:val="24"/>
              </w:rPr>
              <w:fldChar w:fldCharType="end"/>
            </w:r>
          </w:hyperlink>
        </w:p>
        <w:p w:rsidR="00D377AF" w:rsidRDefault="00D377AF">
          <w:pPr>
            <w:pStyle w:val="Sumrio1"/>
            <w:rPr>
              <w:noProof/>
              <w:lang w:val="pt-BR" w:eastAsia="pt-BR"/>
            </w:rPr>
          </w:pPr>
          <w:hyperlink w:anchor="_Toc234073661" w:history="1">
            <w:r w:rsidRPr="00D377AF">
              <w:rPr>
                <w:rStyle w:val="Hyperlink"/>
                <w:rFonts w:ascii="Arial" w:hAnsi="Arial" w:cs="Arial"/>
                <w:noProof/>
                <w:sz w:val="24"/>
                <w:szCs w:val="24"/>
              </w:rPr>
              <w:t>8.</w:t>
            </w:r>
            <w:r w:rsidRPr="00D377AF">
              <w:rPr>
                <w:rFonts w:ascii="Arial" w:hAnsi="Arial" w:cs="Arial"/>
                <w:noProof/>
                <w:sz w:val="24"/>
                <w:szCs w:val="24"/>
                <w:lang w:val="pt-BR" w:eastAsia="pt-BR"/>
              </w:rPr>
              <w:tab/>
            </w:r>
            <w:r w:rsidRPr="00D377AF">
              <w:rPr>
                <w:rStyle w:val="Hyperlink"/>
                <w:rFonts w:ascii="Arial" w:hAnsi="Arial" w:cs="Arial"/>
                <w:noProof/>
                <w:sz w:val="24"/>
                <w:szCs w:val="24"/>
              </w:rPr>
              <w:t>Referências</w:t>
            </w:r>
            <w:r w:rsidRPr="00D377AF">
              <w:rPr>
                <w:rFonts w:ascii="Arial" w:hAnsi="Arial" w:cs="Arial"/>
                <w:noProof/>
                <w:webHidden/>
                <w:sz w:val="24"/>
                <w:szCs w:val="24"/>
              </w:rPr>
              <w:tab/>
            </w:r>
            <w:r w:rsidRPr="00D377AF">
              <w:rPr>
                <w:rFonts w:ascii="Arial" w:hAnsi="Arial" w:cs="Arial"/>
                <w:noProof/>
                <w:webHidden/>
                <w:sz w:val="24"/>
                <w:szCs w:val="24"/>
              </w:rPr>
              <w:fldChar w:fldCharType="begin"/>
            </w:r>
            <w:r w:rsidRPr="00D377AF">
              <w:rPr>
                <w:rFonts w:ascii="Arial" w:hAnsi="Arial" w:cs="Arial"/>
                <w:noProof/>
                <w:webHidden/>
                <w:sz w:val="24"/>
                <w:szCs w:val="24"/>
              </w:rPr>
              <w:instrText xml:space="preserve"> PAGEREF _Toc234073661 \h </w:instrText>
            </w:r>
            <w:r w:rsidRPr="00D377AF">
              <w:rPr>
                <w:rFonts w:ascii="Arial" w:hAnsi="Arial" w:cs="Arial"/>
                <w:noProof/>
                <w:webHidden/>
                <w:sz w:val="24"/>
                <w:szCs w:val="24"/>
              </w:rPr>
            </w:r>
            <w:r w:rsidRPr="00D377AF">
              <w:rPr>
                <w:rFonts w:ascii="Arial" w:hAnsi="Arial" w:cs="Arial"/>
                <w:noProof/>
                <w:webHidden/>
                <w:sz w:val="24"/>
                <w:szCs w:val="24"/>
              </w:rPr>
              <w:fldChar w:fldCharType="separate"/>
            </w:r>
            <w:r w:rsidR="00D862B2">
              <w:rPr>
                <w:rFonts w:ascii="Arial" w:hAnsi="Arial" w:cs="Arial"/>
                <w:noProof/>
                <w:webHidden/>
                <w:sz w:val="24"/>
                <w:szCs w:val="24"/>
              </w:rPr>
              <w:t>32</w:t>
            </w:r>
            <w:r w:rsidRPr="00D377AF">
              <w:rPr>
                <w:rFonts w:ascii="Arial" w:hAnsi="Arial" w:cs="Arial"/>
                <w:noProof/>
                <w:webHidden/>
                <w:sz w:val="24"/>
                <w:szCs w:val="24"/>
              </w:rPr>
              <w:fldChar w:fldCharType="end"/>
            </w:r>
          </w:hyperlink>
        </w:p>
        <w:p w:rsidR="00310C8F" w:rsidRPr="002754DF" w:rsidRDefault="00310C8F" w:rsidP="008E10C9">
          <w:pPr>
            <w:ind w:left="-567" w:right="43"/>
            <w:rPr>
              <w:rFonts w:ascii="Arial" w:hAnsi="Arial" w:cs="Arial"/>
              <w:sz w:val="24"/>
              <w:szCs w:val="24"/>
            </w:rPr>
          </w:pPr>
          <w:r w:rsidRPr="00EC5CAB">
            <w:rPr>
              <w:rFonts w:ascii="Arial" w:hAnsi="Arial" w:cs="Arial"/>
              <w:b/>
              <w:bCs/>
              <w:sz w:val="24"/>
              <w:szCs w:val="24"/>
            </w:rPr>
            <w:fldChar w:fldCharType="end"/>
          </w:r>
        </w:p>
      </w:sdtContent>
    </w:sdt>
    <w:p w:rsidR="007D6AB2" w:rsidRDefault="004C3DA5">
      <w:pPr>
        <w:rPr>
          <w:rFonts w:ascii="Arial" w:hAnsi="Arial" w:cs="Arial"/>
        </w:rPr>
        <w:sectPr w:rsidR="007D6AB2" w:rsidSect="005847F9">
          <w:headerReference w:type="default" r:id="rId9"/>
          <w:footerReference w:type="default" r:id="rId10"/>
          <w:pgSz w:w="12240" w:h="15840"/>
          <w:pgMar w:top="1276" w:right="1183" w:bottom="1440" w:left="1800" w:header="720" w:footer="720" w:gutter="0"/>
          <w:cols w:space="720"/>
          <w:docGrid w:linePitch="360"/>
        </w:sectPr>
      </w:pPr>
      <w:r w:rsidRPr="00714040">
        <w:rPr>
          <w:rFonts w:ascii="Arial" w:hAnsi="Arial" w:cs="Arial"/>
        </w:rPr>
        <w:br w:type="page"/>
      </w:r>
    </w:p>
    <w:p w:rsidR="00CF0D21" w:rsidRDefault="008E760E" w:rsidP="00CF0D21">
      <w:pPr>
        <w:pStyle w:val="Ttulo1"/>
        <w:numPr>
          <w:ilvl w:val="0"/>
          <w:numId w:val="7"/>
        </w:numPr>
        <w:spacing w:line="360" w:lineRule="auto"/>
        <w:jc w:val="both"/>
        <w:rPr>
          <w:rFonts w:ascii="Arial" w:hAnsi="Arial" w:cs="Arial"/>
          <w:b w:val="0"/>
          <w:color w:val="auto"/>
          <w:sz w:val="24"/>
          <w:szCs w:val="24"/>
        </w:rPr>
      </w:pPr>
      <w:bookmarkStart w:id="0" w:name="_Toc234073651"/>
      <w:proofErr w:type="spellStart"/>
      <w:r w:rsidRPr="004F0643">
        <w:rPr>
          <w:rFonts w:ascii="Arial" w:hAnsi="Arial" w:cs="Arial"/>
          <w:b w:val="0"/>
          <w:color w:val="auto"/>
          <w:sz w:val="24"/>
          <w:szCs w:val="24"/>
        </w:rPr>
        <w:lastRenderedPageBreak/>
        <w:t>Introdução</w:t>
      </w:r>
      <w:bookmarkEnd w:id="0"/>
      <w:proofErr w:type="spellEnd"/>
    </w:p>
    <w:p w:rsidR="004036C7" w:rsidRPr="004036C7" w:rsidRDefault="004036C7" w:rsidP="004036C7">
      <w:pPr>
        <w:spacing w:before="100" w:beforeAutospacing="1" w:after="100" w:afterAutospacing="1" w:line="360" w:lineRule="auto"/>
        <w:jc w:val="both"/>
        <w:rPr>
          <w:rFonts w:ascii="Arial" w:eastAsia="Times New Roman" w:hAnsi="Arial" w:cs="Arial"/>
          <w:sz w:val="24"/>
          <w:szCs w:val="24"/>
          <w:lang w:val="pt-BR" w:eastAsia="pt-BR"/>
        </w:rPr>
      </w:pPr>
      <w:r w:rsidRPr="004036C7">
        <w:rPr>
          <w:rFonts w:ascii="Arial" w:eastAsia="Times New Roman" w:hAnsi="Arial" w:cs="Arial"/>
          <w:sz w:val="24"/>
          <w:szCs w:val="24"/>
          <w:lang w:val="pt-BR" w:eastAsia="pt-BR"/>
        </w:rPr>
        <w:t xml:space="preserve">Quando comecei este projeto, imaginei que o maior desafio seria desenvolver um sistema utilizando Python e </w:t>
      </w:r>
      <w:proofErr w:type="spellStart"/>
      <w:r w:rsidRPr="004036C7">
        <w:rPr>
          <w:rFonts w:ascii="Arial" w:eastAsia="Times New Roman" w:hAnsi="Arial" w:cs="Arial"/>
          <w:sz w:val="24"/>
          <w:szCs w:val="24"/>
          <w:lang w:val="pt-BR" w:eastAsia="pt-BR"/>
        </w:rPr>
        <w:t>Flask</w:t>
      </w:r>
      <w:proofErr w:type="spellEnd"/>
      <w:r w:rsidRPr="004036C7">
        <w:rPr>
          <w:rFonts w:ascii="Arial" w:eastAsia="Times New Roman" w:hAnsi="Arial" w:cs="Arial"/>
          <w:sz w:val="24"/>
          <w:szCs w:val="24"/>
          <w:lang w:val="pt-BR" w:eastAsia="pt-BR"/>
        </w:rPr>
        <w:t>. Porém, conforme o trabalho foi evoluindo, percebi que a programação era apenas uma parte do processo. Ao longo da disciplina fui entendendo que a Engenharia de Software envolve planejamento, organização das atividades, documentação, testes e controle das alterações realizadas durante o desenvolvimento.</w:t>
      </w:r>
    </w:p>
    <w:p w:rsidR="004036C7" w:rsidRPr="004036C7" w:rsidRDefault="004036C7" w:rsidP="004036C7">
      <w:pPr>
        <w:spacing w:before="100" w:beforeAutospacing="1" w:after="100" w:afterAutospacing="1" w:line="360" w:lineRule="auto"/>
        <w:jc w:val="both"/>
        <w:rPr>
          <w:rFonts w:ascii="Arial" w:eastAsia="Times New Roman" w:hAnsi="Arial" w:cs="Arial"/>
          <w:sz w:val="24"/>
          <w:szCs w:val="24"/>
          <w:lang w:val="pt-BR" w:eastAsia="pt-BR"/>
        </w:rPr>
      </w:pPr>
      <w:r w:rsidRPr="004036C7">
        <w:rPr>
          <w:rFonts w:ascii="Arial" w:eastAsia="Times New Roman" w:hAnsi="Arial" w:cs="Arial"/>
          <w:sz w:val="24"/>
          <w:szCs w:val="24"/>
          <w:lang w:val="pt-BR" w:eastAsia="pt-BR"/>
        </w:rPr>
        <w:t xml:space="preserve">A proposta da atividade foi desenvolver um sistema de gerenciamento de tarefas para uma empresa fictícia chamada </w:t>
      </w:r>
      <w:proofErr w:type="spellStart"/>
      <w:proofErr w:type="gramStart"/>
      <w:r w:rsidRPr="004036C7">
        <w:rPr>
          <w:rFonts w:ascii="Arial" w:eastAsia="Times New Roman" w:hAnsi="Arial" w:cs="Arial"/>
          <w:b/>
          <w:bCs/>
          <w:sz w:val="24"/>
          <w:szCs w:val="24"/>
          <w:lang w:val="pt-BR" w:eastAsia="pt-BR"/>
        </w:rPr>
        <w:t>TechFlow</w:t>
      </w:r>
      <w:proofErr w:type="spellEnd"/>
      <w:proofErr w:type="gramEnd"/>
      <w:r w:rsidRPr="004036C7">
        <w:rPr>
          <w:rFonts w:ascii="Arial" w:eastAsia="Times New Roman" w:hAnsi="Arial" w:cs="Arial"/>
          <w:b/>
          <w:bCs/>
          <w:sz w:val="24"/>
          <w:szCs w:val="24"/>
          <w:lang w:val="pt-BR" w:eastAsia="pt-BR"/>
        </w:rPr>
        <w:t xml:space="preserve"> </w:t>
      </w:r>
      <w:proofErr w:type="spellStart"/>
      <w:r w:rsidRPr="004036C7">
        <w:rPr>
          <w:rFonts w:ascii="Arial" w:eastAsia="Times New Roman" w:hAnsi="Arial" w:cs="Arial"/>
          <w:b/>
          <w:bCs/>
          <w:sz w:val="24"/>
          <w:szCs w:val="24"/>
          <w:lang w:val="pt-BR" w:eastAsia="pt-BR"/>
        </w:rPr>
        <w:t>Solutions</w:t>
      </w:r>
      <w:proofErr w:type="spellEnd"/>
      <w:r w:rsidRPr="004036C7">
        <w:rPr>
          <w:rFonts w:ascii="Arial" w:eastAsia="Times New Roman" w:hAnsi="Arial" w:cs="Arial"/>
          <w:sz w:val="24"/>
          <w:szCs w:val="24"/>
          <w:lang w:val="pt-BR" w:eastAsia="pt-BR"/>
        </w:rPr>
        <w:t xml:space="preserve">. A partir dessa ideia, comecei organizando os requisitos e planejando como cada funcionalidade seria </w:t>
      </w:r>
      <w:proofErr w:type="gramStart"/>
      <w:r w:rsidRPr="004036C7">
        <w:rPr>
          <w:rFonts w:ascii="Arial" w:eastAsia="Times New Roman" w:hAnsi="Arial" w:cs="Arial"/>
          <w:sz w:val="24"/>
          <w:szCs w:val="24"/>
          <w:lang w:val="pt-BR" w:eastAsia="pt-BR"/>
        </w:rPr>
        <w:t>implementada</w:t>
      </w:r>
      <w:proofErr w:type="gramEnd"/>
      <w:r w:rsidRPr="004036C7">
        <w:rPr>
          <w:rFonts w:ascii="Arial" w:eastAsia="Times New Roman" w:hAnsi="Arial" w:cs="Arial"/>
          <w:sz w:val="24"/>
          <w:szCs w:val="24"/>
          <w:lang w:val="pt-BR" w:eastAsia="pt-BR"/>
        </w:rPr>
        <w:t xml:space="preserve">. Para acompanhar essa organização, utilizei um quadro </w:t>
      </w:r>
      <w:proofErr w:type="spellStart"/>
      <w:r w:rsidRPr="004036C7">
        <w:rPr>
          <w:rFonts w:ascii="Arial" w:eastAsia="Times New Roman" w:hAnsi="Arial" w:cs="Arial"/>
          <w:sz w:val="24"/>
          <w:szCs w:val="24"/>
          <w:lang w:val="pt-BR" w:eastAsia="pt-BR"/>
        </w:rPr>
        <w:t>Kanban</w:t>
      </w:r>
      <w:proofErr w:type="spellEnd"/>
      <w:r w:rsidRPr="004036C7">
        <w:rPr>
          <w:rFonts w:ascii="Arial" w:eastAsia="Times New Roman" w:hAnsi="Arial" w:cs="Arial"/>
          <w:sz w:val="24"/>
          <w:szCs w:val="24"/>
          <w:lang w:val="pt-BR" w:eastAsia="pt-BR"/>
        </w:rPr>
        <w:t xml:space="preserve"> no </w:t>
      </w:r>
      <w:proofErr w:type="spellStart"/>
      <w:proofErr w:type="gramStart"/>
      <w:r w:rsidRPr="004036C7">
        <w:rPr>
          <w:rFonts w:ascii="Arial" w:eastAsia="Times New Roman" w:hAnsi="Arial" w:cs="Arial"/>
          <w:sz w:val="24"/>
          <w:szCs w:val="24"/>
          <w:lang w:val="pt-BR" w:eastAsia="pt-BR"/>
        </w:rPr>
        <w:t>GitHub</w:t>
      </w:r>
      <w:proofErr w:type="spellEnd"/>
      <w:proofErr w:type="gramEnd"/>
      <w:r w:rsidRPr="004036C7">
        <w:rPr>
          <w:rFonts w:ascii="Arial" w:eastAsia="Times New Roman" w:hAnsi="Arial" w:cs="Arial"/>
          <w:sz w:val="24"/>
          <w:szCs w:val="24"/>
          <w:lang w:val="pt-BR" w:eastAsia="pt-BR"/>
        </w:rPr>
        <w:t xml:space="preserve"> </w:t>
      </w:r>
      <w:proofErr w:type="spellStart"/>
      <w:r w:rsidRPr="004036C7">
        <w:rPr>
          <w:rFonts w:ascii="Arial" w:eastAsia="Times New Roman" w:hAnsi="Arial" w:cs="Arial"/>
          <w:sz w:val="24"/>
          <w:szCs w:val="24"/>
          <w:lang w:val="pt-BR" w:eastAsia="pt-BR"/>
        </w:rPr>
        <w:t>Projects</w:t>
      </w:r>
      <w:proofErr w:type="spellEnd"/>
      <w:r w:rsidRPr="004036C7">
        <w:rPr>
          <w:rFonts w:ascii="Arial" w:eastAsia="Times New Roman" w:hAnsi="Arial" w:cs="Arial"/>
          <w:sz w:val="24"/>
          <w:szCs w:val="24"/>
          <w:lang w:val="pt-BR" w:eastAsia="pt-BR"/>
        </w:rPr>
        <w:t>, onde registrei todas as atividades desde o início até a conclusão do projeto.</w:t>
      </w:r>
    </w:p>
    <w:p w:rsidR="004036C7" w:rsidRPr="004036C7" w:rsidRDefault="004036C7" w:rsidP="004036C7">
      <w:pPr>
        <w:spacing w:before="100" w:beforeAutospacing="1" w:after="100" w:afterAutospacing="1" w:line="360" w:lineRule="auto"/>
        <w:jc w:val="both"/>
        <w:rPr>
          <w:rFonts w:ascii="Arial" w:eastAsia="Times New Roman" w:hAnsi="Arial" w:cs="Arial"/>
          <w:sz w:val="24"/>
          <w:szCs w:val="24"/>
          <w:lang w:val="pt-BR" w:eastAsia="pt-BR"/>
        </w:rPr>
      </w:pPr>
      <w:r w:rsidRPr="004036C7">
        <w:rPr>
          <w:rFonts w:ascii="Arial" w:eastAsia="Times New Roman" w:hAnsi="Arial" w:cs="Arial"/>
          <w:sz w:val="24"/>
          <w:szCs w:val="24"/>
          <w:lang w:val="pt-BR" w:eastAsia="pt-BR"/>
        </w:rPr>
        <w:t xml:space="preserve">O desenvolvimento foi realizado utilizando Python com o framework </w:t>
      </w:r>
      <w:proofErr w:type="spellStart"/>
      <w:r w:rsidRPr="004036C7">
        <w:rPr>
          <w:rFonts w:ascii="Arial" w:eastAsia="Times New Roman" w:hAnsi="Arial" w:cs="Arial"/>
          <w:sz w:val="24"/>
          <w:szCs w:val="24"/>
          <w:lang w:val="pt-BR" w:eastAsia="pt-BR"/>
        </w:rPr>
        <w:t>Flask</w:t>
      </w:r>
      <w:proofErr w:type="spellEnd"/>
      <w:r w:rsidRPr="004036C7">
        <w:rPr>
          <w:rFonts w:ascii="Arial" w:eastAsia="Times New Roman" w:hAnsi="Arial" w:cs="Arial"/>
          <w:sz w:val="24"/>
          <w:szCs w:val="24"/>
          <w:lang w:val="pt-BR" w:eastAsia="pt-BR"/>
        </w:rPr>
        <w:t xml:space="preserve">, banco de dados </w:t>
      </w:r>
      <w:proofErr w:type="spellStart"/>
      <w:proofErr w:type="gramStart"/>
      <w:r w:rsidRPr="004036C7">
        <w:rPr>
          <w:rFonts w:ascii="Arial" w:eastAsia="Times New Roman" w:hAnsi="Arial" w:cs="Arial"/>
          <w:sz w:val="24"/>
          <w:szCs w:val="24"/>
          <w:lang w:val="pt-BR" w:eastAsia="pt-BR"/>
        </w:rPr>
        <w:t>SQLite</w:t>
      </w:r>
      <w:proofErr w:type="spellEnd"/>
      <w:proofErr w:type="gramEnd"/>
      <w:r w:rsidRPr="004036C7">
        <w:rPr>
          <w:rFonts w:ascii="Arial" w:eastAsia="Times New Roman" w:hAnsi="Arial" w:cs="Arial"/>
          <w:sz w:val="24"/>
          <w:szCs w:val="24"/>
          <w:lang w:val="pt-BR" w:eastAsia="pt-BR"/>
        </w:rPr>
        <w:t xml:space="preserve">, HTML e CSS para a interface e </w:t>
      </w:r>
      <w:proofErr w:type="spellStart"/>
      <w:r w:rsidRPr="004036C7">
        <w:rPr>
          <w:rFonts w:ascii="Arial" w:eastAsia="Times New Roman" w:hAnsi="Arial" w:cs="Arial"/>
          <w:sz w:val="24"/>
          <w:szCs w:val="24"/>
          <w:lang w:val="pt-BR" w:eastAsia="pt-BR"/>
        </w:rPr>
        <w:t>Git</w:t>
      </w:r>
      <w:proofErr w:type="spellEnd"/>
      <w:r w:rsidRPr="004036C7">
        <w:rPr>
          <w:rFonts w:ascii="Arial" w:eastAsia="Times New Roman" w:hAnsi="Arial" w:cs="Arial"/>
          <w:sz w:val="24"/>
          <w:szCs w:val="24"/>
          <w:lang w:val="pt-BR" w:eastAsia="pt-BR"/>
        </w:rPr>
        <w:t xml:space="preserve"> para o controle de versões. Durante o projeto também tive meu primeiro contato mais aprofundado com ferramentas como </w:t>
      </w:r>
      <w:proofErr w:type="spellStart"/>
      <w:proofErr w:type="gramStart"/>
      <w:r w:rsidRPr="004036C7">
        <w:rPr>
          <w:rFonts w:ascii="Arial" w:eastAsia="Times New Roman" w:hAnsi="Arial" w:cs="Arial"/>
          <w:sz w:val="24"/>
          <w:szCs w:val="24"/>
          <w:lang w:val="pt-BR" w:eastAsia="pt-BR"/>
        </w:rPr>
        <w:t>GitHub</w:t>
      </w:r>
      <w:proofErr w:type="spellEnd"/>
      <w:proofErr w:type="gramEnd"/>
      <w:r w:rsidRPr="004036C7">
        <w:rPr>
          <w:rFonts w:ascii="Arial" w:eastAsia="Times New Roman" w:hAnsi="Arial" w:cs="Arial"/>
          <w:sz w:val="24"/>
          <w:szCs w:val="24"/>
          <w:lang w:val="pt-BR" w:eastAsia="pt-BR"/>
        </w:rPr>
        <w:t xml:space="preserve"> </w:t>
      </w:r>
      <w:proofErr w:type="spellStart"/>
      <w:r w:rsidRPr="004036C7">
        <w:rPr>
          <w:rFonts w:ascii="Arial" w:eastAsia="Times New Roman" w:hAnsi="Arial" w:cs="Arial"/>
          <w:sz w:val="24"/>
          <w:szCs w:val="24"/>
          <w:lang w:val="pt-BR" w:eastAsia="pt-BR"/>
        </w:rPr>
        <w:t>Actions</w:t>
      </w:r>
      <w:proofErr w:type="spellEnd"/>
      <w:r w:rsidRPr="004036C7">
        <w:rPr>
          <w:rFonts w:ascii="Arial" w:eastAsia="Times New Roman" w:hAnsi="Arial" w:cs="Arial"/>
          <w:sz w:val="24"/>
          <w:szCs w:val="24"/>
          <w:lang w:val="pt-BR" w:eastAsia="pt-BR"/>
        </w:rPr>
        <w:t xml:space="preserve"> e </w:t>
      </w:r>
      <w:proofErr w:type="spellStart"/>
      <w:r w:rsidRPr="004036C7">
        <w:rPr>
          <w:rFonts w:ascii="Arial" w:eastAsia="Times New Roman" w:hAnsi="Arial" w:cs="Arial"/>
          <w:sz w:val="24"/>
          <w:szCs w:val="24"/>
          <w:lang w:val="pt-BR" w:eastAsia="pt-BR"/>
        </w:rPr>
        <w:t>PyTest</w:t>
      </w:r>
      <w:proofErr w:type="spellEnd"/>
      <w:r w:rsidRPr="004036C7">
        <w:rPr>
          <w:rFonts w:ascii="Arial" w:eastAsia="Times New Roman" w:hAnsi="Arial" w:cs="Arial"/>
          <w:sz w:val="24"/>
          <w:szCs w:val="24"/>
          <w:lang w:val="pt-BR" w:eastAsia="pt-BR"/>
        </w:rPr>
        <w:t>, que permitiram automatizar os testes da aplicação e compreender melhor como funciona uma rotina de integração contínua.</w:t>
      </w:r>
    </w:p>
    <w:p w:rsidR="004036C7" w:rsidRPr="004036C7" w:rsidRDefault="004036C7" w:rsidP="004036C7">
      <w:pPr>
        <w:spacing w:before="100" w:beforeAutospacing="1" w:after="100" w:afterAutospacing="1" w:line="360" w:lineRule="auto"/>
        <w:jc w:val="both"/>
        <w:rPr>
          <w:rFonts w:ascii="Arial" w:eastAsia="Times New Roman" w:hAnsi="Arial" w:cs="Arial"/>
          <w:sz w:val="24"/>
          <w:szCs w:val="24"/>
          <w:lang w:val="pt-BR" w:eastAsia="pt-BR"/>
        </w:rPr>
      </w:pPr>
      <w:r w:rsidRPr="004036C7">
        <w:rPr>
          <w:rFonts w:ascii="Arial" w:eastAsia="Times New Roman" w:hAnsi="Arial" w:cs="Arial"/>
          <w:sz w:val="24"/>
          <w:szCs w:val="24"/>
          <w:lang w:val="pt-BR" w:eastAsia="pt-BR"/>
        </w:rPr>
        <w:t>Nem todas as etapas aconteceram exatamente como haviam sido planejadas. Em alguns momentos precisei pesquisar novas soluções, corrigir erros e até alterar o escopo inicial do sistema para incluir uma funcionalidade de prioridade das tarefas. Apesar das dificuldades, essas mudanças ajudaram a tornar o projeto mais completo e me fizeram compreender melhor como as alterações fazem parte do desenvolvimento de software.</w:t>
      </w:r>
    </w:p>
    <w:p w:rsidR="004036C7" w:rsidRPr="004036C7" w:rsidRDefault="004036C7" w:rsidP="004036C7">
      <w:pPr>
        <w:spacing w:before="100" w:beforeAutospacing="1" w:after="100" w:afterAutospacing="1" w:line="360" w:lineRule="auto"/>
        <w:jc w:val="both"/>
        <w:rPr>
          <w:rFonts w:ascii="Arial" w:eastAsia="Times New Roman" w:hAnsi="Arial" w:cs="Arial"/>
          <w:sz w:val="24"/>
          <w:szCs w:val="24"/>
          <w:lang w:val="pt-BR" w:eastAsia="pt-BR"/>
        </w:rPr>
      </w:pPr>
      <w:r w:rsidRPr="004036C7">
        <w:rPr>
          <w:rFonts w:ascii="Arial" w:eastAsia="Times New Roman" w:hAnsi="Arial" w:cs="Arial"/>
          <w:sz w:val="24"/>
          <w:szCs w:val="24"/>
          <w:lang w:val="pt-BR" w:eastAsia="pt-BR"/>
        </w:rPr>
        <w:t>Ao concluir este trabalho, percebo que consegui aplicar, na prática, vários conceitos estudados durante a disciplina. Mais do que entregar um sistema funcionando, este projeto representou uma oportunidade de aprender como um software é planejado, desenvolvido, testado e documentado de forma organizada.</w:t>
      </w:r>
    </w:p>
    <w:p w:rsidR="00CF0D21" w:rsidRPr="00CF0D21" w:rsidRDefault="00CF0D21" w:rsidP="00CF0D21">
      <w:pPr>
        <w:spacing w:line="360" w:lineRule="auto"/>
        <w:jc w:val="both"/>
      </w:pPr>
    </w:p>
    <w:p w:rsidR="00113F44" w:rsidRDefault="00F42BE6" w:rsidP="00113F44">
      <w:pPr>
        <w:pStyle w:val="Ttulo1"/>
        <w:numPr>
          <w:ilvl w:val="0"/>
          <w:numId w:val="7"/>
        </w:numPr>
        <w:spacing w:line="360" w:lineRule="auto"/>
        <w:jc w:val="both"/>
        <w:rPr>
          <w:rFonts w:ascii="Arial" w:hAnsi="Arial" w:cs="Arial"/>
          <w:b w:val="0"/>
          <w:color w:val="auto"/>
          <w:sz w:val="24"/>
          <w:szCs w:val="24"/>
        </w:rPr>
      </w:pPr>
      <w:bookmarkStart w:id="1" w:name="_Toc234073652"/>
      <w:proofErr w:type="spellStart"/>
      <w:r w:rsidRPr="004F0643">
        <w:rPr>
          <w:rFonts w:ascii="Arial" w:hAnsi="Arial" w:cs="Arial"/>
          <w:b w:val="0"/>
          <w:color w:val="auto"/>
          <w:sz w:val="24"/>
          <w:szCs w:val="24"/>
        </w:rPr>
        <w:lastRenderedPageBreak/>
        <w:t>Objetivo</w:t>
      </w:r>
      <w:bookmarkEnd w:id="1"/>
      <w:proofErr w:type="spellEnd"/>
    </w:p>
    <w:p w:rsidR="004036C7" w:rsidRPr="00113F44" w:rsidRDefault="004036C7" w:rsidP="00113F44">
      <w:pPr>
        <w:pStyle w:val="Ttulo2"/>
        <w:numPr>
          <w:ilvl w:val="1"/>
          <w:numId w:val="16"/>
        </w:numPr>
        <w:spacing w:line="360" w:lineRule="auto"/>
        <w:jc w:val="both"/>
        <w:rPr>
          <w:rFonts w:ascii="Arial" w:hAnsi="Arial" w:cs="Arial"/>
          <w:b w:val="0"/>
          <w:color w:val="auto"/>
          <w:sz w:val="22"/>
          <w:szCs w:val="24"/>
        </w:rPr>
      </w:pPr>
      <w:bookmarkStart w:id="2" w:name="_Toc234073653"/>
      <w:proofErr w:type="spellStart"/>
      <w:r w:rsidRPr="00113F44">
        <w:rPr>
          <w:rFonts w:ascii="Arial" w:hAnsi="Arial" w:cs="Arial"/>
          <w:b w:val="0"/>
          <w:color w:val="auto"/>
          <w:sz w:val="24"/>
        </w:rPr>
        <w:t>Objetivo</w:t>
      </w:r>
      <w:proofErr w:type="spellEnd"/>
      <w:r w:rsidRPr="00113F44">
        <w:rPr>
          <w:rFonts w:ascii="Arial" w:hAnsi="Arial" w:cs="Arial"/>
          <w:b w:val="0"/>
          <w:color w:val="auto"/>
          <w:sz w:val="24"/>
        </w:rPr>
        <w:t xml:space="preserve"> </w:t>
      </w:r>
      <w:proofErr w:type="spellStart"/>
      <w:r w:rsidRPr="00113F44">
        <w:rPr>
          <w:rFonts w:ascii="Arial" w:hAnsi="Arial" w:cs="Arial"/>
          <w:b w:val="0"/>
          <w:color w:val="auto"/>
          <w:sz w:val="24"/>
        </w:rPr>
        <w:t>Geral</w:t>
      </w:r>
      <w:bookmarkEnd w:id="2"/>
      <w:proofErr w:type="spellEnd"/>
    </w:p>
    <w:p w:rsidR="00113F44" w:rsidRPr="00113F44" w:rsidRDefault="004036C7" w:rsidP="00113F44">
      <w:pPr>
        <w:pStyle w:val="NormalWeb"/>
        <w:spacing w:line="360" w:lineRule="auto"/>
        <w:jc w:val="both"/>
        <w:rPr>
          <w:rFonts w:ascii="Arial" w:hAnsi="Arial" w:cs="Arial"/>
        </w:rPr>
      </w:pPr>
      <w:r w:rsidRPr="00113F44">
        <w:rPr>
          <w:rFonts w:ascii="Arial" w:hAnsi="Arial" w:cs="Arial"/>
        </w:rPr>
        <w:t>O principal objetivo deste projeto foi desenvolver uma aplicação web de gerenciamento de tarefas utilizando os conhecimentos adquiridos na disciplina de Engenharia de Software. Além da construção do sistema, busquei compreender como as etapas de planejamento, modelagem, desenvolvimento, testes e documentação se relacionam durante a execução de um projeto de software.</w:t>
      </w:r>
    </w:p>
    <w:p w:rsidR="004036C7" w:rsidRPr="00113F44" w:rsidRDefault="004036C7" w:rsidP="00113F44">
      <w:pPr>
        <w:pStyle w:val="Ttulo2"/>
        <w:numPr>
          <w:ilvl w:val="1"/>
          <w:numId w:val="16"/>
        </w:numPr>
        <w:spacing w:line="360" w:lineRule="auto"/>
        <w:jc w:val="both"/>
        <w:rPr>
          <w:rFonts w:ascii="Arial" w:hAnsi="Arial" w:cs="Arial"/>
          <w:b w:val="0"/>
        </w:rPr>
      </w:pPr>
      <w:bookmarkStart w:id="3" w:name="_Toc234073654"/>
      <w:proofErr w:type="spellStart"/>
      <w:r w:rsidRPr="00113F44">
        <w:rPr>
          <w:rFonts w:ascii="Arial" w:hAnsi="Arial" w:cs="Arial"/>
          <w:b w:val="0"/>
          <w:color w:val="auto"/>
          <w:sz w:val="24"/>
        </w:rPr>
        <w:t>Objetivos</w:t>
      </w:r>
      <w:proofErr w:type="spellEnd"/>
      <w:r w:rsidRPr="00113F44">
        <w:rPr>
          <w:rFonts w:ascii="Arial" w:hAnsi="Arial" w:cs="Arial"/>
          <w:b w:val="0"/>
          <w:color w:val="auto"/>
          <w:sz w:val="24"/>
        </w:rPr>
        <w:t xml:space="preserve"> </w:t>
      </w:r>
      <w:proofErr w:type="spellStart"/>
      <w:r w:rsidRPr="00113F44">
        <w:rPr>
          <w:rFonts w:ascii="Arial" w:hAnsi="Arial" w:cs="Arial"/>
          <w:b w:val="0"/>
          <w:color w:val="auto"/>
          <w:sz w:val="24"/>
        </w:rPr>
        <w:t>Específicos</w:t>
      </w:r>
      <w:bookmarkEnd w:id="3"/>
      <w:proofErr w:type="spellEnd"/>
    </w:p>
    <w:p w:rsidR="004036C7" w:rsidRPr="00113F44" w:rsidRDefault="004036C7" w:rsidP="00113F44">
      <w:pPr>
        <w:pStyle w:val="NormalWeb"/>
        <w:spacing w:line="360" w:lineRule="auto"/>
        <w:jc w:val="both"/>
        <w:rPr>
          <w:rFonts w:ascii="Arial" w:hAnsi="Arial" w:cs="Arial"/>
        </w:rPr>
      </w:pPr>
      <w:r w:rsidRPr="00113F44">
        <w:rPr>
          <w:rFonts w:ascii="Arial" w:hAnsi="Arial" w:cs="Arial"/>
        </w:rPr>
        <w:t>Durante o desenvolvimento deste trabalho procurei alcançar os seguintes objetivos:</w:t>
      </w:r>
    </w:p>
    <w:p w:rsidR="004036C7" w:rsidRPr="00113F44" w:rsidRDefault="004036C7" w:rsidP="00113F44">
      <w:pPr>
        <w:numPr>
          <w:ilvl w:val="0"/>
          <w:numId w:val="11"/>
        </w:numPr>
        <w:spacing w:before="100" w:beforeAutospacing="1" w:after="100" w:afterAutospacing="1" w:line="360" w:lineRule="auto"/>
        <w:jc w:val="both"/>
        <w:rPr>
          <w:rFonts w:ascii="Arial" w:hAnsi="Arial" w:cs="Arial"/>
        </w:rPr>
      </w:pPr>
      <w:proofErr w:type="spellStart"/>
      <w:r w:rsidRPr="00113F44">
        <w:rPr>
          <w:rFonts w:ascii="Arial" w:hAnsi="Arial" w:cs="Arial"/>
        </w:rPr>
        <w:t>compreender</w:t>
      </w:r>
      <w:proofErr w:type="spellEnd"/>
      <w:r w:rsidRPr="00113F44">
        <w:rPr>
          <w:rFonts w:ascii="Arial" w:hAnsi="Arial" w:cs="Arial"/>
        </w:rPr>
        <w:t xml:space="preserve"> </w:t>
      </w:r>
      <w:proofErr w:type="spellStart"/>
      <w:r w:rsidRPr="00113F44">
        <w:rPr>
          <w:rFonts w:ascii="Arial" w:hAnsi="Arial" w:cs="Arial"/>
        </w:rPr>
        <w:t>os</w:t>
      </w:r>
      <w:proofErr w:type="spellEnd"/>
      <w:r w:rsidRPr="00113F44">
        <w:rPr>
          <w:rFonts w:ascii="Arial" w:hAnsi="Arial" w:cs="Arial"/>
        </w:rPr>
        <w:t xml:space="preserve"> </w:t>
      </w:r>
      <w:proofErr w:type="spellStart"/>
      <w:r w:rsidRPr="00113F44">
        <w:rPr>
          <w:rFonts w:ascii="Arial" w:hAnsi="Arial" w:cs="Arial"/>
        </w:rPr>
        <w:t>requisitos</w:t>
      </w:r>
      <w:proofErr w:type="spellEnd"/>
      <w:r w:rsidRPr="00113F44">
        <w:rPr>
          <w:rFonts w:ascii="Arial" w:hAnsi="Arial" w:cs="Arial"/>
        </w:rPr>
        <w:t xml:space="preserve"> </w:t>
      </w:r>
      <w:proofErr w:type="spellStart"/>
      <w:r w:rsidRPr="00113F44">
        <w:rPr>
          <w:rFonts w:ascii="Arial" w:hAnsi="Arial" w:cs="Arial"/>
        </w:rPr>
        <w:t>propostos</w:t>
      </w:r>
      <w:proofErr w:type="spellEnd"/>
      <w:r w:rsidRPr="00113F44">
        <w:rPr>
          <w:rFonts w:ascii="Arial" w:hAnsi="Arial" w:cs="Arial"/>
        </w:rPr>
        <w:t xml:space="preserve"> para o </w:t>
      </w:r>
      <w:proofErr w:type="spellStart"/>
      <w:r w:rsidRPr="00113F44">
        <w:rPr>
          <w:rFonts w:ascii="Arial" w:hAnsi="Arial" w:cs="Arial"/>
        </w:rPr>
        <w:t>sistema</w:t>
      </w:r>
      <w:proofErr w:type="spellEnd"/>
      <w:r w:rsidRPr="00113F44">
        <w:rPr>
          <w:rFonts w:ascii="Arial" w:hAnsi="Arial" w:cs="Arial"/>
        </w:rPr>
        <w:t xml:space="preserve"> antes de </w:t>
      </w:r>
      <w:proofErr w:type="spellStart"/>
      <w:r w:rsidRPr="00113F44">
        <w:rPr>
          <w:rFonts w:ascii="Arial" w:hAnsi="Arial" w:cs="Arial"/>
        </w:rPr>
        <w:t>iniciar</w:t>
      </w:r>
      <w:proofErr w:type="spellEnd"/>
      <w:r w:rsidRPr="00113F44">
        <w:rPr>
          <w:rFonts w:ascii="Arial" w:hAnsi="Arial" w:cs="Arial"/>
        </w:rPr>
        <w:t xml:space="preserve"> o </w:t>
      </w:r>
      <w:proofErr w:type="spellStart"/>
      <w:r w:rsidRPr="00113F44">
        <w:rPr>
          <w:rFonts w:ascii="Arial" w:hAnsi="Arial" w:cs="Arial"/>
        </w:rPr>
        <w:t>desenvolvimento</w:t>
      </w:r>
      <w:proofErr w:type="spellEnd"/>
      <w:r w:rsidRPr="00113F44">
        <w:rPr>
          <w:rFonts w:ascii="Arial" w:hAnsi="Arial" w:cs="Arial"/>
        </w:rPr>
        <w:t xml:space="preserve">; </w:t>
      </w:r>
    </w:p>
    <w:p w:rsidR="004036C7" w:rsidRPr="00113F44" w:rsidRDefault="004036C7" w:rsidP="00113F44">
      <w:pPr>
        <w:numPr>
          <w:ilvl w:val="0"/>
          <w:numId w:val="11"/>
        </w:numPr>
        <w:spacing w:before="100" w:beforeAutospacing="1" w:after="100" w:afterAutospacing="1" w:line="360" w:lineRule="auto"/>
        <w:jc w:val="both"/>
        <w:rPr>
          <w:rFonts w:ascii="Arial" w:hAnsi="Arial" w:cs="Arial"/>
        </w:rPr>
      </w:pPr>
      <w:proofErr w:type="spellStart"/>
      <w:r w:rsidRPr="00113F44">
        <w:rPr>
          <w:rFonts w:ascii="Arial" w:hAnsi="Arial" w:cs="Arial"/>
        </w:rPr>
        <w:t>organizar</w:t>
      </w:r>
      <w:proofErr w:type="spellEnd"/>
      <w:r w:rsidRPr="00113F44">
        <w:rPr>
          <w:rFonts w:ascii="Arial" w:hAnsi="Arial" w:cs="Arial"/>
        </w:rPr>
        <w:t xml:space="preserve"> as </w:t>
      </w:r>
      <w:proofErr w:type="spellStart"/>
      <w:r w:rsidRPr="00113F44">
        <w:rPr>
          <w:rFonts w:ascii="Arial" w:hAnsi="Arial" w:cs="Arial"/>
        </w:rPr>
        <w:t>atividades</w:t>
      </w:r>
      <w:proofErr w:type="spellEnd"/>
      <w:r w:rsidRPr="00113F44">
        <w:rPr>
          <w:rFonts w:ascii="Arial" w:hAnsi="Arial" w:cs="Arial"/>
        </w:rPr>
        <w:t xml:space="preserve"> </w:t>
      </w:r>
      <w:proofErr w:type="spellStart"/>
      <w:r w:rsidRPr="00113F44">
        <w:rPr>
          <w:rFonts w:ascii="Arial" w:hAnsi="Arial" w:cs="Arial"/>
        </w:rPr>
        <w:t>utilizando</w:t>
      </w:r>
      <w:proofErr w:type="spellEnd"/>
      <w:r w:rsidRPr="00113F44">
        <w:rPr>
          <w:rFonts w:ascii="Arial" w:hAnsi="Arial" w:cs="Arial"/>
        </w:rPr>
        <w:t xml:space="preserve"> um </w:t>
      </w:r>
      <w:proofErr w:type="spellStart"/>
      <w:r w:rsidRPr="00113F44">
        <w:rPr>
          <w:rFonts w:ascii="Arial" w:hAnsi="Arial" w:cs="Arial"/>
        </w:rPr>
        <w:t>quadro</w:t>
      </w:r>
      <w:proofErr w:type="spellEnd"/>
      <w:r w:rsidRPr="00113F44">
        <w:rPr>
          <w:rFonts w:ascii="Arial" w:hAnsi="Arial" w:cs="Arial"/>
        </w:rPr>
        <w:t xml:space="preserve"> </w:t>
      </w:r>
      <w:proofErr w:type="spellStart"/>
      <w:r w:rsidRPr="00113F44">
        <w:rPr>
          <w:rFonts w:ascii="Arial" w:hAnsi="Arial" w:cs="Arial"/>
        </w:rPr>
        <w:t>Kanban</w:t>
      </w:r>
      <w:proofErr w:type="spellEnd"/>
      <w:r w:rsidRPr="00113F44">
        <w:rPr>
          <w:rFonts w:ascii="Arial" w:hAnsi="Arial" w:cs="Arial"/>
        </w:rPr>
        <w:t xml:space="preserve"> no </w:t>
      </w:r>
      <w:proofErr w:type="spellStart"/>
      <w:r w:rsidRPr="00113F44">
        <w:rPr>
          <w:rFonts w:ascii="Arial" w:hAnsi="Arial" w:cs="Arial"/>
        </w:rPr>
        <w:t>GitHub</w:t>
      </w:r>
      <w:proofErr w:type="spellEnd"/>
      <w:r w:rsidRPr="00113F44">
        <w:rPr>
          <w:rFonts w:ascii="Arial" w:hAnsi="Arial" w:cs="Arial"/>
        </w:rPr>
        <w:t xml:space="preserve"> Projects; </w:t>
      </w:r>
    </w:p>
    <w:p w:rsidR="004036C7" w:rsidRPr="00113F44" w:rsidRDefault="004036C7" w:rsidP="00113F44">
      <w:pPr>
        <w:numPr>
          <w:ilvl w:val="0"/>
          <w:numId w:val="11"/>
        </w:numPr>
        <w:spacing w:before="100" w:beforeAutospacing="1" w:after="100" w:afterAutospacing="1" w:line="360" w:lineRule="auto"/>
        <w:jc w:val="both"/>
        <w:rPr>
          <w:rFonts w:ascii="Arial" w:hAnsi="Arial" w:cs="Arial"/>
        </w:rPr>
      </w:pPr>
      <w:proofErr w:type="spellStart"/>
      <w:r w:rsidRPr="00113F44">
        <w:rPr>
          <w:rFonts w:ascii="Arial" w:hAnsi="Arial" w:cs="Arial"/>
        </w:rPr>
        <w:t>elaborar</w:t>
      </w:r>
      <w:proofErr w:type="spellEnd"/>
      <w:r w:rsidRPr="00113F44">
        <w:rPr>
          <w:rFonts w:ascii="Arial" w:hAnsi="Arial" w:cs="Arial"/>
        </w:rPr>
        <w:t xml:space="preserve"> </w:t>
      </w:r>
      <w:proofErr w:type="spellStart"/>
      <w:r w:rsidRPr="00113F44">
        <w:rPr>
          <w:rFonts w:ascii="Arial" w:hAnsi="Arial" w:cs="Arial"/>
        </w:rPr>
        <w:t>os</w:t>
      </w:r>
      <w:proofErr w:type="spellEnd"/>
      <w:r w:rsidRPr="00113F44">
        <w:rPr>
          <w:rFonts w:ascii="Arial" w:hAnsi="Arial" w:cs="Arial"/>
        </w:rPr>
        <w:t xml:space="preserve"> </w:t>
      </w:r>
      <w:proofErr w:type="spellStart"/>
      <w:r w:rsidRPr="00113F44">
        <w:rPr>
          <w:rFonts w:ascii="Arial" w:hAnsi="Arial" w:cs="Arial"/>
        </w:rPr>
        <w:t>diagramas</w:t>
      </w:r>
      <w:proofErr w:type="spellEnd"/>
      <w:r w:rsidRPr="00113F44">
        <w:rPr>
          <w:rFonts w:ascii="Arial" w:hAnsi="Arial" w:cs="Arial"/>
        </w:rPr>
        <w:t xml:space="preserve"> UML para </w:t>
      </w:r>
      <w:proofErr w:type="spellStart"/>
      <w:r w:rsidRPr="00113F44">
        <w:rPr>
          <w:rFonts w:ascii="Arial" w:hAnsi="Arial" w:cs="Arial"/>
        </w:rPr>
        <w:t>representar</w:t>
      </w:r>
      <w:proofErr w:type="spellEnd"/>
      <w:r w:rsidRPr="00113F44">
        <w:rPr>
          <w:rFonts w:ascii="Arial" w:hAnsi="Arial" w:cs="Arial"/>
        </w:rPr>
        <w:t xml:space="preserve"> a </w:t>
      </w:r>
      <w:proofErr w:type="spellStart"/>
      <w:r w:rsidRPr="00113F44">
        <w:rPr>
          <w:rFonts w:ascii="Arial" w:hAnsi="Arial" w:cs="Arial"/>
        </w:rPr>
        <w:t>estrutura</w:t>
      </w:r>
      <w:proofErr w:type="spellEnd"/>
      <w:r w:rsidRPr="00113F44">
        <w:rPr>
          <w:rFonts w:ascii="Arial" w:hAnsi="Arial" w:cs="Arial"/>
        </w:rPr>
        <w:t xml:space="preserve"> e o </w:t>
      </w:r>
      <w:proofErr w:type="spellStart"/>
      <w:r w:rsidRPr="00113F44">
        <w:rPr>
          <w:rFonts w:ascii="Arial" w:hAnsi="Arial" w:cs="Arial"/>
        </w:rPr>
        <w:t>funcionamento</w:t>
      </w:r>
      <w:proofErr w:type="spellEnd"/>
      <w:r w:rsidRPr="00113F44">
        <w:rPr>
          <w:rFonts w:ascii="Arial" w:hAnsi="Arial" w:cs="Arial"/>
        </w:rPr>
        <w:t xml:space="preserve"> do </w:t>
      </w:r>
      <w:proofErr w:type="spellStart"/>
      <w:r w:rsidRPr="00113F44">
        <w:rPr>
          <w:rFonts w:ascii="Arial" w:hAnsi="Arial" w:cs="Arial"/>
        </w:rPr>
        <w:t>sistema</w:t>
      </w:r>
      <w:proofErr w:type="spellEnd"/>
      <w:r w:rsidRPr="00113F44">
        <w:rPr>
          <w:rFonts w:ascii="Arial" w:hAnsi="Arial" w:cs="Arial"/>
        </w:rPr>
        <w:t xml:space="preserve">; </w:t>
      </w:r>
    </w:p>
    <w:p w:rsidR="004036C7" w:rsidRPr="00113F44" w:rsidRDefault="004036C7" w:rsidP="00113F44">
      <w:pPr>
        <w:numPr>
          <w:ilvl w:val="0"/>
          <w:numId w:val="11"/>
        </w:numPr>
        <w:spacing w:before="100" w:beforeAutospacing="1" w:after="100" w:afterAutospacing="1" w:line="360" w:lineRule="auto"/>
        <w:jc w:val="both"/>
        <w:rPr>
          <w:rFonts w:ascii="Arial" w:hAnsi="Arial" w:cs="Arial"/>
        </w:rPr>
      </w:pPr>
      <w:proofErr w:type="spellStart"/>
      <w:r w:rsidRPr="00113F44">
        <w:rPr>
          <w:rFonts w:ascii="Arial" w:hAnsi="Arial" w:cs="Arial"/>
        </w:rPr>
        <w:t>desenvolver</w:t>
      </w:r>
      <w:proofErr w:type="spellEnd"/>
      <w:r w:rsidRPr="00113F44">
        <w:rPr>
          <w:rFonts w:ascii="Arial" w:hAnsi="Arial" w:cs="Arial"/>
        </w:rPr>
        <w:t xml:space="preserve"> </w:t>
      </w:r>
      <w:proofErr w:type="spellStart"/>
      <w:r w:rsidRPr="00113F44">
        <w:rPr>
          <w:rFonts w:ascii="Arial" w:hAnsi="Arial" w:cs="Arial"/>
        </w:rPr>
        <w:t>uma</w:t>
      </w:r>
      <w:proofErr w:type="spellEnd"/>
      <w:r w:rsidRPr="00113F44">
        <w:rPr>
          <w:rFonts w:ascii="Arial" w:hAnsi="Arial" w:cs="Arial"/>
        </w:rPr>
        <w:t xml:space="preserve"> </w:t>
      </w:r>
      <w:proofErr w:type="spellStart"/>
      <w:r w:rsidRPr="00113F44">
        <w:rPr>
          <w:rFonts w:ascii="Arial" w:hAnsi="Arial" w:cs="Arial"/>
        </w:rPr>
        <w:t>aplicação</w:t>
      </w:r>
      <w:proofErr w:type="spellEnd"/>
      <w:r w:rsidRPr="00113F44">
        <w:rPr>
          <w:rFonts w:ascii="Arial" w:hAnsi="Arial" w:cs="Arial"/>
        </w:rPr>
        <w:t xml:space="preserve"> web </w:t>
      </w:r>
      <w:proofErr w:type="spellStart"/>
      <w:r w:rsidRPr="00113F44">
        <w:rPr>
          <w:rFonts w:ascii="Arial" w:hAnsi="Arial" w:cs="Arial"/>
        </w:rPr>
        <w:t>utilizando</w:t>
      </w:r>
      <w:proofErr w:type="spellEnd"/>
      <w:r w:rsidRPr="00113F44">
        <w:rPr>
          <w:rFonts w:ascii="Arial" w:hAnsi="Arial" w:cs="Arial"/>
        </w:rPr>
        <w:t xml:space="preserve"> Python, Flask e SQLite; </w:t>
      </w:r>
    </w:p>
    <w:p w:rsidR="004036C7" w:rsidRPr="00113F44" w:rsidRDefault="004036C7" w:rsidP="00113F44">
      <w:pPr>
        <w:numPr>
          <w:ilvl w:val="0"/>
          <w:numId w:val="11"/>
        </w:numPr>
        <w:spacing w:before="100" w:beforeAutospacing="1" w:after="100" w:afterAutospacing="1" w:line="360" w:lineRule="auto"/>
        <w:jc w:val="both"/>
        <w:rPr>
          <w:rFonts w:ascii="Arial" w:hAnsi="Arial" w:cs="Arial"/>
        </w:rPr>
      </w:pPr>
      <w:proofErr w:type="spellStart"/>
      <w:r w:rsidRPr="00113F44">
        <w:rPr>
          <w:rFonts w:ascii="Arial" w:hAnsi="Arial" w:cs="Arial"/>
        </w:rPr>
        <w:t>implementar</w:t>
      </w:r>
      <w:proofErr w:type="spellEnd"/>
      <w:r w:rsidRPr="00113F44">
        <w:rPr>
          <w:rFonts w:ascii="Arial" w:hAnsi="Arial" w:cs="Arial"/>
        </w:rPr>
        <w:t xml:space="preserve"> </w:t>
      </w:r>
      <w:proofErr w:type="spellStart"/>
      <w:r w:rsidRPr="00113F44">
        <w:rPr>
          <w:rFonts w:ascii="Arial" w:hAnsi="Arial" w:cs="Arial"/>
        </w:rPr>
        <w:t>funcionalidades</w:t>
      </w:r>
      <w:proofErr w:type="spellEnd"/>
      <w:r w:rsidRPr="00113F44">
        <w:rPr>
          <w:rFonts w:ascii="Arial" w:hAnsi="Arial" w:cs="Arial"/>
        </w:rPr>
        <w:t xml:space="preserve"> de </w:t>
      </w:r>
      <w:proofErr w:type="spellStart"/>
      <w:r w:rsidRPr="00113F44">
        <w:rPr>
          <w:rFonts w:ascii="Arial" w:hAnsi="Arial" w:cs="Arial"/>
        </w:rPr>
        <w:t>cadastro</w:t>
      </w:r>
      <w:proofErr w:type="spellEnd"/>
      <w:r w:rsidRPr="00113F44">
        <w:rPr>
          <w:rFonts w:ascii="Arial" w:hAnsi="Arial" w:cs="Arial"/>
        </w:rPr>
        <w:t xml:space="preserve">, </w:t>
      </w:r>
      <w:proofErr w:type="spellStart"/>
      <w:r w:rsidRPr="00113F44">
        <w:rPr>
          <w:rFonts w:ascii="Arial" w:hAnsi="Arial" w:cs="Arial"/>
        </w:rPr>
        <w:t>edição</w:t>
      </w:r>
      <w:proofErr w:type="spellEnd"/>
      <w:r w:rsidRPr="00113F44">
        <w:rPr>
          <w:rFonts w:ascii="Arial" w:hAnsi="Arial" w:cs="Arial"/>
        </w:rPr>
        <w:t xml:space="preserve">, </w:t>
      </w:r>
      <w:proofErr w:type="spellStart"/>
      <w:r w:rsidRPr="00113F44">
        <w:rPr>
          <w:rFonts w:ascii="Arial" w:hAnsi="Arial" w:cs="Arial"/>
        </w:rPr>
        <w:t>exclusão</w:t>
      </w:r>
      <w:proofErr w:type="spellEnd"/>
      <w:r w:rsidRPr="00113F44">
        <w:rPr>
          <w:rFonts w:ascii="Arial" w:hAnsi="Arial" w:cs="Arial"/>
        </w:rPr>
        <w:t xml:space="preserve">, </w:t>
      </w:r>
      <w:proofErr w:type="spellStart"/>
      <w:r w:rsidRPr="00113F44">
        <w:rPr>
          <w:rFonts w:ascii="Arial" w:hAnsi="Arial" w:cs="Arial"/>
        </w:rPr>
        <w:t>pesquisa</w:t>
      </w:r>
      <w:proofErr w:type="spellEnd"/>
      <w:r w:rsidRPr="00113F44">
        <w:rPr>
          <w:rFonts w:ascii="Arial" w:hAnsi="Arial" w:cs="Arial"/>
        </w:rPr>
        <w:t xml:space="preserve"> e </w:t>
      </w:r>
      <w:proofErr w:type="spellStart"/>
      <w:r w:rsidRPr="00113F44">
        <w:rPr>
          <w:rFonts w:ascii="Arial" w:hAnsi="Arial" w:cs="Arial"/>
        </w:rPr>
        <w:t>atualização</w:t>
      </w:r>
      <w:proofErr w:type="spellEnd"/>
      <w:r w:rsidRPr="00113F44">
        <w:rPr>
          <w:rFonts w:ascii="Arial" w:hAnsi="Arial" w:cs="Arial"/>
        </w:rPr>
        <w:t xml:space="preserve"> do status das </w:t>
      </w:r>
      <w:proofErr w:type="spellStart"/>
      <w:r w:rsidRPr="00113F44">
        <w:rPr>
          <w:rFonts w:ascii="Arial" w:hAnsi="Arial" w:cs="Arial"/>
        </w:rPr>
        <w:t>tarefas</w:t>
      </w:r>
      <w:proofErr w:type="spellEnd"/>
      <w:r w:rsidRPr="00113F44">
        <w:rPr>
          <w:rFonts w:ascii="Arial" w:hAnsi="Arial" w:cs="Arial"/>
        </w:rPr>
        <w:t xml:space="preserve">; </w:t>
      </w:r>
    </w:p>
    <w:p w:rsidR="004036C7" w:rsidRPr="00113F44" w:rsidRDefault="004036C7" w:rsidP="00113F44">
      <w:pPr>
        <w:numPr>
          <w:ilvl w:val="0"/>
          <w:numId w:val="11"/>
        </w:numPr>
        <w:spacing w:before="100" w:beforeAutospacing="1" w:after="100" w:afterAutospacing="1" w:line="360" w:lineRule="auto"/>
        <w:jc w:val="both"/>
        <w:rPr>
          <w:rFonts w:ascii="Arial" w:hAnsi="Arial" w:cs="Arial"/>
        </w:rPr>
      </w:pPr>
      <w:r w:rsidRPr="00113F44">
        <w:rPr>
          <w:rFonts w:ascii="Arial" w:hAnsi="Arial" w:cs="Arial"/>
        </w:rPr>
        <w:t xml:space="preserve">registrar e </w:t>
      </w:r>
      <w:proofErr w:type="spellStart"/>
      <w:r w:rsidRPr="00113F44">
        <w:rPr>
          <w:rFonts w:ascii="Arial" w:hAnsi="Arial" w:cs="Arial"/>
        </w:rPr>
        <w:t>documentar</w:t>
      </w:r>
      <w:proofErr w:type="spellEnd"/>
      <w:r w:rsidRPr="00113F44">
        <w:rPr>
          <w:rFonts w:ascii="Arial" w:hAnsi="Arial" w:cs="Arial"/>
        </w:rPr>
        <w:t xml:space="preserve"> </w:t>
      </w:r>
      <w:proofErr w:type="spellStart"/>
      <w:r w:rsidRPr="00113F44">
        <w:rPr>
          <w:rFonts w:ascii="Arial" w:hAnsi="Arial" w:cs="Arial"/>
        </w:rPr>
        <w:t>uma</w:t>
      </w:r>
      <w:proofErr w:type="spellEnd"/>
      <w:r w:rsidRPr="00113F44">
        <w:rPr>
          <w:rFonts w:ascii="Arial" w:hAnsi="Arial" w:cs="Arial"/>
        </w:rPr>
        <w:t xml:space="preserve"> </w:t>
      </w:r>
      <w:proofErr w:type="spellStart"/>
      <w:r w:rsidRPr="00113F44">
        <w:rPr>
          <w:rFonts w:ascii="Arial" w:hAnsi="Arial" w:cs="Arial"/>
        </w:rPr>
        <w:t>mudança</w:t>
      </w:r>
      <w:proofErr w:type="spellEnd"/>
      <w:r w:rsidRPr="00113F44">
        <w:rPr>
          <w:rFonts w:ascii="Arial" w:hAnsi="Arial" w:cs="Arial"/>
        </w:rPr>
        <w:t xml:space="preserve"> de </w:t>
      </w:r>
      <w:proofErr w:type="spellStart"/>
      <w:r w:rsidRPr="00113F44">
        <w:rPr>
          <w:rFonts w:ascii="Arial" w:hAnsi="Arial" w:cs="Arial"/>
        </w:rPr>
        <w:t>escopo</w:t>
      </w:r>
      <w:proofErr w:type="spellEnd"/>
      <w:r w:rsidRPr="00113F44">
        <w:rPr>
          <w:rFonts w:ascii="Arial" w:hAnsi="Arial" w:cs="Arial"/>
        </w:rPr>
        <w:t xml:space="preserve"> </w:t>
      </w:r>
      <w:proofErr w:type="spellStart"/>
      <w:r w:rsidRPr="00113F44">
        <w:rPr>
          <w:rFonts w:ascii="Arial" w:hAnsi="Arial" w:cs="Arial"/>
        </w:rPr>
        <w:t>ocorrida</w:t>
      </w:r>
      <w:proofErr w:type="spellEnd"/>
      <w:r w:rsidRPr="00113F44">
        <w:rPr>
          <w:rFonts w:ascii="Arial" w:hAnsi="Arial" w:cs="Arial"/>
        </w:rPr>
        <w:t xml:space="preserve"> </w:t>
      </w:r>
      <w:proofErr w:type="spellStart"/>
      <w:r w:rsidRPr="00113F44">
        <w:rPr>
          <w:rFonts w:ascii="Arial" w:hAnsi="Arial" w:cs="Arial"/>
        </w:rPr>
        <w:t>durante</w:t>
      </w:r>
      <w:proofErr w:type="spellEnd"/>
      <w:r w:rsidRPr="00113F44">
        <w:rPr>
          <w:rFonts w:ascii="Arial" w:hAnsi="Arial" w:cs="Arial"/>
        </w:rPr>
        <w:t xml:space="preserve"> o </w:t>
      </w:r>
      <w:proofErr w:type="spellStart"/>
      <w:r w:rsidRPr="00113F44">
        <w:rPr>
          <w:rFonts w:ascii="Arial" w:hAnsi="Arial" w:cs="Arial"/>
        </w:rPr>
        <w:t>desenvolvimento</w:t>
      </w:r>
      <w:proofErr w:type="spellEnd"/>
      <w:r w:rsidRPr="00113F44">
        <w:rPr>
          <w:rFonts w:ascii="Arial" w:hAnsi="Arial" w:cs="Arial"/>
        </w:rPr>
        <w:t xml:space="preserve"> do </w:t>
      </w:r>
      <w:proofErr w:type="spellStart"/>
      <w:r w:rsidRPr="00113F44">
        <w:rPr>
          <w:rFonts w:ascii="Arial" w:hAnsi="Arial" w:cs="Arial"/>
        </w:rPr>
        <w:t>projeto</w:t>
      </w:r>
      <w:proofErr w:type="spellEnd"/>
      <w:r w:rsidRPr="00113F44">
        <w:rPr>
          <w:rFonts w:ascii="Arial" w:hAnsi="Arial" w:cs="Arial"/>
        </w:rPr>
        <w:t xml:space="preserve">; </w:t>
      </w:r>
    </w:p>
    <w:p w:rsidR="004036C7" w:rsidRPr="00113F44" w:rsidRDefault="004036C7" w:rsidP="00113F44">
      <w:pPr>
        <w:numPr>
          <w:ilvl w:val="0"/>
          <w:numId w:val="11"/>
        </w:numPr>
        <w:spacing w:before="100" w:beforeAutospacing="1" w:after="100" w:afterAutospacing="1" w:line="360" w:lineRule="auto"/>
        <w:jc w:val="both"/>
        <w:rPr>
          <w:rFonts w:ascii="Arial" w:hAnsi="Arial" w:cs="Arial"/>
        </w:rPr>
      </w:pPr>
      <w:proofErr w:type="spellStart"/>
      <w:r w:rsidRPr="00113F44">
        <w:rPr>
          <w:rFonts w:ascii="Arial" w:hAnsi="Arial" w:cs="Arial"/>
        </w:rPr>
        <w:t>aprender</w:t>
      </w:r>
      <w:proofErr w:type="spellEnd"/>
      <w:r w:rsidRPr="00113F44">
        <w:rPr>
          <w:rFonts w:ascii="Arial" w:hAnsi="Arial" w:cs="Arial"/>
        </w:rPr>
        <w:t xml:space="preserve"> a </w:t>
      </w:r>
      <w:proofErr w:type="spellStart"/>
      <w:r w:rsidRPr="00113F44">
        <w:rPr>
          <w:rFonts w:ascii="Arial" w:hAnsi="Arial" w:cs="Arial"/>
        </w:rPr>
        <w:t>utilizar</w:t>
      </w:r>
      <w:proofErr w:type="spellEnd"/>
      <w:r w:rsidRPr="00113F44">
        <w:rPr>
          <w:rFonts w:ascii="Arial" w:hAnsi="Arial" w:cs="Arial"/>
        </w:rPr>
        <w:t xml:space="preserve"> o </w:t>
      </w:r>
      <w:proofErr w:type="spellStart"/>
      <w:r w:rsidRPr="00113F44">
        <w:rPr>
          <w:rFonts w:ascii="Arial" w:hAnsi="Arial" w:cs="Arial"/>
        </w:rPr>
        <w:t>Git</w:t>
      </w:r>
      <w:proofErr w:type="spellEnd"/>
      <w:r w:rsidRPr="00113F44">
        <w:rPr>
          <w:rFonts w:ascii="Arial" w:hAnsi="Arial" w:cs="Arial"/>
        </w:rPr>
        <w:t xml:space="preserve"> e o </w:t>
      </w:r>
      <w:proofErr w:type="spellStart"/>
      <w:r w:rsidRPr="00113F44">
        <w:rPr>
          <w:rFonts w:ascii="Arial" w:hAnsi="Arial" w:cs="Arial"/>
        </w:rPr>
        <w:t>GitHub</w:t>
      </w:r>
      <w:proofErr w:type="spellEnd"/>
      <w:r w:rsidRPr="00113F44">
        <w:rPr>
          <w:rFonts w:ascii="Arial" w:hAnsi="Arial" w:cs="Arial"/>
        </w:rPr>
        <w:t xml:space="preserve"> para </w:t>
      </w:r>
      <w:proofErr w:type="spellStart"/>
      <w:r w:rsidRPr="00113F44">
        <w:rPr>
          <w:rFonts w:ascii="Arial" w:hAnsi="Arial" w:cs="Arial"/>
        </w:rPr>
        <w:t>controle</w:t>
      </w:r>
      <w:proofErr w:type="spellEnd"/>
      <w:r w:rsidRPr="00113F44">
        <w:rPr>
          <w:rFonts w:ascii="Arial" w:hAnsi="Arial" w:cs="Arial"/>
        </w:rPr>
        <w:t xml:space="preserve"> de </w:t>
      </w:r>
      <w:proofErr w:type="spellStart"/>
      <w:r w:rsidRPr="00113F44">
        <w:rPr>
          <w:rFonts w:ascii="Arial" w:hAnsi="Arial" w:cs="Arial"/>
        </w:rPr>
        <w:t>versões</w:t>
      </w:r>
      <w:proofErr w:type="spellEnd"/>
      <w:r w:rsidRPr="00113F44">
        <w:rPr>
          <w:rFonts w:ascii="Arial" w:hAnsi="Arial" w:cs="Arial"/>
        </w:rPr>
        <w:t xml:space="preserve">; </w:t>
      </w:r>
    </w:p>
    <w:p w:rsidR="004036C7" w:rsidRPr="00113F44" w:rsidRDefault="004036C7" w:rsidP="00113F44">
      <w:pPr>
        <w:numPr>
          <w:ilvl w:val="0"/>
          <w:numId w:val="11"/>
        </w:numPr>
        <w:spacing w:before="100" w:beforeAutospacing="1" w:after="100" w:afterAutospacing="1" w:line="360" w:lineRule="auto"/>
        <w:jc w:val="both"/>
        <w:rPr>
          <w:rFonts w:ascii="Arial" w:hAnsi="Arial" w:cs="Arial"/>
        </w:rPr>
      </w:pPr>
      <w:proofErr w:type="spellStart"/>
      <w:r w:rsidRPr="00113F44">
        <w:rPr>
          <w:rFonts w:ascii="Arial" w:hAnsi="Arial" w:cs="Arial"/>
        </w:rPr>
        <w:t>desenvolver</w:t>
      </w:r>
      <w:proofErr w:type="spellEnd"/>
      <w:r w:rsidRPr="00113F44">
        <w:rPr>
          <w:rFonts w:ascii="Arial" w:hAnsi="Arial" w:cs="Arial"/>
        </w:rPr>
        <w:t xml:space="preserve"> testes </w:t>
      </w:r>
      <w:proofErr w:type="spellStart"/>
      <w:r w:rsidRPr="00113F44">
        <w:rPr>
          <w:rFonts w:ascii="Arial" w:hAnsi="Arial" w:cs="Arial"/>
        </w:rPr>
        <w:t>automatizados</w:t>
      </w:r>
      <w:proofErr w:type="spellEnd"/>
      <w:r w:rsidRPr="00113F44">
        <w:rPr>
          <w:rFonts w:ascii="Arial" w:hAnsi="Arial" w:cs="Arial"/>
        </w:rPr>
        <w:t xml:space="preserve"> </w:t>
      </w:r>
      <w:proofErr w:type="spellStart"/>
      <w:r w:rsidRPr="00113F44">
        <w:rPr>
          <w:rFonts w:ascii="Arial" w:hAnsi="Arial" w:cs="Arial"/>
        </w:rPr>
        <w:t>utilizando</w:t>
      </w:r>
      <w:proofErr w:type="spellEnd"/>
      <w:r w:rsidRPr="00113F44">
        <w:rPr>
          <w:rFonts w:ascii="Arial" w:hAnsi="Arial" w:cs="Arial"/>
        </w:rPr>
        <w:t xml:space="preserve"> </w:t>
      </w:r>
      <w:proofErr w:type="spellStart"/>
      <w:r w:rsidRPr="00113F44">
        <w:rPr>
          <w:rFonts w:ascii="Arial" w:hAnsi="Arial" w:cs="Arial"/>
        </w:rPr>
        <w:t>PyTest</w:t>
      </w:r>
      <w:proofErr w:type="spellEnd"/>
      <w:r w:rsidRPr="00113F44">
        <w:rPr>
          <w:rFonts w:ascii="Arial" w:hAnsi="Arial" w:cs="Arial"/>
        </w:rPr>
        <w:t xml:space="preserve">; </w:t>
      </w:r>
    </w:p>
    <w:p w:rsidR="004036C7" w:rsidRPr="00113F44" w:rsidRDefault="004036C7" w:rsidP="00113F44">
      <w:pPr>
        <w:numPr>
          <w:ilvl w:val="0"/>
          <w:numId w:val="11"/>
        </w:numPr>
        <w:spacing w:before="100" w:beforeAutospacing="1" w:after="100" w:afterAutospacing="1" w:line="360" w:lineRule="auto"/>
        <w:jc w:val="both"/>
        <w:rPr>
          <w:rFonts w:ascii="Arial" w:hAnsi="Arial" w:cs="Arial"/>
        </w:rPr>
      </w:pPr>
      <w:proofErr w:type="spellStart"/>
      <w:r w:rsidRPr="00113F44">
        <w:rPr>
          <w:rFonts w:ascii="Arial" w:hAnsi="Arial" w:cs="Arial"/>
        </w:rPr>
        <w:t>configurar</w:t>
      </w:r>
      <w:proofErr w:type="spellEnd"/>
      <w:r w:rsidRPr="00113F44">
        <w:rPr>
          <w:rFonts w:ascii="Arial" w:hAnsi="Arial" w:cs="Arial"/>
        </w:rPr>
        <w:t xml:space="preserve"> o </w:t>
      </w:r>
      <w:proofErr w:type="spellStart"/>
      <w:r w:rsidRPr="00113F44">
        <w:rPr>
          <w:rFonts w:ascii="Arial" w:hAnsi="Arial" w:cs="Arial"/>
        </w:rPr>
        <w:t>GitHub</w:t>
      </w:r>
      <w:proofErr w:type="spellEnd"/>
      <w:r w:rsidRPr="00113F44">
        <w:rPr>
          <w:rFonts w:ascii="Arial" w:hAnsi="Arial" w:cs="Arial"/>
        </w:rPr>
        <w:t xml:space="preserve"> Actions para </w:t>
      </w:r>
      <w:proofErr w:type="spellStart"/>
      <w:r w:rsidRPr="00113F44">
        <w:rPr>
          <w:rFonts w:ascii="Arial" w:hAnsi="Arial" w:cs="Arial"/>
        </w:rPr>
        <w:t>executar</w:t>
      </w:r>
      <w:proofErr w:type="spellEnd"/>
      <w:r w:rsidRPr="00113F44">
        <w:rPr>
          <w:rFonts w:ascii="Arial" w:hAnsi="Arial" w:cs="Arial"/>
        </w:rPr>
        <w:t xml:space="preserve"> </w:t>
      </w:r>
      <w:proofErr w:type="spellStart"/>
      <w:r w:rsidRPr="00113F44">
        <w:rPr>
          <w:rFonts w:ascii="Arial" w:hAnsi="Arial" w:cs="Arial"/>
        </w:rPr>
        <w:t>automaticamente</w:t>
      </w:r>
      <w:proofErr w:type="spellEnd"/>
      <w:r w:rsidRPr="00113F44">
        <w:rPr>
          <w:rFonts w:ascii="Arial" w:hAnsi="Arial" w:cs="Arial"/>
        </w:rPr>
        <w:t xml:space="preserve"> </w:t>
      </w:r>
      <w:proofErr w:type="spellStart"/>
      <w:r w:rsidRPr="00113F44">
        <w:rPr>
          <w:rFonts w:ascii="Arial" w:hAnsi="Arial" w:cs="Arial"/>
        </w:rPr>
        <w:t>os</w:t>
      </w:r>
      <w:proofErr w:type="spellEnd"/>
      <w:r w:rsidRPr="00113F44">
        <w:rPr>
          <w:rFonts w:ascii="Arial" w:hAnsi="Arial" w:cs="Arial"/>
        </w:rPr>
        <w:t xml:space="preserve"> testes da </w:t>
      </w:r>
      <w:proofErr w:type="spellStart"/>
      <w:r w:rsidRPr="00113F44">
        <w:rPr>
          <w:rFonts w:ascii="Arial" w:hAnsi="Arial" w:cs="Arial"/>
        </w:rPr>
        <w:t>aplicação</w:t>
      </w:r>
      <w:proofErr w:type="spellEnd"/>
      <w:r w:rsidRPr="00113F44">
        <w:rPr>
          <w:rFonts w:ascii="Arial" w:hAnsi="Arial" w:cs="Arial"/>
        </w:rPr>
        <w:t xml:space="preserve">; </w:t>
      </w:r>
    </w:p>
    <w:p w:rsidR="00CF0D21" w:rsidRPr="00CF0D21" w:rsidRDefault="004036C7" w:rsidP="00CF0D21">
      <w:pPr>
        <w:numPr>
          <w:ilvl w:val="0"/>
          <w:numId w:val="11"/>
        </w:numPr>
        <w:spacing w:before="100" w:beforeAutospacing="1" w:after="100" w:afterAutospacing="1" w:line="360" w:lineRule="auto"/>
        <w:jc w:val="both"/>
      </w:pPr>
      <w:proofErr w:type="spellStart"/>
      <w:proofErr w:type="gramStart"/>
      <w:r w:rsidRPr="00275393">
        <w:rPr>
          <w:rFonts w:ascii="Arial" w:hAnsi="Arial" w:cs="Arial"/>
        </w:rPr>
        <w:t>documentar</w:t>
      </w:r>
      <w:proofErr w:type="spellEnd"/>
      <w:proofErr w:type="gramEnd"/>
      <w:r w:rsidRPr="00275393">
        <w:rPr>
          <w:rFonts w:ascii="Arial" w:hAnsi="Arial" w:cs="Arial"/>
        </w:rPr>
        <w:t xml:space="preserve"> </w:t>
      </w:r>
      <w:proofErr w:type="spellStart"/>
      <w:r w:rsidRPr="00275393">
        <w:rPr>
          <w:rFonts w:ascii="Arial" w:hAnsi="Arial" w:cs="Arial"/>
        </w:rPr>
        <w:t>todas</w:t>
      </w:r>
      <w:proofErr w:type="spellEnd"/>
      <w:r w:rsidRPr="00275393">
        <w:rPr>
          <w:rFonts w:ascii="Arial" w:hAnsi="Arial" w:cs="Arial"/>
        </w:rPr>
        <w:t xml:space="preserve"> as </w:t>
      </w:r>
      <w:proofErr w:type="spellStart"/>
      <w:r w:rsidRPr="00275393">
        <w:rPr>
          <w:rFonts w:ascii="Arial" w:hAnsi="Arial" w:cs="Arial"/>
        </w:rPr>
        <w:t>etapas</w:t>
      </w:r>
      <w:proofErr w:type="spellEnd"/>
      <w:r w:rsidRPr="00275393">
        <w:rPr>
          <w:rFonts w:ascii="Arial" w:hAnsi="Arial" w:cs="Arial"/>
        </w:rPr>
        <w:t xml:space="preserve"> do </w:t>
      </w:r>
      <w:proofErr w:type="spellStart"/>
      <w:r w:rsidRPr="00275393">
        <w:rPr>
          <w:rFonts w:ascii="Arial" w:hAnsi="Arial" w:cs="Arial"/>
        </w:rPr>
        <w:t>desenvolvimento</w:t>
      </w:r>
      <w:proofErr w:type="spellEnd"/>
      <w:r w:rsidRPr="00275393">
        <w:rPr>
          <w:rFonts w:ascii="Arial" w:hAnsi="Arial" w:cs="Arial"/>
        </w:rPr>
        <w:t xml:space="preserve"> </w:t>
      </w:r>
      <w:proofErr w:type="spellStart"/>
      <w:r w:rsidRPr="00275393">
        <w:rPr>
          <w:rFonts w:ascii="Arial" w:hAnsi="Arial" w:cs="Arial"/>
        </w:rPr>
        <w:t>por</w:t>
      </w:r>
      <w:proofErr w:type="spellEnd"/>
      <w:r w:rsidRPr="00275393">
        <w:rPr>
          <w:rFonts w:ascii="Arial" w:hAnsi="Arial" w:cs="Arial"/>
        </w:rPr>
        <w:t xml:space="preserve"> </w:t>
      </w:r>
      <w:proofErr w:type="spellStart"/>
      <w:r w:rsidRPr="00275393">
        <w:rPr>
          <w:rFonts w:ascii="Arial" w:hAnsi="Arial" w:cs="Arial"/>
        </w:rPr>
        <w:t>meio</w:t>
      </w:r>
      <w:proofErr w:type="spellEnd"/>
      <w:r w:rsidRPr="00275393">
        <w:rPr>
          <w:rFonts w:ascii="Arial" w:hAnsi="Arial" w:cs="Arial"/>
        </w:rPr>
        <w:t xml:space="preserve"> </w:t>
      </w:r>
      <w:proofErr w:type="spellStart"/>
      <w:r w:rsidRPr="00275393">
        <w:rPr>
          <w:rFonts w:ascii="Arial" w:hAnsi="Arial" w:cs="Arial"/>
        </w:rPr>
        <w:t>deste</w:t>
      </w:r>
      <w:proofErr w:type="spellEnd"/>
      <w:r w:rsidRPr="00275393">
        <w:rPr>
          <w:rFonts w:ascii="Arial" w:hAnsi="Arial" w:cs="Arial"/>
        </w:rPr>
        <w:t xml:space="preserve"> </w:t>
      </w:r>
      <w:proofErr w:type="spellStart"/>
      <w:r w:rsidRPr="00275393">
        <w:rPr>
          <w:rFonts w:ascii="Arial" w:hAnsi="Arial" w:cs="Arial"/>
        </w:rPr>
        <w:t>relatório</w:t>
      </w:r>
      <w:proofErr w:type="spellEnd"/>
      <w:r w:rsidRPr="00275393">
        <w:rPr>
          <w:rFonts w:ascii="Arial" w:hAnsi="Arial" w:cs="Arial"/>
        </w:rPr>
        <w:t xml:space="preserve"> </w:t>
      </w:r>
      <w:proofErr w:type="spellStart"/>
      <w:r w:rsidRPr="00275393">
        <w:rPr>
          <w:rFonts w:ascii="Arial" w:hAnsi="Arial" w:cs="Arial"/>
        </w:rPr>
        <w:t>técnico</w:t>
      </w:r>
      <w:proofErr w:type="spellEnd"/>
      <w:r w:rsidRPr="00275393">
        <w:rPr>
          <w:rFonts w:ascii="Arial" w:hAnsi="Arial" w:cs="Arial"/>
        </w:rPr>
        <w:t>.</w:t>
      </w:r>
    </w:p>
    <w:p w:rsidR="00223F5F" w:rsidRDefault="00974B29" w:rsidP="00CF0D21">
      <w:pPr>
        <w:pStyle w:val="Ttulo1"/>
        <w:numPr>
          <w:ilvl w:val="0"/>
          <w:numId w:val="7"/>
        </w:numPr>
        <w:spacing w:line="360" w:lineRule="auto"/>
        <w:jc w:val="both"/>
        <w:rPr>
          <w:rFonts w:ascii="Arial" w:hAnsi="Arial" w:cs="Arial"/>
          <w:b w:val="0"/>
          <w:color w:val="auto"/>
          <w:sz w:val="24"/>
          <w:szCs w:val="24"/>
        </w:rPr>
      </w:pPr>
      <w:bookmarkStart w:id="4" w:name="_Toc234073655"/>
      <w:proofErr w:type="spellStart"/>
      <w:r>
        <w:rPr>
          <w:rFonts w:ascii="Arial" w:hAnsi="Arial" w:cs="Arial"/>
          <w:b w:val="0"/>
          <w:color w:val="auto"/>
          <w:sz w:val="24"/>
          <w:szCs w:val="24"/>
        </w:rPr>
        <w:t>Ferramentas</w:t>
      </w:r>
      <w:proofErr w:type="spellEnd"/>
      <w:r>
        <w:rPr>
          <w:rFonts w:ascii="Arial" w:hAnsi="Arial" w:cs="Arial"/>
          <w:b w:val="0"/>
          <w:color w:val="auto"/>
          <w:sz w:val="24"/>
          <w:szCs w:val="24"/>
        </w:rPr>
        <w:t xml:space="preserve"> </w:t>
      </w:r>
      <w:proofErr w:type="spellStart"/>
      <w:r>
        <w:rPr>
          <w:rFonts w:ascii="Arial" w:hAnsi="Arial" w:cs="Arial"/>
          <w:b w:val="0"/>
          <w:color w:val="auto"/>
          <w:sz w:val="24"/>
          <w:szCs w:val="24"/>
        </w:rPr>
        <w:t>Utilizadas</w:t>
      </w:r>
      <w:bookmarkEnd w:id="4"/>
      <w:proofErr w:type="spellEnd"/>
    </w:p>
    <w:p w:rsidR="00275393" w:rsidRPr="00275393" w:rsidRDefault="00275393" w:rsidP="00275393">
      <w:pPr>
        <w:spacing w:before="100" w:beforeAutospacing="1" w:after="100" w:afterAutospacing="1" w:line="360" w:lineRule="auto"/>
        <w:jc w:val="both"/>
        <w:rPr>
          <w:rFonts w:ascii="Arial" w:eastAsia="Times New Roman" w:hAnsi="Arial" w:cs="Arial"/>
          <w:sz w:val="24"/>
          <w:szCs w:val="24"/>
          <w:lang w:val="pt-BR" w:eastAsia="pt-BR"/>
        </w:rPr>
      </w:pPr>
      <w:r w:rsidRPr="00275393">
        <w:rPr>
          <w:rFonts w:ascii="Arial" w:eastAsia="Times New Roman" w:hAnsi="Arial" w:cs="Arial"/>
          <w:sz w:val="24"/>
          <w:szCs w:val="24"/>
          <w:lang w:val="pt-BR" w:eastAsia="pt-BR"/>
        </w:rPr>
        <w:t>Durante o desenvolvimento do projeto utilizei diferentes ferramentas que contribuíram para cada etapa do trabalho, desde a programação da aplicação até o controle de versão, organização das atividades e realização dos testes automatizados. A seguir, apresento as principais ferramentas utilizadas e sua finalidade dentro do projeto.</w:t>
      </w:r>
    </w:p>
    <w:p w:rsidR="00275393" w:rsidRPr="00275393" w:rsidRDefault="00275393" w:rsidP="00275393">
      <w:pPr>
        <w:spacing w:before="100" w:beforeAutospacing="1" w:after="100" w:afterAutospacing="1" w:line="360" w:lineRule="auto"/>
        <w:jc w:val="both"/>
        <w:rPr>
          <w:rFonts w:ascii="Arial" w:eastAsia="Times New Roman" w:hAnsi="Arial" w:cs="Arial"/>
          <w:sz w:val="24"/>
          <w:szCs w:val="24"/>
          <w:lang w:val="pt-BR" w:eastAsia="pt-BR"/>
        </w:rPr>
      </w:pPr>
      <w:r w:rsidRPr="00275393">
        <w:rPr>
          <w:rFonts w:ascii="Arial" w:eastAsia="Times New Roman" w:hAnsi="Arial" w:cs="Arial"/>
          <w:b/>
          <w:bCs/>
          <w:sz w:val="24"/>
          <w:szCs w:val="24"/>
          <w:lang w:val="pt-BR" w:eastAsia="pt-BR"/>
        </w:rPr>
        <w:t xml:space="preserve">Visual Studio </w:t>
      </w:r>
      <w:proofErr w:type="spellStart"/>
      <w:r w:rsidRPr="00275393">
        <w:rPr>
          <w:rFonts w:ascii="Arial" w:eastAsia="Times New Roman" w:hAnsi="Arial" w:cs="Arial"/>
          <w:b/>
          <w:bCs/>
          <w:sz w:val="24"/>
          <w:szCs w:val="24"/>
          <w:lang w:val="pt-BR" w:eastAsia="pt-BR"/>
        </w:rPr>
        <w:t>Code</w:t>
      </w:r>
      <w:proofErr w:type="spellEnd"/>
      <w:r w:rsidRPr="00275393">
        <w:rPr>
          <w:rFonts w:ascii="Arial" w:eastAsia="Times New Roman" w:hAnsi="Arial" w:cs="Arial"/>
          <w:b/>
          <w:bCs/>
          <w:sz w:val="24"/>
          <w:szCs w:val="24"/>
          <w:lang w:val="pt-BR" w:eastAsia="pt-BR"/>
        </w:rPr>
        <w:t xml:space="preserve"> (VS </w:t>
      </w:r>
      <w:proofErr w:type="spellStart"/>
      <w:r w:rsidRPr="00275393">
        <w:rPr>
          <w:rFonts w:ascii="Arial" w:eastAsia="Times New Roman" w:hAnsi="Arial" w:cs="Arial"/>
          <w:b/>
          <w:bCs/>
          <w:sz w:val="24"/>
          <w:szCs w:val="24"/>
          <w:lang w:val="pt-BR" w:eastAsia="pt-BR"/>
        </w:rPr>
        <w:t>Code</w:t>
      </w:r>
      <w:proofErr w:type="spellEnd"/>
      <w:r w:rsidRPr="00275393">
        <w:rPr>
          <w:rFonts w:ascii="Arial" w:eastAsia="Times New Roman" w:hAnsi="Arial" w:cs="Arial"/>
          <w:b/>
          <w:bCs/>
          <w:sz w:val="24"/>
          <w:szCs w:val="24"/>
          <w:lang w:val="pt-BR" w:eastAsia="pt-BR"/>
        </w:rPr>
        <w:t>)</w:t>
      </w:r>
    </w:p>
    <w:p w:rsidR="00275393" w:rsidRPr="00275393" w:rsidRDefault="00275393" w:rsidP="00275393">
      <w:pPr>
        <w:spacing w:before="100" w:beforeAutospacing="1" w:after="100" w:afterAutospacing="1" w:line="360" w:lineRule="auto"/>
        <w:jc w:val="both"/>
        <w:rPr>
          <w:rFonts w:ascii="Arial" w:eastAsia="Times New Roman" w:hAnsi="Arial" w:cs="Arial"/>
          <w:sz w:val="24"/>
          <w:szCs w:val="24"/>
          <w:lang w:val="pt-BR" w:eastAsia="pt-BR"/>
        </w:rPr>
      </w:pPr>
      <w:r w:rsidRPr="00275393">
        <w:rPr>
          <w:rFonts w:ascii="Arial" w:eastAsia="Times New Roman" w:hAnsi="Arial" w:cs="Arial"/>
          <w:sz w:val="24"/>
          <w:szCs w:val="24"/>
          <w:lang w:val="pt-BR" w:eastAsia="pt-BR"/>
        </w:rPr>
        <w:lastRenderedPageBreak/>
        <w:t xml:space="preserve">Foi o ambiente de desenvolvimento utilizado para escrever, organizar e editar todo o código da aplicação. Também utilizei o terminal integrado do VS </w:t>
      </w:r>
      <w:proofErr w:type="spellStart"/>
      <w:r w:rsidRPr="00275393">
        <w:rPr>
          <w:rFonts w:ascii="Arial" w:eastAsia="Times New Roman" w:hAnsi="Arial" w:cs="Arial"/>
          <w:sz w:val="24"/>
          <w:szCs w:val="24"/>
          <w:lang w:val="pt-BR" w:eastAsia="pt-BR"/>
        </w:rPr>
        <w:t>Code</w:t>
      </w:r>
      <w:proofErr w:type="spellEnd"/>
      <w:r w:rsidRPr="00275393">
        <w:rPr>
          <w:rFonts w:ascii="Arial" w:eastAsia="Times New Roman" w:hAnsi="Arial" w:cs="Arial"/>
          <w:sz w:val="24"/>
          <w:szCs w:val="24"/>
          <w:lang w:val="pt-BR" w:eastAsia="pt-BR"/>
        </w:rPr>
        <w:t xml:space="preserve"> para executar comandos do </w:t>
      </w:r>
      <w:proofErr w:type="spellStart"/>
      <w:r w:rsidRPr="00275393">
        <w:rPr>
          <w:rFonts w:ascii="Arial" w:eastAsia="Times New Roman" w:hAnsi="Arial" w:cs="Arial"/>
          <w:sz w:val="24"/>
          <w:szCs w:val="24"/>
          <w:lang w:val="pt-BR" w:eastAsia="pt-BR"/>
        </w:rPr>
        <w:t>Git</w:t>
      </w:r>
      <w:proofErr w:type="spellEnd"/>
      <w:r w:rsidRPr="00275393">
        <w:rPr>
          <w:rFonts w:ascii="Arial" w:eastAsia="Times New Roman" w:hAnsi="Arial" w:cs="Arial"/>
          <w:sz w:val="24"/>
          <w:szCs w:val="24"/>
          <w:lang w:val="pt-BR" w:eastAsia="pt-BR"/>
        </w:rPr>
        <w:t xml:space="preserve">, instalar bibliotecas, iniciar o servidor </w:t>
      </w:r>
      <w:proofErr w:type="spellStart"/>
      <w:r w:rsidRPr="00275393">
        <w:rPr>
          <w:rFonts w:ascii="Arial" w:eastAsia="Times New Roman" w:hAnsi="Arial" w:cs="Arial"/>
          <w:sz w:val="24"/>
          <w:szCs w:val="24"/>
          <w:lang w:val="pt-BR" w:eastAsia="pt-BR"/>
        </w:rPr>
        <w:t>Flask</w:t>
      </w:r>
      <w:proofErr w:type="spellEnd"/>
      <w:r w:rsidRPr="00275393">
        <w:rPr>
          <w:rFonts w:ascii="Arial" w:eastAsia="Times New Roman" w:hAnsi="Arial" w:cs="Arial"/>
          <w:sz w:val="24"/>
          <w:szCs w:val="24"/>
          <w:lang w:val="pt-BR" w:eastAsia="pt-BR"/>
        </w:rPr>
        <w:t xml:space="preserve"> e realizar os testes automatizados.</w:t>
      </w:r>
    </w:p>
    <w:p w:rsidR="00275393" w:rsidRPr="00275393" w:rsidRDefault="00275393" w:rsidP="00275393">
      <w:pPr>
        <w:spacing w:before="100" w:beforeAutospacing="1" w:after="100" w:afterAutospacing="1" w:line="360" w:lineRule="auto"/>
        <w:jc w:val="both"/>
        <w:rPr>
          <w:rFonts w:ascii="Arial" w:eastAsia="Times New Roman" w:hAnsi="Arial" w:cs="Arial"/>
          <w:sz w:val="24"/>
          <w:szCs w:val="24"/>
          <w:lang w:val="pt-BR" w:eastAsia="pt-BR"/>
        </w:rPr>
      </w:pPr>
      <w:r w:rsidRPr="00275393">
        <w:rPr>
          <w:rFonts w:ascii="Arial" w:eastAsia="Times New Roman" w:hAnsi="Arial" w:cs="Arial"/>
          <w:b/>
          <w:bCs/>
          <w:sz w:val="24"/>
          <w:szCs w:val="24"/>
          <w:lang w:val="pt-BR" w:eastAsia="pt-BR"/>
        </w:rPr>
        <w:t>Python</w:t>
      </w:r>
    </w:p>
    <w:p w:rsidR="00275393" w:rsidRPr="00275393" w:rsidRDefault="00275393" w:rsidP="00275393">
      <w:pPr>
        <w:spacing w:before="100" w:beforeAutospacing="1" w:after="100" w:afterAutospacing="1" w:line="360" w:lineRule="auto"/>
        <w:jc w:val="both"/>
        <w:rPr>
          <w:rFonts w:ascii="Arial" w:eastAsia="Times New Roman" w:hAnsi="Arial" w:cs="Arial"/>
          <w:sz w:val="24"/>
          <w:szCs w:val="24"/>
          <w:lang w:val="pt-BR" w:eastAsia="pt-BR"/>
        </w:rPr>
      </w:pPr>
      <w:r w:rsidRPr="00275393">
        <w:rPr>
          <w:rFonts w:ascii="Arial" w:eastAsia="Times New Roman" w:hAnsi="Arial" w:cs="Arial"/>
          <w:sz w:val="24"/>
          <w:szCs w:val="24"/>
          <w:lang w:val="pt-BR" w:eastAsia="pt-BR"/>
        </w:rPr>
        <w:t xml:space="preserve">Foi </w:t>
      </w:r>
      <w:proofErr w:type="gramStart"/>
      <w:r w:rsidRPr="00275393">
        <w:rPr>
          <w:rFonts w:ascii="Arial" w:eastAsia="Times New Roman" w:hAnsi="Arial" w:cs="Arial"/>
          <w:sz w:val="24"/>
          <w:szCs w:val="24"/>
          <w:lang w:val="pt-BR" w:eastAsia="pt-BR"/>
        </w:rPr>
        <w:t>a</w:t>
      </w:r>
      <w:proofErr w:type="gramEnd"/>
      <w:r w:rsidRPr="00275393">
        <w:rPr>
          <w:rFonts w:ascii="Arial" w:eastAsia="Times New Roman" w:hAnsi="Arial" w:cs="Arial"/>
          <w:sz w:val="24"/>
          <w:szCs w:val="24"/>
          <w:lang w:val="pt-BR" w:eastAsia="pt-BR"/>
        </w:rPr>
        <w:t xml:space="preserve"> linguagem de programação escolhida para desenvolver toda a lógica do sistema. Durante o projeto utilizei Python para </w:t>
      </w:r>
      <w:proofErr w:type="gramStart"/>
      <w:r w:rsidRPr="00275393">
        <w:rPr>
          <w:rFonts w:ascii="Arial" w:eastAsia="Times New Roman" w:hAnsi="Arial" w:cs="Arial"/>
          <w:sz w:val="24"/>
          <w:szCs w:val="24"/>
          <w:lang w:val="pt-BR" w:eastAsia="pt-BR"/>
        </w:rPr>
        <w:t>implementar</w:t>
      </w:r>
      <w:proofErr w:type="gramEnd"/>
      <w:r w:rsidRPr="00275393">
        <w:rPr>
          <w:rFonts w:ascii="Arial" w:eastAsia="Times New Roman" w:hAnsi="Arial" w:cs="Arial"/>
          <w:sz w:val="24"/>
          <w:szCs w:val="24"/>
          <w:lang w:val="pt-BR" w:eastAsia="pt-BR"/>
        </w:rPr>
        <w:t xml:space="preserve"> as funcionalidades responsáveis pelo cadastro, edição, exclusão, pesquisa, alteração de status e controle das tarefas.</w:t>
      </w:r>
    </w:p>
    <w:p w:rsidR="00275393" w:rsidRPr="00275393" w:rsidRDefault="00275393" w:rsidP="00275393">
      <w:pPr>
        <w:spacing w:before="100" w:beforeAutospacing="1" w:after="100" w:afterAutospacing="1" w:line="360" w:lineRule="auto"/>
        <w:jc w:val="both"/>
        <w:rPr>
          <w:rFonts w:ascii="Arial" w:eastAsia="Times New Roman" w:hAnsi="Arial" w:cs="Arial"/>
          <w:sz w:val="24"/>
          <w:szCs w:val="24"/>
          <w:lang w:val="pt-BR" w:eastAsia="pt-BR"/>
        </w:rPr>
      </w:pPr>
      <w:proofErr w:type="spellStart"/>
      <w:r w:rsidRPr="00275393">
        <w:rPr>
          <w:rFonts w:ascii="Arial" w:eastAsia="Times New Roman" w:hAnsi="Arial" w:cs="Arial"/>
          <w:b/>
          <w:bCs/>
          <w:sz w:val="24"/>
          <w:szCs w:val="24"/>
          <w:lang w:val="pt-BR" w:eastAsia="pt-BR"/>
        </w:rPr>
        <w:t>Flask</w:t>
      </w:r>
      <w:proofErr w:type="spellEnd"/>
    </w:p>
    <w:p w:rsidR="00275393" w:rsidRPr="00275393" w:rsidRDefault="00275393" w:rsidP="00275393">
      <w:pPr>
        <w:spacing w:before="100" w:beforeAutospacing="1" w:after="100" w:afterAutospacing="1" w:line="360" w:lineRule="auto"/>
        <w:jc w:val="both"/>
        <w:rPr>
          <w:rFonts w:ascii="Arial" w:eastAsia="Times New Roman" w:hAnsi="Arial" w:cs="Arial"/>
          <w:sz w:val="24"/>
          <w:szCs w:val="24"/>
          <w:lang w:val="pt-BR" w:eastAsia="pt-BR"/>
        </w:rPr>
      </w:pPr>
      <w:r w:rsidRPr="00275393">
        <w:rPr>
          <w:rFonts w:ascii="Arial" w:eastAsia="Times New Roman" w:hAnsi="Arial" w:cs="Arial"/>
          <w:sz w:val="24"/>
          <w:szCs w:val="24"/>
          <w:lang w:val="pt-BR" w:eastAsia="pt-BR"/>
        </w:rPr>
        <w:t xml:space="preserve">O </w:t>
      </w:r>
      <w:proofErr w:type="spellStart"/>
      <w:r w:rsidRPr="00275393">
        <w:rPr>
          <w:rFonts w:ascii="Arial" w:eastAsia="Times New Roman" w:hAnsi="Arial" w:cs="Arial"/>
          <w:sz w:val="24"/>
          <w:szCs w:val="24"/>
          <w:lang w:val="pt-BR" w:eastAsia="pt-BR"/>
        </w:rPr>
        <w:t>Flask</w:t>
      </w:r>
      <w:proofErr w:type="spellEnd"/>
      <w:r w:rsidRPr="00275393">
        <w:rPr>
          <w:rFonts w:ascii="Arial" w:eastAsia="Times New Roman" w:hAnsi="Arial" w:cs="Arial"/>
          <w:sz w:val="24"/>
          <w:szCs w:val="24"/>
          <w:lang w:val="pt-BR" w:eastAsia="pt-BR"/>
        </w:rPr>
        <w:t xml:space="preserve"> foi utilizado como framework para desenvolvimento da aplicação web. Ele permitiu criar as rotas do sistema, processar as requisições dos usuários e integrar a aplicação com as páginas desenvolvidas em HTML.</w:t>
      </w:r>
    </w:p>
    <w:p w:rsidR="00275393" w:rsidRPr="00275393" w:rsidRDefault="00275393" w:rsidP="00275393">
      <w:pPr>
        <w:spacing w:before="100" w:beforeAutospacing="1" w:after="100" w:afterAutospacing="1" w:line="360" w:lineRule="auto"/>
        <w:jc w:val="both"/>
        <w:rPr>
          <w:rFonts w:ascii="Arial" w:eastAsia="Times New Roman" w:hAnsi="Arial" w:cs="Arial"/>
          <w:sz w:val="24"/>
          <w:szCs w:val="24"/>
          <w:lang w:val="pt-BR" w:eastAsia="pt-BR"/>
        </w:rPr>
      </w:pPr>
      <w:proofErr w:type="spellStart"/>
      <w:proofErr w:type="gramStart"/>
      <w:r w:rsidRPr="00275393">
        <w:rPr>
          <w:rFonts w:ascii="Arial" w:eastAsia="Times New Roman" w:hAnsi="Arial" w:cs="Arial"/>
          <w:b/>
          <w:bCs/>
          <w:sz w:val="24"/>
          <w:szCs w:val="24"/>
          <w:lang w:val="pt-BR" w:eastAsia="pt-BR"/>
        </w:rPr>
        <w:t>SQLite</w:t>
      </w:r>
      <w:proofErr w:type="spellEnd"/>
      <w:proofErr w:type="gramEnd"/>
    </w:p>
    <w:p w:rsidR="00275393" w:rsidRPr="00275393" w:rsidRDefault="00275393" w:rsidP="00275393">
      <w:pPr>
        <w:spacing w:before="100" w:beforeAutospacing="1" w:after="100" w:afterAutospacing="1" w:line="360" w:lineRule="auto"/>
        <w:jc w:val="both"/>
        <w:rPr>
          <w:rFonts w:ascii="Arial" w:eastAsia="Times New Roman" w:hAnsi="Arial" w:cs="Arial"/>
          <w:sz w:val="24"/>
          <w:szCs w:val="24"/>
          <w:lang w:val="pt-BR" w:eastAsia="pt-BR"/>
        </w:rPr>
      </w:pPr>
      <w:r w:rsidRPr="00275393">
        <w:rPr>
          <w:rFonts w:ascii="Arial" w:eastAsia="Times New Roman" w:hAnsi="Arial" w:cs="Arial"/>
          <w:sz w:val="24"/>
          <w:szCs w:val="24"/>
          <w:lang w:val="pt-BR" w:eastAsia="pt-BR"/>
        </w:rPr>
        <w:t>Foi utilizado como banco de dados da aplicação. Sua principal função foi armazenar todas as informações das tarefas cadastradas, garantindo que os dados permanecessem disponíveis mesmo após o encerramento da aplicação.</w:t>
      </w:r>
    </w:p>
    <w:p w:rsidR="00275393" w:rsidRPr="00275393" w:rsidRDefault="00275393" w:rsidP="00275393">
      <w:pPr>
        <w:spacing w:before="100" w:beforeAutospacing="1" w:after="100" w:afterAutospacing="1" w:line="360" w:lineRule="auto"/>
        <w:jc w:val="both"/>
        <w:rPr>
          <w:rFonts w:ascii="Arial" w:eastAsia="Times New Roman" w:hAnsi="Arial" w:cs="Arial"/>
          <w:sz w:val="24"/>
          <w:szCs w:val="24"/>
          <w:lang w:val="pt-BR" w:eastAsia="pt-BR"/>
        </w:rPr>
      </w:pPr>
      <w:r w:rsidRPr="00275393">
        <w:rPr>
          <w:rFonts w:ascii="Arial" w:eastAsia="Times New Roman" w:hAnsi="Arial" w:cs="Arial"/>
          <w:b/>
          <w:bCs/>
          <w:sz w:val="24"/>
          <w:szCs w:val="24"/>
          <w:lang w:val="pt-BR" w:eastAsia="pt-BR"/>
        </w:rPr>
        <w:t>HTML5 e CSS3</w:t>
      </w:r>
    </w:p>
    <w:p w:rsidR="00275393" w:rsidRPr="00275393" w:rsidRDefault="00275393" w:rsidP="00275393">
      <w:pPr>
        <w:spacing w:before="100" w:beforeAutospacing="1" w:after="100" w:afterAutospacing="1" w:line="360" w:lineRule="auto"/>
        <w:jc w:val="both"/>
        <w:rPr>
          <w:rFonts w:ascii="Arial" w:eastAsia="Times New Roman" w:hAnsi="Arial" w:cs="Arial"/>
          <w:sz w:val="24"/>
          <w:szCs w:val="24"/>
          <w:lang w:val="pt-BR" w:eastAsia="pt-BR"/>
        </w:rPr>
      </w:pPr>
      <w:r w:rsidRPr="00275393">
        <w:rPr>
          <w:rFonts w:ascii="Arial" w:eastAsia="Times New Roman" w:hAnsi="Arial" w:cs="Arial"/>
          <w:sz w:val="24"/>
          <w:szCs w:val="24"/>
          <w:lang w:val="pt-BR" w:eastAsia="pt-BR"/>
        </w:rPr>
        <w:t>Foram utilizados para desenvolver a interface gráfica do sistema. O HTML foi responsável pela estrutura das páginas, enquanto o CSS permitiu organizar o layout e melhorar a aparência da aplicação.</w:t>
      </w:r>
    </w:p>
    <w:p w:rsidR="00275393" w:rsidRPr="00275393" w:rsidRDefault="00275393" w:rsidP="00275393">
      <w:pPr>
        <w:spacing w:before="100" w:beforeAutospacing="1" w:after="100" w:afterAutospacing="1" w:line="360" w:lineRule="auto"/>
        <w:jc w:val="both"/>
        <w:rPr>
          <w:rFonts w:ascii="Arial" w:eastAsia="Times New Roman" w:hAnsi="Arial" w:cs="Arial"/>
          <w:sz w:val="24"/>
          <w:szCs w:val="24"/>
          <w:lang w:val="pt-BR" w:eastAsia="pt-BR"/>
        </w:rPr>
      </w:pPr>
      <w:proofErr w:type="spellStart"/>
      <w:r w:rsidRPr="00275393">
        <w:rPr>
          <w:rFonts w:ascii="Arial" w:eastAsia="Times New Roman" w:hAnsi="Arial" w:cs="Arial"/>
          <w:b/>
          <w:bCs/>
          <w:sz w:val="24"/>
          <w:szCs w:val="24"/>
          <w:lang w:val="pt-BR" w:eastAsia="pt-BR"/>
        </w:rPr>
        <w:t>Git</w:t>
      </w:r>
      <w:proofErr w:type="spellEnd"/>
      <w:r w:rsidRPr="00275393">
        <w:rPr>
          <w:rFonts w:ascii="Arial" w:eastAsia="Times New Roman" w:hAnsi="Arial" w:cs="Arial"/>
          <w:b/>
          <w:bCs/>
          <w:sz w:val="24"/>
          <w:szCs w:val="24"/>
          <w:lang w:val="pt-BR" w:eastAsia="pt-BR"/>
        </w:rPr>
        <w:t xml:space="preserve"> e </w:t>
      </w:r>
      <w:proofErr w:type="spellStart"/>
      <w:proofErr w:type="gramStart"/>
      <w:r w:rsidRPr="00275393">
        <w:rPr>
          <w:rFonts w:ascii="Arial" w:eastAsia="Times New Roman" w:hAnsi="Arial" w:cs="Arial"/>
          <w:b/>
          <w:bCs/>
          <w:sz w:val="24"/>
          <w:szCs w:val="24"/>
          <w:lang w:val="pt-BR" w:eastAsia="pt-BR"/>
        </w:rPr>
        <w:t>GitHub</w:t>
      </w:r>
      <w:proofErr w:type="spellEnd"/>
      <w:proofErr w:type="gramEnd"/>
    </w:p>
    <w:p w:rsidR="00275393" w:rsidRPr="00275393" w:rsidRDefault="00275393" w:rsidP="00275393">
      <w:pPr>
        <w:spacing w:before="100" w:beforeAutospacing="1" w:after="100" w:afterAutospacing="1" w:line="360" w:lineRule="auto"/>
        <w:jc w:val="both"/>
        <w:rPr>
          <w:rFonts w:ascii="Arial" w:eastAsia="Times New Roman" w:hAnsi="Arial" w:cs="Arial"/>
          <w:sz w:val="24"/>
          <w:szCs w:val="24"/>
          <w:lang w:val="pt-BR" w:eastAsia="pt-BR"/>
        </w:rPr>
      </w:pPr>
      <w:r w:rsidRPr="00275393">
        <w:rPr>
          <w:rFonts w:ascii="Arial" w:eastAsia="Times New Roman" w:hAnsi="Arial" w:cs="Arial"/>
          <w:sz w:val="24"/>
          <w:szCs w:val="24"/>
          <w:lang w:val="pt-BR" w:eastAsia="pt-BR"/>
        </w:rPr>
        <w:t xml:space="preserve">Foram utilizados para realizar o controle de versão do projeto. Durante o desenvolvimento registrei diversas alterações por meio de </w:t>
      </w:r>
      <w:proofErr w:type="spellStart"/>
      <w:r w:rsidRPr="00275393">
        <w:rPr>
          <w:rFonts w:ascii="Arial" w:eastAsia="Times New Roman" w:hAnsi="Arial" w:cs="Arial"/>
          <w:sz w:val="24"/>
          <w:szCs w:val="24"/>
          <w:lang w:val="pt-BR" w:eastAsia="pt-BR"/>
        </w:rPr>
        <w:t>commits</w:t>
      </w:r>
      <w:proofErr w:type="spellEnd"/>
      <w:r w:rsidRPr="00275393">
        <w:rPr>
          <w:rFonts w:ascii="Arial" w:eastAsia="Times New Roman" w:hAnsi="Arial" w:cs="Arial"/>
          <w:sz w:val="24"/>
          <w:szCs w:val="24"/>
          <w:lang w:val="pt-BR" w:eastAsia="pt-BR"/>
        </w:rPr>
        <w:t>, permitindo acompanhar a evolução da aplicação e manter todo o código armazenado no repositório remoto.</w:t>
      </w:r>
    </w:p>
    <w:p w:rsidR="00275393" w:rsidRPr="00275393" w:rsidRDefault="00275393" w:rsidP="00275393">
      <w:pPr>
        <w:spacing w:before="100" w:beforeAutospacing="1" w:after="100" w:afterAutospacing="1" w:line="360" w:lineRule="auto"/>
        <w:jc w:val="both"/>
        <w:rPr>
          <w:rFonts w:ascii="Arial" w:eastAsia="Times New Roman" w:hAnsi="Arial" w:cs="Arial"/>
          <w:sz w:val="24"/>
          <w:szCs w:val="24"/>
          <w:lang w:val="pt-BR" w:eastAsia="pt-BR"/>
        </w:rPr>
      </w:pPr>
      <w:proofErr w:type="spellStart"/>
      <w:proofErr w:type="gramStart"/>
      <w:r w:rsidRPr="00275393">
        <w:rPr>
          <w:rFonts w:ascii="Arial" w:eastAsia="Times New Roman" w:hAnsi="Arial" w:cs="Arial"/>
          <w:b/>
          <w:bCs/>
          <w:sz w:val="24"/>
          <w:szCs w:val="24"/>
          <w:lang w:val="pt-BR" w:eastAsia="pt-BR"/>
        </w:rPr>
        <w:t>GitHub</w:t>
      </w:r>
      <w:proofErr w:type="spellEnd"/>
      <w:proofErr w:type="gramEnd"/>
      <w:r w:rsidRPr="00275393">
        <w:rPr>
          <w:rFonts w:ascii="Arial" w:eastAsia="Times New Roman" w:hAnsi="Arial" w:cs="Arial"/>
          <w:b/>
          <w:bCs/>
          <w:sz w:val="24"/>
          <w:szCs w:val="24"/>
          <w:lang w:val="pt-BR" w:eastAsia="pt-BR"/>
        </w:rPr>
        <w:t xml:space="preserve"> </w:t>
      </w:r>
      <w:proofErr w:type="spellStart"/>
      <w:r w:rsidRPr="00275393">
        <w:rPr>
          <w:rFonts w:ascii="Arial" w:eastAsia="Times New Roman" w:hAnsi="Arial" w:cs="Arial"/>
          <w:b/>
          <w:bCs/>
          <w:sz w:val="24"/>
          <w:szCs w:val="24"/>
          <w:lang w:val="pt-BR" w:eastAsia="pt-BR"/>
        </w:rPr>
        <w:t>Projects</w:t>
      </w:r>
      <w:proofErr w:type="spellEnd"/>
    </w:p>
    <w:p w:rsidR="00275393" w:rsidRPr="00275393" w:rsidRDefault="00275393" w:rsidP="00275393">
      <w:pPr>
        <w:spacing w:before="100" w:beforeAutospacing="1" w:after="100" w:afterAutospacing="1" w:line="360" w:lineRule="auto"/>
        <w:jc w:val="both"/>
        <w:rPr>
          <w:rFonts w:ascii="Arial" w:eastAsia="Times New Roman" w:hAnsi="Arial" w:cs="Arial"/>
          <w:sz w:val="24"/>
          <w:szCs w:val="24"/>
          <w:lang w:val="pt-BR" w:eastAsia="pt-BR"/>
        </w:rPr>
      </w:pPr>
      <w:r w:rsidRPr="00275393">
        <w:rPr>
          <w:rFonts w:ascii="Arial" w:eastAsia="Times New Roman" w:hAnsi="Arial" w:cs="Arial"/>
          <w:sz w:val="24"/>
          <w:szCs w:val="24"/>
          <w:lang w:val="pt-BR" w:eastAsia="pt-BR"/>
        </w:rPr>
        <w:lastRenderedPageBreak/>
        <w:t xml:space="preserve">Foi utilizado para organizar as atividades do projeto utilizando a metodologia </w:t>
      </w:r>
      <w:proofErr w:type="spellStart"/>
      <w:r w:rsidRPr="00275393">
        <w:rPr>
          <w:rFonts w:ascii="Arial" w:eastAsia="Times New Roman" w:hAnsi="Arial" w:cs="Arial"/>
          <w:sz w:val="24"/>
          <w:szCs w:val="24"/>
          <w:lang w:val="pt-BR" w:eastAsia="pt-BR"/>
        </w:rPr>
        <w:t>Kanban</w:t>
      </w:r>
      <w:proofErr w:type="spellEnd"/>
      <w:r w:rsidRPr="00275393">
        <w:rPr>
          <w:rFonts w:ascii="Arial" w:eastAsia="Times New Roman" w:hAnsi="Arial" w:cs="Arial"/>
          <w:sz w:val="24"/>
          <w:szCs w:val="24"/>
          <w:lang w:val="pt-BR" w:eastAsia="pt-BR"/>
        </w:rPr>
        <w:t>. Nele foram registradas todas as etapas do desenvolvimento, permitindo acompanhar quais atividades estavam pendentes, em andamento ou concluídas.</w:t>
      </w:r>
    </w:p>
    <w:p w:rsidR="00275393" w:rsidRPr="00275393" w:rsidRDefault="00275393" w:rsidP="00275393">
      <w:pPr>
        <w:spacing w:before="100" w:beforeAutospacing="1" w:after="100" w:afterAutospacing="1" w:line="360" w:lineRule="auto"/>
        <w:jc w:val="both"/>
        <w:rPr>
          <w:rFonts w:ascii="Arial" w:eastAsia="Times New Roman" w:hAnsi="Arial" w:cs="Arial"/>
          <w:sz w:val="24"/>
          <w:szCs w:val="24"/>
          <w:lang w:val="pt-BR" w:eastAsia="pt-BR"/>
        </w:rPr>
      </w:pPr>
      <w:proofErr w:type="spellStart"/>
      <w:proofErr w:type="gramStart"/>
      <w:r w:rsidRPr="00275393">
        <w:rPr>
          <w:rFonts w:ascii="Arial" w:eastAsia="Times New Roman" w:hAnsi="Arial" w:cs="Arial"/>
          <w:b/>
          <w:bCs/>
          <w:sz w:val="24"/>
          <w:szCs w:val="24"/>
          <w:lang w:val="pt-BR" w:eastAsia="pt-BR"/>
        </w:rPr>
        <w:t>PyTest</w:t>
      </w:r>
      <w:proofErr w:type="spellEnd"/>
      <w:proofErr w:type="gramEnd"/>
    </w:p>
    <w:p w:rsidR="00275393" w:rsidRPr="00275393" w:rsidRDefault="00275393" w:rsidP="00275393">
      <w:pPr>
        <w:spacing w:before="100" w:beforeAutospacing="1" w:after="100" w:afterAutospacing="1" w:line="360" w:lineRule="auto"/>
        <w:jc w:val="both"/>
        <w:rPr>
          <w:rFonts w:ascii="Arial" w:eastAsia="Times New Roman" w:hAnsi="Arial" w:cs="Arial"/>
          <w:sz w:val="24"/>
          <w:szCs w:val="24"/>
          <w:lang w:val="pt-BR" w:eastAsia="pt-BR"/>
        </w:rPr>
      </w:pPr>
      <w:r w:rsidRPr="00275393">
        <w:rPr>
          <w:rFonts w:ascii="Arial" w:eastAsia="Times New Roman" w:hAnsi="Arial" w:cs="Arial"/>
          <w:sz w:val="24"/>
          <w:szCs w:val="24"/>
          <w:lang w:val="pt-BR" w:eastAsia="pt-BR"/>
        </w:rPr>
        <w:t>Foi utilizado para desenvolver os testes automatizados da aplicação. Esses testes permitiram verificar se as principais funcionalidades continuavam funcionando corretamente após cada alteração realizada no sistema.</w:t>
      </w:r>
    </w:p>
    <w:p w:rsidR="00275393" w:rsidRPr="00275393" w:rsidRDefault="00275393" w:rsidP="00275393">
      <w:pPr>
        <w:spacing w:before="100" w:beforeAutospacing="1" w:after="100" w:afterAutospacing="1" w:line="360" w:lineRule="auto"/>
        <w:jc w:val="both"/>
        <w:rPr>
          <w:rFonts w:ascii="Arial" w:eastAsia="Times New Roman" w:hAnsi="Arial" w:cs="Arial"/>
          <w:sz w:val="24"/>
          <w:szCs w:val="24"/>
          <w:lang w:val="pt-BR" w:eastAsia="pt-BR"/>
        </w:rPr>
      </w:pPr>
      <w:proofErr w:type="spellStart"/>
      <w:proofErr w:type="gramStart"/>
      <w:r w:rsidRPr="00275393">
        <w:rPr>
          <w:rFonts w:ascii="Arial" w:eastAsia="Times New Roman" w:hAnsi="Arial" w:cs="Arial"/>
          <w:b/>
          <w:bCs/>
          <w:sz w:val="24"/>
          <w:szCs w:val="24"/>
          <w:lang w:val="pt-BR" w:eastAsia="pt-BR"/>
        </w:rPr>
        <w:t>GitHub</w:t>
      </w:r>
      <w:proofErr w:type="spellEnd"/>
      <w:proofErr w:type="gramEnd"/>
      <w:r w:rsidRPr="00275393">
        <w:rPr>
          <w:rFonts w:ascii="Arial" w:eastAsia="Times New Roman" w:hAnsi="Arial" w:cs="Arial"/>
          <w:b/>
          <w:bCs/>
          <w:sz w:val="24"/>
          <w:szCs w:val="24"/>
          <w:lang w:val="pt-BR" w:eastAsia="pt-BR"/>
        </w:rPr>
        <w:t xml:space="preserve"> </w:t>
      </w:r>
      <w:proofErr w:type="spellStart"/>
      <w:r w:rsidRPr="00275393">
        <w:rPr>
          <w:rFonts w:ascii="Arial" w:eastAsia="Times New Roman" w:hAnsi="Arial" w:cs="Arial"/>
          <w:b/>
          <w:bCs/>
          <w:sz w:val="24"/>
          <w:szCs w:val="24"/>
          <w:lang w:val="pt-BR" w:eastAsia="pt-BR"/>
        </w:rPr>
        <w:t>Actions</w:t>
      </w:r>
      <w:proofErr w:type="spellEnd"/>
    </w:p>
    <w:p w:rsidR="00275393" w:rsidRPr="00275393" w:rsidRDefault="00275393" w:rsidP="00275393">
      <w:pPr>
        <w:spacing w:before="100" w:beforeAutospacing="1" w:after="100" w:afterAutospacing="1" w:line="360" w:lineRule="auto"/>
        <w:jc w:val="both"/>
        <w:rPr>
          <w:rFonts w:ascii="Arial" w:eastAsia="Times New Roman" w:hAnsi="Arial" w:cs="Arial"/>
          <w:sz w:val="24"/>
          <w:szCs w:val="24"/>
          <w:lang w:val="pt-BR" w:eastAsia="pt-BR"/>
        </w:rPr>
      </w:pPr>
      <w:r w:rsidRPr="00275393">
        <w:rPr>
          <w:rFonts w:ascii="Arial" w:eastAsia="Times New Roman" w:hAnsi="Arial" w:cs="Arial"/>
          <w:sz w:val="24"/>
          <w:szCs w:val="24"/>
          <w:lang w:val="pt-BR" w:eastAsia="pt-BR"/>
        </w:rPr>
        <w:t xml:space="preserve">Foi utilizado para automatizar a execução dos testes sempre que uma nova atualização era enviada ao repositório. Dessa forma, foi possível verificar automaticamente se o projeto permanecia funcionando corretamente após cada </w:t>
      </w:r>
      <w:proofErr w:type="spellStart"/>
      <w:r w:rsidRPr="00275393">
        <w:rPr>
          <w:rFonts w:ascii="Arial" w:eastAsia="Times New Roman" w:hAnsi="Arial" w:cs="Arial"/>
          <w:sz w:val="24"/>
          <w:szCs w:val="24"/>
          <w:lang w:val="pt-BR" w:eastAsia="pt-BR"/>
        </w:rPr>
        <w:t>commit</w:t>
      </w:r>
      <w:proofErr w:type="spellEnd"/>
      <w:r w:rsidRPr="00275393">
        <w:rPr>
          <w:rFonts w:ascii="Arial" w:eastAsia="Times New Roman" w:hAnsi="Arial" w:cs="Arial"/>
          <w:sz w:val="24"/>
          <w:szCs w:val="24"/>
          <w:lang w:val="pt-BR" w:eastAsia="pt-BR"/>
        </w:rPr>
        <w:t>.</w:t>
      </w:r>
    </w:p>
    <w:p w:rsidR="00275393" w:rsidRPr="00275393" w:rsidRDefault="00275393" w:rsidP="00275393">
      <w:pPr>
        <w:spacing w:before="100" w:beforeAutospacing="1" w:after="100" w:afterAutospacing="1" w:line="360" w:lineRule="auto"/>
        <w:jc w:val="both"/>
        <w:rPr>
          <w:rFonts w:ascii="Arial" w:eastAsia="Times New Roman" w:hAnsi="Arial" w:cs="Arial"/>
          <w:sz w:val="24"/>
          <w:szCs w:val="24"/>
          <w:lang w:val="pt-BR" w:eastAsia="pt-BR"/>
        </w:rPr>
      </w:pPr>
      <w:proofErr w:type="gramStart"/>
      <w:r w:rsidRPr="00275393">
        <w:rPr>
          <w:rFonts w:ascii="Arial" w:eastAsia="Times New Roman" w:hAnsi="Arial" w:cs="Arial"/>
          <w:b/>
          <w:bCs/>
          <w:sz w:val="24"/>
          <w:szCs w:val="24"/>
          <w:lang w:val="pt-BR" w:eastAsia="pt-BR"/>
        </w:rPr>
        <w:t>Draw.</w:t>
      </w:r>
      <w:proofErr w:type="gramEnd"/>
      <w:r w:rsidRPr="00275393">
        <w:rPr>
          <w:rFonts w:ascii="Arial" w:eastAsia="Times New Roman" w:hAnsi="Arial" w:cs="Arial"/>
          <w:b/>
          <w:bCs/>
          <w:sz w:val="24"/>
          <w:szCs w:val="24"/>
          <w:lang w:val="pt-BR" w:eastAsia="pt-BR"/>
        </w:rPr>
        <w:t>io</w:t>
      </w:r>
    </w:p>
    <w:p w:rsidR="00275393" w:rsidRPr="00275393" w:rsidRDefault="00275393" w:rsidP="00275393">
      <w:pPr>
        <w:spacing w:before="100" w:beforeAutospacing="1" w:after="100" w:afterAutospacing="1" w:line="360" w:lineRule="auto"/>
        <w:jc w:val="both"/>
        <w:rPr>
          <w:rFonts w:ascii="Arial" w:eastAsia="Times New Roman" w:hAnsi="Arial" w:cs="Arial"/>
          <w:sz w:val="24"/>
          <w:szCs w:val="24"/>
          <w:lang w:val="pt-BR" w:eastAsia="pt-BR"/>
        </w:rPr>
      </w:pPr>
      <w:r w:rsidRPr="00275393">
        <w:rPr>
          <w:rFonts w:ascii="Arial" w:eastAsia="Times New Roman" w:hAnsi="Arial" w:cs="Arial"/>
          <w:sz w:val="24"/>
          <w:szCs w:val="24"/>
          <w:lang w:val="pt-BR" w:eastAsia="pt-BR"/>
        </w:rPr>
        <w:t xml:space="preserve">Foi utilizado para elaborar os Diagramas de Casos de Uso e de Classes, representando graficamente a estrutura e o funcionamento do sistema antes da </w:t>
      </w:r>
      <w:proofErr w:type="gramStart"/>
      <w:r w:rsidRPr="00275393">
        <w:rPr>
          <w:rFonts w:ascii="Arial" w:eastAsia="Times New Roman" w:hAnsi="Arial" w:cs="Arial"/>
          <w:sz w:val="24"/>
          <w:szCs w:val="24"/>
          <w:lang w:val="pt-BR" w:eastAsia="pt-BR"/>
        </w:rPr>
        <w:t>implementação</w:t>
      </w:r>
      <w:proofErr w:type="gramEnd"/>
      <w:r w:rsidRPr="00275393">
        <w:rPr>
          <w:rFonts w:ascii="Arial" w:eastAsia="Times New Roman" w:hAnsi="Arial" w:cs="Arial"/>
          <w:sz w:val="24"/>
          <w:szCs w:val="24"/>
          <w:lang w:val="pt-BR" w:eastAsia="pt-BR"/>
        </w:rPr>
        <w:t xml:space="preserve"> das funcionalidades.</w:t>
      </w:r>
    </w:p>
    <w:p w:rsidR="002366F4" w:rsidRDefault="00974B29" w:rsidP="002366F4">
      <w:pPr>
        <w:pStyle w:val="Ttulo1"/>
        <w:numPr>
          <w:ilvl w:val="0"/>
          <w:numId w:val="7"/>
        </w:numPr>
        <w:spacing w:line="360" w:lineRule="auto"/>
        <w:jc w:val="both"/>
        <w:rPr>
          <w:rFonts w:ascii="Arial" w:hAnsi="Arial" w:cs="Arial"/>
          <w:b w:val="0"/>
          <w:color w:val="auto"/>
          <w:sz w:val="24"/>
          <w:szCs w:val="24"/>
        </w:rPr>
      </w:pPr>
      <w:bookmarkStart w:id="5" w:name="_Toc234073656"/>
      <w:proofErr w:type="spellStart"/>
      <w:r>
        <w:rPr>
          <w:rFonts w:ascii="Arial" w:hAnsi="Arial" w:cs="Arial"/>
          <w:b w:val="0"/>
          <w:color w:val="auto"/>
          <w:sz w:val="24"/>
          <w:szCs w:val="24"/>
        </w:rPr>
        <w:t>Desenvolvimento</w:t>
      </w:r>
      <w:proofErr w:type="spellEnd"/>
      <w:r>
        <w:rPr>
          <w:rFonts w:ascii="Arial" w:hAnsi="Arial" w:cs="Arial"/>
          <w:b w:val="0"/>
          <w:color w:val="auto"/>
          <w:sz w:val="24"/>
          <w:szCs w:val="24"/>
        </w:rPr>
        <w:t xml:space="preserve"> das </w:t>
      </w:r>
      <w:proofErr w:type="spellStart"/>
      <w:r>
        <w:rPr>
          <w:rFonts w:ascii="Arial" w:hAnsi="Arial" w:cs="Arial"/>
          <w:b w:val="0"/>
          <w:color w:val="auto"/>
          <w:sz w:val="24"/>
          <w:szCs w:val="24"/>
        </w:rPr>
        <w:t>Atividades</w:t>
      </w:r>
      <w:bookmarkEnd w:id="5"/>
      <w:proofErr w:type="spellEnd"/>
    </w:p>
    <w:p w:rsidR="002366F4" w:rsidRDefault="002366F4" w:rsidP="00253800">
      <w:pPr>
        <w:pStyle w:val="Ttulo2"/>
        <w:spacing w:line="360" w:lineRule="auto"/>
        <w:jc w:val="both"/>
        <w:rPr>
          <w:rFonts w:ascii="Arial" w:hAnsi="Arial" w:cs="Arial"/>
          <w:b w:val="0"/>
          <w:color w:val="auto"/>
          <w:sz w:val="24"/>
          <w:szCs w:val="24"/>
        </w:rPr>
      </w:pPr>
      <w:bookmarkStart w:id="6" w:name="_Toc234073657"/>
      <w:r w:rsidRPr="00470EC8">
        <w:rPr>
          <w:rFonts w:ascii="Arial" w:hAnsi="Arial" w:cs="Arial"/>
          <w:b w:val="0"/>
          <w:color w:val="auto"/>
          <w:sz w:val="24"/>
          <w:szCs w:val="24"/>
        </w:rPr>
        <w:t xml:space="preserve">4.1 </w:t>
      </w:r>
      <w:proofErr w:type="spellStart"/>
      <w:r w:rsidRPr="00470EC8">
        <w:rPr>
          <w:rFonts w:ascii="Arial" w:hAnsi="Arial" w:cs="Arial"/>
          <w:b w:val="0"/>
          <w:color w:val="auto"/>
          <w:sz w:val="24"/>
          <w:szCs w:val="24"/>
        </w:rPr>
        <w:t>Levantamento</w:t>
      </w:r>
      <w:proofErr w:type="spellEnd"/>
      <w:r w:rsidRPr="00470EC8">
        <w:rPr>
          <w:rFonts w:ascii="Arial" w:hAnsi="Arial" w:cs="Arial"/>
          <w:b w:val="0"/>
          <w:color w:val="auto"/>
          <w:sz w:val="24"/>
          <w:szCs w:val="24"/>
        </w:rPr>
        <w:t xml:space="preserve"> dos </w:t>
      </w:r>
      <w:proofErr w:type="spellStart"/>
      <w:r w:rsidRPr="00470EC8">
        <w:rPr>
          <w:rFonts w:ascii="Arial" w:hAnsi="Arial" w:cs="Arial"/>
          <w:b w:val="0"/>
          <w:color w:val="auto"/>
          <w:sz w:val="24"/>
          <w:szCs w:val="24"/>
        </w:rPr>
        <w:t>Requisitos</w:t>
      </w:r>
      <w:proofErr w:type="spellEnd"/>
      <w:r w:rsidRPr="00470EC8">
        <w:rPr>
          <w:rFonts w:ascii="Arial" w:hAnsi="Arial" w:cs="Arial"/>
          <w:b w:val="0"/>
          <w:color w:val="auto"/>
          <w:sz w:val="24"/>
          <w:szCs w:val="24"/>
        </w:rPr>
        <w:t xml:space="preserve"> e </w:t>
      </w:r>
      <w:proofErr w:type="spellStart"/>
      <w:r w:rsidRPr="00470EC8">
        <w:rPr>
          <w:rFonts w:ascii="Arial" w:hAnsi="Arial" w:cs="Arial"/>
          <w:b w:val="0"/>
          <w:color w:val="auto"/>
          <w:sz w:val="24"/>
          <w:szCs w:val="24"/>
        </w:rPr>
        <w:t>Planejamento</w:t>
      </w:r>
      <w:proofErr w:type="spellEnd"/>
      <w:r w:rsidRPr="00470EC8">
        <w:rPr>
          <w:rFonts w:ascii="Arial" w:hAnsi="Arial" w:cs="Arial"/>
          <w:b w:val="0"/>
          <w:color w:val="auto"/>
          <w:sz w:val="24"/>
          <w:szCs w:val="24"/>
        </w:rPr>
        <w:t xml:space="preserve"> do </w:t>
      </w:r>
      <w:proofErr w:type="spellStart"/>
      <w:r w:rsidRPr="00470EC8">
        <w:rPr>
          <w:rFonts w:ascii="Arial" w:hAnsi="Arial" w:cs="Arial"/>
          <w:b w:val="0"/>
          <w:color w:val="auto"/>
          <w:sz w:val="24"/>
          <w:szCs w:val="24"/>
        </w:rPr>
        <w:t>Projeto</w:t>
      </w:r>
      <w:bookmarkEnd w:id="6"/>
      <w:proofErr w:type="spellEnd"/>
    </w:p>
    <w:p w:rsidR="002366F4" w:rsidRDefault="002366F4" w:rsidP="00253800">
      <w:pPr>
        <w:spacing w:line="360" w:lineRule="auto"/>
        <w:jc w:val="both"/>
        <w:rPr>
          <w:rFonts w:ascii="Arial" w:hAnsi="Arial" w:cs="Arial"/>
          <w:sz w:val="24"/>
          <w:szCs w:val="24"/>
        </w:rPr>
      </w:pPr>
      <w:r w:rsidRPr="00470EC8">
        <w:rPr>
          <w:rFonts w:ascii="Arial" w:hAnsi="Arial" w:cs="Arial"/>
          <w:sz w:val="24"/>
          <w:szCs w:val="24"/>
        </w:rPr>
        <w:t xml:space="preserve">Antes de </w:t>
      </w:r>
      <w:proofErr w:type="spellStart"/>
      <w:r w:rsidRPr="00470EC8">
        <w:rPr>
          <w:rFonts w:ascii="Arial" w:hAnsi="Arial" w:cs="Arial"/>
          <w:sz w:val="24"/>
          <w:szCs w:val="24"/>
        </w:rPr>
        <w:t>iniciar</w:t>
      </w:r>
      <w:proofErr w:type="spellEnd"/>
      <w:r w:rsidRPr="00470EC8">
        <w:rPr>
          <w:rFonts w:ascii="Arial" w:hAnsi="Arial" w:cs="Arial"/>
          <w:sz w:val="24"/>
          <w:szCs w:val="24"/>
        </w:rPr>
        <w:t xml:space="preserve"> a </w:t>
      </w:r>
      <w:proofErr w:type="spellStart"/>
      <w:r w:rsidRPr="00470EC8">
        <w:rPr>
          <w:rFonts w:ascii="Arial" w:hAnsi="Arial" w:cs="Arial"/>
          <w:sz w:val="24"/>
          <w:szCs w:val="24"/>
        </w:rPr>
        <w:t>programação</w:t>
      </w:r>
      <w:proofErr w:type="spellEnd"/>
      <w:r w:rsidRPr="00470EC8">
        <w:rPr>
          <w:rFonts w:ascii="Arial" w:hAnsi="Arial" w:cs="Arial"/>
          <w:sz w:val="24"/>
          <w:szCs w:val="24"/>
        </w:rPr>
        <w:t xml:space="preserve"> da </w:t>
      </w:r>
      <w:proofErr w:type="spellStart"/>
      <w:r w:rsidRPr="00470EC8">
        <w:rPr>
          <w:rFonts w:ascii="Arial" w:hAnsi="Arial" w:cs="Arial"/>
          <w:sz w:val="24"/>
          <w:szCs w:val="24"/>
        </w:rPr>
        <w:t>aplicação</w:t>
      </w:r>
      <w:proofErr w:type="spellEnd"/>
      <w:r w:rsidRPr="00470EC8">
        <w:rPr>
          <w:rFonts w:ascii="Arial" w:hAnsi="Arial" w:cs="Arial"/>
          <w:sz w:val="24"/>
          <w:szCs w:val="24"/>
        </w:rPr>
        <w:t xml:space="preserve">, </w:t>
      </w:r>
      <w:proofErr w:type="spellStart"/>
      <w:r w:rsidRPr="00470EC8">
        <w:rPr>
          <w:rFonts w:ascii="Arial" w:hAnsi="Arial" w:cs="Arial"/>
          <w:sz w:val="24"/>
          <w:szCs w:val="24"/>
        </w:rPr>
        <w:t>foi</w:t>
      </w:r>
      <w:proofErr w:type="spellEnd"/>
      <w:r w:rsidRPr="00470EC8">
        <w:rPr>
          <w:rFonts w:ascii="Arial" w:hAnsi="Arial" w:cs="Arial"/>
          <w:sz w:val="24"/>
          <w:szCs w:val="24"/>
        </w:rPr>
        <w:t xml:space="preserve"> </w:t>
      </w:r>
      <w:proofErr w:type="spellStart"/>
      <w:r w:rsidRPr="00470EC8">
        <w:rPr>
          <w:rFonts w:ascii="Arial" w:hAnsi="Arial" w:cs="Arial"/>
          <w:sz w:val="24"/>
          <w:szCs w:val="24"/>
        </w:rPr>
        <w:t>necessário</w:t>
      </w:r>
      <w:proofErr w:type="spellEnd"/>
      <w:r w:rsidRPr="00470EC8">
        <w:rPr>
          <w:rFonts w:ascii="Arial" w:hAnsi="Arial" w:cs="Arial"/>
          <w:sz w:val="24"/>
          <w:szCs w:val="24"/>
        </w:rPr>
        <w:t xml:space="preserve"> </w:t>
      </w:r>
      <w:proofErr w:type="spellStart"/>
      <w:r w:rsidRPr="00470EC8">
        <w:rPr>
          <w:rFonts w:ascii="Arial" w:hAnsi="Arial" w:cs="Arial"/>
          <w:sz w:val="24"/>
          <w:szCs w:val="24"/>
        </w:rPr>
        <w:t>compreender</w:t>
      </w:r>
      <w:proofErr w:type="spellEnd"/>
      <w:r w:rsidRPr="00470EC8">
        <w:rPr>
          <w:rFonts w:ascii="Arial" w:hAnsi="Arial" w:cs="Arial"/>
          <w:sz w:val="24"/>
          <w:szCs w:val="24"/>
        </w:rPr>
        <w:t xml:space="preserve"> </w:t>
      </w:r>
      <w:proofErr w:type="spellStart"/>
      <w:r w:rsidRPr="00470EC8">
        <w:rPr>
          <w:rFonts w:ascii="Arial" w:hAnsi="Arial" w:cs="Arial"/>
          <w:sz w:val="24"/>
          <w:szCs w:val="24"/>
        </w:rPr>
        <w:t>os</w:t>
      </w:r>
      <w:proofErr w:type="spellEnd"/>
      <w:r w:rsidRPr="00470EC8">
        <w:rPr>
          <w:rFonts w:ascii="Arial" w:hAnsi="Arial" w:cs="Arial"/>
          <w:sz w:val="24"/>
          <w:szCs w:val="24"/>
        </w:rPr>
        <w:t xml:space="preserve"> </w:t>
      </w:r>
      <w:proofErr w:type="spellStart"/>
      <w:r w:rsidRPr="00470EC8">
        <w:rPr>
          <w:rFonts w:ascii="Arial" w:hAnsi="Arial" w:cs="Arial"/>
          <w:sz w:val="24"/>
          <w:szCs w:val="24"/>
        </w:rPr>
        <w:t>requisitos</w:t>
      </w:r>
      <w:proofErr w:type="spellEnd"/>
      <w:r w:rsidRPr="00470EC8">
        <w:rPr>
          <w:rFonts w:ascii="Arial" w:hAnsi="Arial" w:cs="Arial"/>
          <w:sz w:val="24"/>
          <w:szCs w:val="24"/>
        </w:rPr>
        <w:t xml:space="preserve"> </w:t>
      </w:r>
      <w:proofErr w:type="spellStart"/>
      <w:r w:rsidRPr="00470EC8">
        <w:rPr>
          <w:rFonts w:ascii="Arial" w:hAnsi="Arial" w:cs="Arial"/>
          <w:sz w:val="24"/>
          <w:szCs w:val="24"/>
        </w:rPr>
        <w:t>apresentados</w:t>
      </w:r>
      <w:proofErr w:type="spellEnd"/>
      <w:r w:rsidRPr="00470EC8">
        <w:rPr>
          <w:rFonts w:ascii="Arial" w:hAnsi="Arial" w:cs="Arial"/>
          <w:sz w:val="24"/>
          <w:szCs w:val="24"/>
        </w:rPr>
        <w:t xml:space="preserve"> </w:t>
      </w:r>
      <w:proofErr w:type="spellStart"/>
      <w:proofErr w:type="gramStart"/>
      <w:r w:rsidRPr="00470EC8">
        <w:rPr>
          <w:rFonts w:ascii="Arial" w:hAnsi="Arial" w:cs="Arial"/>
          <w:sz w:val="24"/>
          <w:szCs w:val="24"/>
        </w:rPr>
        <w:t>na</w:t>
      </w:r>
      <w:proofErr w:type="spellEnd"/>
      <w:proofErr w:type="gramEnd"/>
      <w:r w:rsidRPr="00470EC8">
        <w:rPr>
          <w:rFonts w:ascii="Arial" w:hAnsi="Arial" w:cs="Arial"/>
          <w:sz w:val="24"/>
          <w:szCs w:val="24"/>
        </w:rPr>
        <w:t xml:space="preserve"> </w:t>
      </w:r>
      <w:proofErr w:type="spellStart"/>
      <w:r w:rsidRPr="00470EC8">
        <w:rPr>
          <w:rFonts w:ascii="Arial" w:hAnsi="Arial" w:cs="Arial"/>
          <w:sz w:val="24"/>
          <w:szCs w:val="24"/>
        </w:rPr>
        <w:t>proposta</w:t>
      </w:r>
      <w:proofErr w:type="spellEnd"/>
      <w:r w:rsidRPr="00470EC8">
        <w:rPr>
          <w:rFonts w:ascii="Arial" w:hAnsi="Arial" w:cs="Arial"/>
          <w:sz w:val="24"/>
          <w:szCs w:val="24"/>
        </w:rPr>
        <w:t xml:space="preserve"> da </w:t>
      </w:r>
      <w:proofErr w:type="spellStart"/>
      <w:r w:rsidRPr="00470EC8">
        <w:rPr>
          <w:rFonts w:ascii="Arial" w:hAnsi="Arial" w:cs="Arial"/>
          <w:sz w:val="24"/>
          <w:szCs w:val="24"/>
        </w:rPr>
        <w:t>atividade</w:t>
      </w:r>
      <w:proofErr w:type="spellEnd"/>
      <w:r w:rsidRPr="00470EC8">
        <w:rPr>
          <w:rFonts w:ascii="Arial" w:hAnsi="Arial" w:cs="Arial"/>
          <w:sz w:val="24"/>
          <w:szCs w:val="24"/>
        </w:rPr>
        <w:t xml:space="preserve">. </w:t>
      </w:r>
      <w:proofErr w:type="spellStart"/>
      <w:r w:rsidRPr="00470EC8">
        <w:rPr>
          <w:rFonts w:ascii="Arial" w:hAnsi="Arial" w:cs="Arial"/>
          <w:sz w:val="24"/>
          <w:szCs w:val="24"/>
        </w:rPr>
        <w:t>Essa</w:t>
      </w:r>
      <w:proofErr w:type="spellEnd"/>
      <w:r w:rsidRPr="00470EC8">
        <w:rPr>
          <w:rFonts w:ascii="Arial" w:hAnsi="Arial" w:cs="Arial"/>
          <w:sz w:val="24"/>
          <w:szCs w:val="24"/>
        </w:rPr>
        <w:t xml:space="preserve"> </w:t>
      </w:r>
      <w:proofErr w:type="spellStart"/>
      <w:r w:rsidRPr="00470EC8">
        <w:rPr>
          <w:rFonts w:ascii="Arial" w:hAnsi="Arial" w:cs="Arial"/>
          <w:sz w:val="24"/>
          <w:szCs w:val="24"/>
        </w:rPr>
        <w:t>etapa</w:t>
      </w:r>
      <w:proofErr w:type="spellEnd"/>
      <w:r w:rsidRPr="00470EC8">
        <w:rPr>
          <w:rFonts w:ascii="Arial" w:hAnsi="Arial" w:cs="Arial"/>
          <w:sz w:val="24"/>
          <w:szCs w:val="24"/>
        </w:rPr>
        <w:t xml:space="preserve"> </w:t>
      </w:r>
      <w:proofErr w:type="spellStart"/>
      <w:r w:rsidRPr="00470EC8">
        <w:rPr>
          <w:rFonts w:ascii="Arial" w:hAnsi="Arial" w:cs="Arial"/>
          <w:sz w:val="24"/>
          <w:szCs w:val="24"/>
        </w:rPr>
        <w:t>foi</w:t>
      </w:r>
      <w:proofErr w:type="spellEnd"/>
      <w:r w:rsidRPr="00470EC8">
        <w:rPr>
          <w:rFonts w:ascii="Arial" w:hAnsi="Arial" w:cs="Arial"/>
          <w:sz w:val="24"/>
          <w:szCs w:val="24"/>
        </w:rPr>
        <w:t xml:space="preserve"> </w:t>
      </w:r>
      <w:proofErr w:type="spellStart"/>
      <w:r w:rsidRPr="00470EC8">
        <w:rPr>
          <w:rFonts w:ascii="Arial" w:hAnsi="Arial" w:cs="Arial"/>
          <w:sz w:val="24"/>
          <w:szCs w:val="24"/>
        </w:rPr>
        <w:t>importante</w:t>
      </w:r>
      <w:proofErr w:type="spellEnd"/>
      <w:r w:rsidRPr="00470EC8">
        <w:rPr>
          <w:rFonts w:ascii="Arial" w:hAnsi="Arial" w:cs="Arial"/>
          <w:sz w:val="24"/>
          <w:szCs w:val="24"/>
        </w:rPr>
        <w:t xml:space="preserve"> para </w:t>
      </w:r>
      <w:proofErr w:type="spellStart"/>
      <w:r w:rsidRPr="00470EC8">
        <w:rPr>
          <w:rFonts w:ascii="Arial" w:hAnsi="Arial" w:cs="Arial"/>
          <w:sz w:val="24"/>
          <w:szCs w:val="24"/>
        </w:rPr>
        <w:t>definir</w:t>
      </w:r>
      <w:proofErr w:type="spellEnd"/>
      <w:r w:rsidRPr="00470EC8">
        <w:rPr>
          <w:rFonts w:ascii="Arial" w:hAnsi="Arial" w:cs="Arial"/>
          <w:sz w:val="24"/>
          <w:szCs w:val="24"/>
        </w:rPr>
        <w:t xml:space="preserve"> </w:t>
      </w:r>
      <w:proofErr w:type="spellStart"/>
      <w:r w:rsidRPr="00470EC8">
        <w:rPr>
          <w:rFonts w:ascii="Arial" w:hAnsi="Arial" w:cs="Arial"/>
          <w:sz w:val="24"/>
          <w:szCs w:val="24"/>
        </w:rPr>
        <w:t>quais</w:t>
      </w:r>
      <w:proofErr w:type="spellEnd"/>
      <w:r w:rsidRPr="00470EC8">
        <w:rPr>
          <w:rFonts w:ascii="Arial" w:hAnsi="Arial" w:cs="Arial"/>
          <w:sz w:val="24"/>
          <w:szCs w:val="24"/>
        </w:rPr>
        <w:t xml:space="preserve"> </w:t>
      </w:r>
      <w:proofErr w:type="spellStart"/>
      <w:r w:rsidRPr="00470EC8">
        <w:rPr>
          <w:rFonts w:ascii="Arial" w:hAnsi="Arial" w:cs="Arial"/>
          <w:sz w:val="24"/>
          <w:szCs w:val="24"/>
        </w:rPr>
        <w:t>funcionalidades</w:t>
      </w:r>
      <w:proofErr w:type="spellEnd"/>
      <w:r w:rsidRPr="00470EC8">
        <w:rPr>
          <w:rFonts w:ascii="Arial" w:hAnsi="Arial" w:cs="Arial"/>
          <w:sz w:val="24"/>
          <w:szCs w:val="24"/>
        </w:rPr>
        <w:t xml:space="preserve"> </w:t>
      </w:r>
      <w:proofErr w:type="spellStart"/>
      <w:r w:rsidRPr="00470EC8">
        <w:rPr>
          <w:rFonts w:ascii="Arial" w:hAnsi="Arial" w:cs="Arial"/>
          <w:sz w:val="24"/>
          <w:szCs w:val="24"/>
        </w:rPr>
        <w:t>fariam</w:t>
      </w:r>
      <w:proofErr w:type="spellEnd"/>
      <w:r w:rsidRPr="00470EC8">
        <w:rPr>
          <w:rFonts w:ascii="Arial" w:hAnsi="Arial" w:cs="Arial"/>
          <w:sz w:val="24"/>
          <w:szCs w:val="24"/>
        </w:rPr>
        <w:t xml:space="preserve"> parte do </w:t>
      </w:r>
      <w:proofErr w:type="spellStart"/>
      <w:r w:rsidRPr="00470EC8">
        <w:rPr>
          <w:rFonts w:ascii="Arial" w:hAnsi="Arial" w:cs="Arial"/>
          <w:sz w:val="24"/>
          <w:szCs w:val="24"/>
        </w:rPr>
        <w:t>sistema</w:t>
      </w:r>
      <w:proofErr w:type="spellEnd"/>
      <w:r w:rsidRPr="00470EC8">
        <w:rPr>
          <w:rFonts w:ascii="Arial" w:hAnsi="Arial" w:cs="Arial"/>
          <w:sz w:val="24"/>
          <w:szCs w:val="24"/>
        </w:rPr>
        <w:t xml:space="preserve"> e </w:t>
      </w:r>
      <w:proofErr w:type="spellStart"/>
      <w:proofErr w:type="gramStart"/>
      <w:r w:rsidRPr="00470EC8">
        <w:rPr>
          <w:rFonts w:ascii="Arial" w:hAnsi="Arial" w:cs="Arial"/>
          <w:sz w:val="24"/>
          <w:szCs w:val="24"/>
        </w:rPr>
        <w:t>como</w:t>
      </w:r>
      <w:proofErr w:type="spellEnd"/>
      <w:proofErr w:type="gramEnd"/>
      <w:r w:rsidRPr="00470EC8">
        <w:rPr>
          <w:rFonts w:ascii="Arial" w:hAnsi="Arial" w:cs="Arial"/>
          <w:sz w:val="24"/>
          <w:szCs w:val="24"/>
        </w:rPr>
        <w:t xml:space="preserve"> o </w:t>
      </w:r>
      <w:proofErr w:type="spellStart"/>
      <w:r w:rsidRPr="00470EC8">
        <w:rPr>
          <w:rFonts w:ascii="Arial" w:hAnsi="Arial" w:cs="Arial"/>
          <w:sz w:val="24"/>
          <w:szCs w:val="24"/>
        </w:rPr>
        <w:t>desenvolvimento</w:t>
      </w:r>
      <w:proofErr w:type="spellEnd"/>
      <w:r w:rsidRPr="00470EC8">
        <w:rPr>
          <w:rFonts w:ascii="Arial" w:hAnsi="Arial" w:cs="Arial"/>
          <w:sz w:val="24"/>
          <w:szCs w:val="24"/>
        </w:rPr>
        <w:t xml:space="preserve"> </w:t>
      </w:r>
      <w:proofErr w:type="spellStart"/>
      <w:r w:rsidRPr="00470EC8">
        <w:rPr>
          <w:rFonts w:ascii="Arial" w:hAnsi="Arial" w:cs="Arial"/>
          <w:sz w:val="24"/>
          <w:szCs w:val="24"/>
        </w:rPr>
        <w:t>seria</w:t>
      </w:r>
      <w:proofErr w:type="spellEnd"/>
      <w:r w:rsidRPr="00470EC8">
        <w:rPr>
          <w:rFonts w:ascii="Arial" w:hAnsi="Arial" w:cs="Arial"/>
          <w:sz w:val="24"/>
          <w:szCs w:val="24"/>
        </w:rPr>
        <w:t xml:space="preserve"> </w:t>
      </w:r>
      <w:proofErr w:type="spellStart"/>
      <w:r w:rsidRPr="00470EC8">
        <w:rPr>
          <w:rFonts w:ascii="Arial" w:hAnsi="Arial" w:cs="Arial"/>
          <w:sz w:val="24"/>
          <w:szCs w:val="24"/>
        </w:rPr>
        <w:t>organizado</w:t>
      </w:r>
      <w:proofErr w:type="spellEnd"/>
      <w:r w:rsidRPr="00470EC8">
        <w:rPr>
          <w:rFonts w:ascii="Arial" w:hAnsi="Arial" w:cs="Arial"/>
          <w:sz w:val="24"/>
          <w:szCs w:val="24"/>
        </w:rPr>
        <w:t xml:space="preserve"> </w:t>
      </w:r>
      <w:proofErr w:type="spellStart"/>
      <w:r w:rsidRPr="00470EC8">
        <w:rPr>
          <w:rFonts w:ascii="Arial" w:hAnsi="Arial" w:cs="Arial"/>
          <w:sz w:val="24"/>
          <w:szCs w:val="24"/>
        </w:rPr>
        <w:t>ao</w:t>
      </w:r>
      <w:proofErr w:type="spellEnd"/>
      <w:r w:rsidRPr="00470EC8">
        <w:rPr>
          <w:rFonts w:ascii="Arial" w:hAnsi="Arial" w:cs="Arial"/>
          <w:sz w:val="24"/>
          <w:szCs w:val="24"/>
        </w:rPr>
        <w:t xml:space="preserve"> </w:t>
      </w:r>
      <w:proofErr w:type="spellStart"/>
      <w:r w:rsidRPr="00470EC8">
        <w:rPr>
          <w:rFonts w:ascii="Arial" w:hAnsi="Arial" w:cs="Arial"/>
          <w:sz w:val="24"/>
          <w:szCs w:val="24"/>
        </w:rPr>
        <w:t>longo</w:t>
      </w:r>
      <w:proofErr w:type="spellEnd"/>
      <w:r w:rsidRPr="00470EC8">
        <w:rPr>
          <w:rFonts w:ascii="Arial" w:hAnsi="Arial" w:cs="Arial"/>
          <w:sz w:val="24"/>
          <w:szCs w:val="24"/>
        </w:rPr>
        <w:t xml:space="preserve"> do </w:t>
      </w:r>
      <w:proofErr w:type="spellStart"/>
      <w:r w:rsidRPr="00470EC8">
        <w:rPr>
          <w:rFonts w:ascii="Arial" w:hAnsi="Arial" w:cs="Arial"/>
          <w:sz w:val="24"/>
          <w:szCs w:val="24"/>
        </w:rPr>
        <w:t>projeto</w:t>
      </w:r>
      <w:proofErr w:type="spellEnd"/>
      <w:r w:rsidRPr="00470EC8">
        <w:rPr>
          <w:rFonts w:ascii="Arial" w:hAnsi="Arial" w:cs="Arial"/>
          <w:sz w:val="24"/>
          <w:szCs w:val="24"/>
        </w:rPr>
        <w:t>.</w:t>
      </w:r>
    </w:p>
    <w:p w:rsidR="00253800" w:rsidRDefault="00253800" w:rsidP="00253800">
      <w:pPr>
        <w:spacing w:line="360" w:lineRule="auto"/>
        <w:jc w:val="both"/>
        <w:rPr>
          <w:rFonts w:ascii="Arial" w:hAnsi="Arial" w:cs="Arial"/>
          <w:sz w:val="24"/>
          <w:szCs w:val="24"/>
        </w:rPr>
      </w:pPr>
    </w:p>
    <w:p w:rsidR="00253800" w:rsidRDefault="00253800" w:rsidP="00253800">
      <w:pPr>
        <w:spacing w:line="360" w:lineRule="auto"/>
        <w:jc w:val="both"/>
        <w:rPr>
          <w:rFonts w:ascii="Arial" w:hAnsi="Arial" w:cs="Arial"/>
          <w:sz w:val="24"/>
          <w:szCs w:val="24"/>
        </w:rPr>
      </w:pPr>
    </w:p>
    <w:p w:rsidR="00253800" w:rsidRDefault="00253800" w:rsidP="00253800">
      <w:pPr>
        <w:spacing w:line="360" w:lineRule="auto"/>
        <w:jc w:val="both"/>
        <w:rPr>
          <w:rFonts w:ascii="Arial" w:hAnsi="Arial" w:cs="Arial"/>
          <w:sz w:val="24"/>
          <w:szCs w:val="24"/>
        </w:rPr>
      </w:pPr>
    </w:p>
    <w:p w:rsidR="00253800" w:rsidRDefault="00253800" w:rsidP="00253800">
      <w:pPr>
        <w:spacing w:line="360" w:lineRule="auto"/>
        <w:jc w:val="both"/>
        <w:rPr>
          <w:rFonts w:ascii="Arial" w:hAnsi="Arial" w:cs="Arial"/>
          <w:sz w:val="24"/>
          <w:szCs w:val="24"/>
        </w:rPr>
      </w:pPr>
    </w:p>
    <w:p w:rsidR="00253800" w:rsidRPr="00C87599" w:rsidRDefault="00022B97" w:rsidP="00C87599">
      <w:pPr>
        <w:jc w:val="both"/>
        <w:rPr>
          <w:rFonts w:ascii="Arial" w:hAnsi="Arial" w:cs="Arial"/>
          <w:sz w:val="24"/>
          <w:szCs w:val="24"/>
        </w:rPr>
      </w:pPr>
      <w:proofErr w:type="spellStart"/>
      <w:r w:rsidRPr="00C87599">
        <w:rPr>
          <w:rFonts w:ascii="Arial" w:hAnsi="Arial" w:cs="Arial"/>
          <w:sz w:val="24"/>
          <w:szCs w:val="24"/>
        </w:rPr>
        <w:lastRenderedPageBreak/>
        <w:t>Figura</w:t>
      </w:r>
      <w:proofErr w:type="spellEnd"/>
      <w:r w:rsidRPr="00C87599">
        <w:rPr>
          <w:rFonts w:ascii="Arial" w:hAnsi="Arial" w:cs="Arial"/>
          <w:sz w:val="24"/>
          <w:szCs w:val="24"/>
        </w:rPr>
        <w:t xml:space="preserve"> 1 – </w:t>
      </w:r>
      <w:proofErr w:type="spellStart"/>
      <w:r w:rsidRPr="00C87599">
        <w:rPr>
          <w:rFonts w:ascii="Arial" w:hAnsi="Arial" w:cs="Arial"/>
          <w:sz w:val="24"/>
          <w:szCs w:val="24"/>
        </w:rPr>
        <w:t>Estrutura</w:t>
      </w:r>
      <w:proofErr w:type="spellEnd"/>
      <w:r w:rsidRPr="00C87599">
        <w:rPr>
          <w:rFonts w:ascii="Arial" w:hAnsi="Arial" w:cs="Arial"/>
          <w:sz w:val="24"/>
          <w:szCs w:val="24"/>
        </w:rPr>
        <w:t xml:space="preserve"> </w:t>
      </w:r>
      <w:proofErr w:type="spellStart"/>
      <w:r w:rsidRPr="00C87599">
        <w:rPr>
          <w:rFonts w:ascii="Arial" w:hAnsi="Arial" w:cs="Arial"/>
          <w:sz w:val="24"/>
          <w:szCs w:val="24"/>
        </w:rPr>
        <w:t>inicial</w:t>
      </w:r>
      <w:proofErr w:type="spellEnd"/>
      <w:r w:rsidRPr="00C87599">
        <w:rPr>
          <w:rFonts w:ascii="Arial" w:hAnsi="Arial" w:cs="Arial"/>
          <w:sz w:val="24"/>
          <w:szCs w:val="24"/>
        </w:rPr>
        <w:t xml:space="preserve"> do </w:t>
      </w:r>
      <w:proofErr w:type="spellStart"/>
      <w:r w:rsidRPr="00C87599">
        <w:rPr>
          <w:rFonts w:ascii="Arial" w:hAnsi="Arial" w:cs="Arial"/>
          <w:sz w:val="24"/>
          <w:szCs w:val="24"/>
        </w:rPr>
        <w:t>projeto</w:t>
      </w:r>
      <w:proofErr w:type="spellEnd"/>
      <w:r w:rsidRPr="00C87599">
        <w:rPr>
          <w:rFonts w:ascii="Arial" w:hAnsi="Arial" w:cs="Arial"/>
          <w:sz w:val="24"/>
          <w:szCs w:val="24"/>
        </w:rPr>
        <w:t xml:space="preserve"> </w:t>
      </w:r>
      <w:proofErr w:type="spellStart"/>
      <w:r w:rsidRPr="00C87599">
        <w:rPr>
          <w:rFonts w:ascii="Arial" w:hAnsi="Arial" w:cs="Arial"/>
          <w:sz w:val="24"/>
          <w:szCs w:val="24"/>
        </w:rPr>
        <w:t>TechFlow</w:t>
      </w:r>
      <w:proofErr w:type="spellEnd"/>
      <w:r w:rsidRPr="00C87599">
        <w:rPr>
          <w:rFonts w:ascii="Arial" w:hAnsi="Arial" w:cs="Arial"/>
          <w:sz w:val="24"/>
          <w:szCs w:val="24"/>
        </w:rPr>
        <w:t xml:space="preserve"> Task Manager</w:t>
      </w:r>
    </w:p>
    <w:p w:rsidR="00D7117A" w:rsidRPr="00022B97" w:rsidRDefault="00D7117A" w:rsidP="00022B97">
      <w:pPr>
        <w:spacing w:line="360" w:lineRule="auto"/>
        <w:jc w:val="both"/>
        <w:rPr>
          <w:rFonts w:ascii="Arial" w:hAnsi="Arial" w:cs="Arial"/>
          <w:sz w:val="24"/>
          <w:szCs w:val="24"/>
        </w:rPr>
      </w:pPr>
      <w:r>
        <w:rPr>
          <w:rFonts w:ascii="Arial" w:hAnsi="Arial" w:cs="Arial"/>
          <w:sz w:val="24"/>
          <w:szCs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462.7pt;height:244.15pt">
            <v:imagedata r:id="rId11" o:title="Figura 1 – Estrutura inicial do projeto TechFlow Task Manager"/>
          </v:shape>
        </w:pict>
      </w:r>
    </w:p>
    <w:p w:rsidR="00022B97" w:rsidRPr="00022B97" w:rsidRDefault="00022B97" w:rsidP="00022B97">
      <w:pPr>
        <w:spacing w:before="100" w:beforeAutospacing="1" w:after="100" w:afterAutospacing="1" w:line="360" w:lineRule="auto"/>
        <w:jc w:val="both"/>
        <w:rPr>
          <w:rFonts w:ascii="Arial" w:eastAsia="Times New Roman" w:hAnsi="Arial" w:cs="Arial"/>
          <w:sz w:val="24"/>
          <w:szCs w:val="24"/>
          <w:lang w:val="pt-BR" w:eastAsia="pt-BR"/>
        </w:rPr>
      </w:pPr>
      <w:r w:rsidRPr="00022B97">
        <w:rPr>
          <w:rFonts w:ascii="Arial" w:eastAsia="Times New Roman" w:hAnsi="Arial" w:cs="Arial"/>
          <w:bCs/>
          <w:sz w:val="24"/>
          <w:szCs w:val="24"/>
          <w:lang w:val="pt-BR" w:eastAsia="pt-BR"/>
        </w:rPr>
        <w:t>Fonte:</w:t>
      </w:r>
      <w:r w:rsidRPr="00022B97">
        <w:rPr>
          <w:rFonts w:ascii="Arial" w:eastAsia="Times New Roman" w:hAnsi="Arial" w:cs="Arial"/>
          <w:sz w:val="24"/>
          <w:szCs w:val="24"/>
          <w:lang w:val="pt-BR" w:eastAsia="pt-BR"/>
        </w:rPr>
        <w:t xml:space="preserve"> Elaborado pelo autor (2026).</w:t>
      </w:r>
    </w:p>
    <w:p w:rsidR="00022B97" w:rsidRPr="00022B97" w:rsidRDefault="00022B97" w:rsidP="00022B97">
      <w:pPr>
        <w:spacing w:line="360" w:lineRule="auto"/>
        <w:jc w:val="both"/>
        <w:rPr>
          <w:rFonts w:ascii="Arial" w:hAnsi="Arial" w:cs="Arial"/>
          <w:sz w:val="24"/>
          <w:szCs w:val="24"/>
        </w:rPr>
      </w:pPr>
      <w:proofErr w:type="spellStart"/>
      <w:r w:rsidRPr="00022B97">
        <w:rPr>
          <w:rFonts w:ascii="Arial" w:hAnsi="Arial" w:cs="Arial"/>
          <w:sz w:val="24"/>
          <w:szCs w:val="24"/>
        </w:rPr>
        <w:t>Nesta</w:t>
      </w:r>
      <w:proofErr w:type="spellEnd"/>
      <w:r w:rsidRPr="00022B97">
        <w:rPr>
          <w:rFonts w:ascii="Arial" w:hAnsi="Arial" w:cs="Arial"/>
          <w:sz w:val="24"/>
          <w:szCs w:val="24"/>
        </w:rPr>
        <w:t xml:space="preserve"> </w:t>
      </w:r>
      <w:proofErr w:type="spellStart"/>
      <w:r w:rsidRPr="00022B97">
        <w:rPr>
          <w:rFonts w:ascii="Arial" w:hAnsi="Arial" w:cs="Arial"/>
          <w:sz w:val="24"/>
          <w:szCs w:val="24"/>
        </w:rPr>
        <w:t>etapa</w:t>
      </w:r>
      <w:proofErr w:type="spellEnd"/>
      <w:r w:rsidRPr="00022B97">
        <w:rPr>
          <w:rFonts w:ascii="Arial" w:hAnsi="Arial" w:cs="Arial"/>
          <w:sz w:val="24"/>
          <w:szCs w:val="24"/>
        </w:rPr>
        <w:t xml:space="preserve"> </w:t>
      </w:r>
      <w:proofErr w:type="spellStart"/>
      <w:r w:rsidRPr="00022B97">
        <w:rPr>
          <w:rFonts w:ascii="Arial" w:hAnsi="Arial" w:cs="Arial"/>
          <w:sz w:val="24"/>
          <w:szCs w:val="24"/>
        </w:rPr>
        <w:t>iniciei</w:t>
      </w:r>
      <w:proofErr w:type="spellEnd"/>
      <w:r w:rsidRPr="00022B97">
        <w:rPr>
          <w:rFonts w:ascii="Arial" w:hAnsi="Arial" w:cs="Arial"/>
          <w:sz w:val="24"/>
          <w:szCs w:val="24"/>
        </w:rPr>
        <w:t xml:space="preserve"> a </w:t>
      </w:r>
      <w:proofErr w:type="spellStart"/>
      <w:r w:rsidRPr="00022B97">
        <w:rPr>
          <w:rFonts w:ascii="Arial" w:hAnsi="Arial" w:cs="Arial"/>
          <w:sz w:val="24"/>
          <w:szCs w:val="24"/>
        </w:rPr>
        <w:t>criação</w:t>
      </w:r>
      <w:proofErr w:type="spellEnd"/>
      <w:r w:rsidRPr="00022B97">
        <w:rPr>
          <w:rFonts w:ascii="Arial" w:hAnsi="Arial" w:cs="Arial"/>
          <w:sz w:val="24"/>
          <w:szCs w:val="24"/>
        </w:rPr>
        <w:t xml:space="preserve"> do </w:t>
      </w:r>
      <w:proofErr w:type="spellStart"/>
      <w:r w:rsidRPr="00022B97">
        <w:rPr>
          <w:rFonts w:ascii="Arial" w:hAnsi="Arial" w:cs="Arial"/>
          <w:sz w:val="24"/>
          <w:szCs w:val="24"/>
        </w:rPr>
        <w:t>projeto</w:t>
      </w:r>
      <w:proofErr w:type="spellEnd"/>
      <w:r w:rsidRPr="00022B97">
        <w:rPr>
          <w:rFonts w:ascii="Arial" w:hAnsi="Arial" w:cs="Arial"/>
          <w:sz w:val="24"/>
          <w:szCs w:val="24"/>
        </w:rPr>
        <w:t xml:space="preserve"> </w:t>
      </w:r>
      <w:proofErr w:type="spellStart"/>
      <w:r w:rsidRPr="00022B97">
        <w:rPr>
          <w:rStyle w:val="Forte"/>
          <w:rFonts w:ascii="Arial" w:hAnsi="Arial" w:cs="Arial"/>
          <w:b w:val="0"/>
          <w:sz w:val="24"/>
          <w:szCs w:val="24"/>
        </w:rPr>
        <w:t>TechFlow</w:t>
      </w:r>
      <w:proofErr w:type="spellEnd"/>
      <w:r w:rsidRPr="00022B97">
        <w:rPr>
          <w:rStyle w:val="Forte"/>
          <w:rFonts w:ascii="Arial" w:hAnsi="Arial" w:cs="Arial"/>
          <w:b w:val="0"/>
          <w:sz w:val="24"/>
          <w:szCs w:val="24"/>
        </w:rPr>
        <w:t xml:space="preserve"> Task Manager</w:t>
      </w:r>
      <w:r w:rsidRPr="00022B97">
        <w:rPr>
          <w:rFonts w:ascii="Arial" w:hAnsi="Arial" w:cs="Arial"/>
          <w:sz w:val="24"/>
          <w:szCs w:val="24"/>
        </w:rPr>
        <w:t xml:space="preserve"> no Visual Studio Code. </w:t>
      </w:r>
      <w:proofErr w:type="spellStart"/>
      <w:r w:rsidRPr="00022B97">
        <w:rPr>
          <w:rFonts w:ascii="Arial" w:hAnsi="Arial" w:cs="Arial"/>
          <w:sz w:val="24"/>
          <w:szCs w:val="24"/>
        </w:rPr>
        <w:t>Organizei</w:t>
      </w:r>
      <w:proofErr w:type="spellEnd"/>
      <w:r w:rsidRPr="00022B97">
        <w:rPr>
          <w:rFonts w:ascii="Arial" w:hAnsi="Arial" w:cs="Arial"/>
          <w:sz w:val="24"/>
          <w:szCs w:val="24"/>
        </w:rPr>
        <w:t xml:space="preserve"> </w:t>
      </w:r>
      <w:proofErr w:type="gramStart"/>
      <w:r w:rsidRPr="00022B97">
        <w:rPr>
          <w:rFonts w:ascii="Arial" w:hAnsi="Arial" w:cs="Arial"/>
          <w:sz w:val="24"/>
          <w:szCs w:val="24"/>
        </w:rPr>
        <w:t>a</w:t>
      </w:r>
      <w:proofErr w:type="gramEnd"/>
      <w:r w:rsidRPr="00022B97">
        <w:rPr>
          <w:rFonts w:ascii="Arial" w:hAnsi="Arial" w:cs="Arial"/>
          <w:sz w:val="24"/>
          <w:szCs w:val="24"/>
        </w:rPr>
        <w:t xml:space="preserve"> </w:t>
      </w:r>
      <w:proofErr w:type="spellStart"/>
      <w:r w:rsidRPr="00022B97">
        <w:rPr>
          <w:rFonts w:ascii="Arial" w:hAnsi="Arial" w:cs="Arial"/>
          <w:sz w:val="24"/>
          <w:szCs w:val="24"/>
        </w:rPr>
        <w:t>estrutura</w:t>
      </w:r>
      <w:proofErr w:type="spellEnd"/>
      <w:r w:rsidRPr="00022B97">
        <w:rPr>
          <w:rFonts w:ascii="Arial" w:hAnsi="Arial" w:cs="Arial"/>
          <w:sz w:val="24"/>
          <w:szCs w:val="24"/>
        </w:rPr>
        <w:t xml:space="preserve"> </w:t>
      </w:r>
      <w:proofErr w:type="spellStart"/>
      <w:r w:rsidRPr="00022B97">
        <w:rPr>
          <w:rFonts w:ascii="Arial" w:hAnsi="Arial" w:cs="Arial"/>
          <w:sz w:val="24"/>
          <w:szCs w:val="24"/>
        </w:rPr>
        <w:t>inicial</w:t>
      </w:r>
      <w:proofErr w:type="spellEnd"/>
      <w:r w:rsidRPr="00022B97">
        <w:rPr>
          <w:rFonts w:ascii="Arial" w:hAnsi="Arial" w:cs="Arial"/>
          <w:sz w:val="24"/>
          <w:szCs w:val="24"/>
        </w:rPr>
        <w:t xml:space="preserve"> do </w:t>
      </w:r>
      <w:proofErr w:type="spellStart"/>
      <w:r w:rsidRPr="00022B97">
        <w:rPr>
          <w:rFonts w:ascii="Arial" w:hAnsi="Arial" w:cs="Arial"/>
          <w:sz w:val="24"/>
          <w:szCs w:val="24"/>
        </w:rPr>
        <w:t>diretório</w:t>
      </w:r>
      <w:proofErr w:type="spellEnd"/>
      <w:r w:rsidRPr="00022B97">
        <w:rPr>
          <w:rFonts w:ascii="Arial" w:hAnsi="Arial" w:cs="Arial"/>
          <w:sz w:val="24"/>
          <w:szCs w:val="24"/>
        </w:rPr>
        <w:t xml:space="preserve"> </w:t>
      </w:r>
      <w:proofErr w:type="spellStart"/>
      <w:r w:rsidRPr="00022B97">
        <w:rPr>
          <w:rFonts w:ascii="Arial" w:hAnsi="Arial" w:cs="Arial"/>
          <w:sz w:val="24"/>
          <w:szCs w:val="24"/>
        </w:rPr>
        <w:t>onde</w:t>
      </w:r>
      <w:proofErr w:type="spellEnd"/>
      <w:r w:rsidRPr="00022B97">
        <w:rPr>
          <w:rFonts w:ascii="Arial" w:hAnsi="Arial" w:cs="Arial"/>
          <w:sz w:val="24"/>
          <w:szCs w:val="24"/>
        </w:rPr>
        <w:t xml:space="preserve"> </w:t>
      </w:r>
      <w:proofErr w:type="spellStart"/>
      <w:r w:rsidRPr="00022B97">
        <w:rPr>
          <w:rFonts w:ascii="Arial" w:hAnsi="Arial" w:cs="Arial"/>
          <w:sz w:val="24"/>
          <w:szCs w:val="24"/>
        </w:rPr>
        <w:t>todos</w:t>
      </w:r>
      <w:proofErr w:type="spellEnd"/>
      <w:r w:rsidRPr="00022B97">
        <w:rPr>
          <w:rFonts w:ascii="Arial" w:hAnsi="Arial" w:cs="Arial"/>
          <w:sz w:val="24"/>
          <w:szCs w:val="24"/>
        </w:rPr>
        <w:t xml:space="preserve"> </w:t>
      </w:r>
      <w:proofErr w:type="spellStart"/>
      <w:r w:rsidRPr="00022B97">
        <w:rPr>
          <w:rFonts w:ascii="Arial" w:hAnsi="Arial" w:cs="Arial"/>
          <w:sz w:val="24"/>
          <w:szCs w:val="24"/>
        </w:rPr>
        <w:t>os</w:t>
      </w:r>
      <w:proofErr w:type="spellEnd"/>
      <w:r w:rsidRPr="00022B97">
        <w:rPr>
          <w:rFonts w:ascii="Arial" w:hAnsi="Arial" w:cs="Arial"/>
          <w:sz w:val="24"/>
          <w:szCs w:val="24"/>
        </w:rPr>
        <w:t xml:space="preserve"> </w:t>
      </w:r>
      <w:proofErr w:type="spellStart"/>
      <w:r w:rsidRPr="00022B97">
        <w:rPr>
          <w:rFonts w:ascii="Arial" w:hAnsi="Arial" w:cs="Arial"/>
          <w:sz w:val="24"/>
          <w:szCs w:val="24"/>
        </w:rPr>
        <w:t>arquivos</w:t>
      </w:r>
      <w:proofErr w:type="spellEnd"/>
      <w:r w:rsidRPr="00022B97">
        <w:rPr>
          <w:rFonts w:ascii="Arial" w:hAnsi="Arial" w:cs="Arial"/>
          <w:sz w:val="24"/>
          <w:szCs w:val="24"/>
        </w:rPr>
        <w:t xml:space="preserve"> do </w:t>
      </w:r>
      <w:proofErr w:type="spellStart"/>
      <w:r w:rsidRPr="00022B97">
        <w:rPr>
          <w:rFonts w:ascii="Arial" w:hAnsi="Arial" w:cs="Arial"/>
          <w:sz w:val="24"/>
          <w:szCs w:val="24"/>
        </w:rPr>
        <w:t>sistema</w:t>
      </w:r>
      <w:proofErr w:type="spellEnd"/>
      <w:r w:rsidRPr="00022B97">
        <w:rPr>
          <w:rFonts w:ascii="Arial" w:hAnsi="Arial" w:cs="Arial"/>
          <w:sz w:val="24"/>
          <w:szCs w:val="24"/>
        </w:rPr>
        <w:t xml:space="preserve"> </w:t>
      </w:r>
      <w:proofErr w:type="spellStart"/>
      <w:r w:rsidRPr="00022B97">
        <w:rPr>
          <w:rFonts w:ascii="Arial" w:hAnsi="Arial" w:cs="Arial"/>
          <w:sz w:val="24"/>
          <w:szCs w:val="24"/>
        </w:rPr>
        <w:t>seriam</w:t>
      </w:r>
      <w:proofErr w:type="spellEnd"/>
      <w:r w:rsidRPr="00022B97">
        <w:rPr>
          <w:rFonts w:ascii="Arial" w:hAnsi="Arial" w:cs="Arial"/>
          <w:sz w:val="24"/>
          <w:szCs w:val="24"/>
        </w:rPr>
        <w:t xml:space="preserve"> </w:t>
      </w:r>
      <w:proofErr w:type="spellStart"/>
      <w:r w:rsidRPr="00022B97">
        <w:rPr>
          <w:rFonts w:ascii="Arial" w:hAnsi="Arial" w:cs="Arial"/>
          <w:sz w:val="24"/>
          <w:szCs w:val="24"/>
        </w:rPr>
        <w:t>desenvolvidos</w:t>
      </w:r>
      <w:proofErr w:type="spellEnd"/>
      <w:r w:rsidRPr="00022B97">
        <w:rPr>
          <w:rFonts w:ascii="Arial" w:hAnsi="Arial" w:cs="Arial"/>
          <w:sz w:val="24"/>
          <w:szCs w:val="24"/>
        </w:rPr>
        <w:t xml:space="preserve">. </w:t>
      </w:r>
      <w:proofErr w:type="spellStart"/>
      <w:r w:rsidRPr="00022B97">
        <w:rPr>
          <w:rFonts w:ascii="Arial" w:hAnsi="Arial" w:cs="Arial"/>
          <w:sz w:val="24"/>
          <w:szCs w:val="24"/>
        </w:rPr>
        <w:t>Também</w:t>
      </w:r>
      <w:proofErr w:type="spellEnd"/>
      <w:r w:rsidRPr="00022B97">
        <w:rPr>
          <w:rFonts w:ascii="Arial" w:hAnsi="Arial" w:cs="Arial"/>
          <w:sz w:val="24"/>
          <w:szCs w:val="24"/>
        </w:rPr>
        <w:t xml:space="preserve"> </w:t>
      </w:r>
      <w:proofErr w:type="spellStart"/>
      <w:r w:rsidRPr="00022B97">
        <w:rPr>
          <w:rFonts w:ascii="Arial" w:hAnsi="Arial" w:cs="Arial"/>
          <w:sz w:val="24"/>
          <w:szCs w:val="24"/>
        </w:rPr>
        <w:t>preparei</w:t>
      </w:r>
      <w:proofErr w:type="spellEnd"/>
      <w:r w:rsidRPr="00022B97">
        <w:rPr>
          <w:rFonts w:ascii="Arial" w:hAnsi="Arial" w:cs="Arial"/>
          <w:sz w:val="24"/>
          <w:szCs w:val="24"/>
        </w:rPr>
        <w:t xml:space="preserve"> o </w:t>
      </w:r>
      <w:proofErr w:type="spellStart"/>
      <w:r w:rsidRPr="00022B97">
        <w:rPr>
          <w:rFonts w:ascii="Arial" w:hAnsi="Arial" w:cs="Arial"/>
          <w:sz w:val="24"/>
          <w:szCs w:val="24"/>
        </w:rPr>
        <w:t>ambiente</w:t>
      </w:r>
      <w:proofErr w:type="spellEnd"/>
      <w:r w:rsidRPr="00022B97">
        <w:rPr>
          <w:rFonts w:ascii="Arial" w:hAnsi="Arial" w:cs="Arial"/>
          <w:sz w:val="24"/>
          <w:szCs w:val="24"/>
        </w:rPr>
        <w:t xml:space="preserve"> de </w:t>
      </w:r>
      <w:proofErr w:type="spellStart"/>
      <w:r w:rsidRPr="00022B97">
        <w:rPr>
          <w:rFonts w:ascii="Arial" w:hAnsi="Arial" w:cs="Arial"/>
          <w:sz w:val="24"/>
          <w:szCs w:val="24"/>
        </w:rPr>
        <w:t>trabalho</w:t>
      </w:r>
      <w:proofErr w:type="spellEnd"/>
      <w:r w:rsidRPr="00022B97">
        <w:rPr>
          <w:rFonts w:ascii="Arial" w:hAnsi="Arial" w:cs="Arial"/>
          <w:sz w:val="24"/>
          <w:szCs w:val="24"/>
        </w:rPr>
        <w:t xml:space="preserve"> para </w:t>
      </w:r>
      <w:proofErr w:type="spellStart"/>
      <w:r w:rsidRPr="00022B97">
        <w:rPr>
          <w:rFonts w:ascii="Arial" w:hAnsi="Arial" w:cs="Arial"/>
          <w:sz w:val="24"/>
          <w:szCs w:val="24"/>
        </w:rPr>
        <w:t>facilitar</w:t>
      </w:r>
      <w:proofErr w:type="spellEnd"/>
      <w:r w:rsidRPr="00022B97">
        <w:rPr>
          <w:rFonts w:ascii="Arial" w:hAnsi="Arial" w:cs="Arial"/>
          <w:sz w:val="24"/>
          <w:szCs w:val="24"/>
        </w:rPr>
        <w:t xml:space="preserve"> </w:t>
      </w:r>
      <w:proofErr w:type="gramStart"/>
      <w:r w:rsidRPr="00022B97">
        <w:rPr>
          <w:rFonts w:ascii="Arial" w:hAnsi="Arial" w:cs="Arial"/>
          <w:sz w:val="24"/>
          <w:szCs w:val="24"/>
        </w:rPr>
        <w:t>a</w:t>
      </w:r>
      <w:proofErr w:type="gramEnd"/>
      <w:r w:rsidRPr="00022B97">
        <w:rPr>
          <w:rFonts w:ascii="Arial" w:hAnsi="Arial" w:cs="Arial"/>
          <w:sz w:val="24"/>
          <w:szCs w:val="24"/>
        </w:rPr>
        <w:t xml:space="preserve"> </w:t>
      </w:r>
      <w:proofErr w:type="spellStart"/>
      <w:r w:rsidRPr="00022B97">
        <w:rPr>
          <w:rFonts w:ascii="Arial" w:hAnsi="Arial" w:cs="Arial"/>
          <w:sz w:val="24"/>
          <w:szCs w:val="24"/>
        </w:rPr>
        <w:t>implementação</w:t>
      </w:r>
      <w:proofErr w:type="spellEnd"/>
      <w:r w:rsidRPr="00022B97">
        <w:rPr>
          <w:rFonts w:ascii="Arial" w:hAnsi="Arial" w:cs="Arial"/>
          <w:sz w:val="24"/>
          <w:szCs w:val="24"/>
        </w:rPr>
        <w:t xml:space="preserve"> das </w:t>
      </w:r>
      <w:proofErr w:type="spellStart"/>
      <w:r w:rsidRPr="00022B97">
        <w:rPr>
          <w:rFonts w:ascii="Arial" w:hAnsi="Arial" w:cs="Arial"/>
          <w:sz w:val="24"/>
          <w:szCs w:val="24"/>
        </w:rPr>
        <w:t>funcionalidades</w:t>
      </w:r>
      <w:proofErr w:type="spellEnd"/>
      <w:r w:rsidRPr="00022B97">
        <w:rPr>
          <w:rFonts w:ascii="Arial" w:hAnsi="Arial" w:cs="Arial"/>
          <w:sz w:val="24"/>
          <w:szCs w:val="24"/>
        </w:rPr>
        <w:t xml:space="preserve"> </w:t>
      </w:r>
      <w:proofErr w:type="spellStart"/>
      <w:r w:rsidRPr="00022B97">
        <w:rPr>
          <w:rFonts w:ascii="Arial" w:hAnsi="Arial" w:cs="Arial"/>
          <w:sz w:val="24"/>
          <w:szCs w:val="24"/>
        </w:rPr>
        <w:t>previstas</w:t>
      </w:r>
      <w:proofErr w:type="spellEnd"/>
      <w:r w:rsidRPr="00022B97">
        <w:rPr>
          <w:rFonts w:ascii="Arial" w:hAnsi="Arial" w:cs="Arial"/>
          <w:sz w:val="24"/>
          <w:szCs w:val="24"/>
        </w:rPr>
        <w:t xml:space="preserve"> no Product Backlog, </w:t>
      </w:r>
      <w:proofErr w:type="spellStart"/>
      <w:r w:rsidRPr="00022B97">
        <w:rPr>
          <w:rFonts w:ascii="Arial" w:hAnsi="Arial" w:cs="Arial"/>
          <w:sz w:val="24"/>
          <w:szCs w:val="24"/>
        </w:rPr>
        <w:t>mantendo</w:t>
      </w:r>
      <w:proofErr w:type="spellEnd"/>
      <w:r w:rsidRPr="00022B97">
        <w:rPr>
          <w:rFonts w:ascii="Arial" w:hAnsi="Arial" w:cs="Arial"/>
          <w:sz w:val="24"/>
          <w:szCs w:val="24"/>
        </w:rPr>
        <w:t xml:space="preserve"> </w:t>
      </w:r>
      <w:proofErr w:type="spellStart"/>
      <w:r w:rsidRPr="00022B97">
        <w:rPr>
          <w:rFonts w:ascii="Arial" w:hAnsi="Arial" w:cs="Arial"/>
          <w:sz w:val="24"/>
          <w:szCs w:val="24"/>
        </w:rPr>
        <w:t>uma</w:t>
      </w:r>
      <w:proofErr w:type="spellEnd"/>
      <w:r w:rsidRPr="00022B97">
        <w:rPr>
          <w:rFonts w:ascii="Arial" w:hAnsi="Arial" w:cs="Arial"/>
          <w:sz w:val="24"/>
          <w:szCs w:val="24"/>
        </w:rPr>
        <w:t xml:space="preserve"> </w:t>
      </w:r>
      <w:proofErr w:type="spellStart"/>
      <w:r w:rsidRPr="00022B97">
        <w:rPr>
          <w:rFonts w:ascii="Arial" w:hAnsi="Arial" w:cs="Arial"/>
          <w:sz w:val="24"/>
          <w:szCs w:val="24"/>
        </w:rPr>
        <w:t>organização</w:t>
      </w:r>
      <w:proofErr w:type="spellEnd"/>
      <w:r w:rsidRPr="00022B97">
        <w:rPr>
          <w:rFonts w:ascii="Arial" w:hAnsi="Arial" w:cs="Arial"/>
          <w:sz w:val="24"/>
          <w:szCs w:val="24"/>
        </w:rPr>
        <w:t xml:space="preserve"> </w:t>
      </w:r>
      <w:proofErr w:type="spellStart"/>
      <w:r w:rsidRPr="00022B97">
        <w:rPr>
          <w:rFonts w:ascii="Arial" w:hAnsi="Arial" w:cs="Arial"/>
          <w:sz w:val="24"/>
          <w:szCs w:val="24"/>
        </w:rPr>
        <w:t>que</w:t>
      </w:r>
      <w:proofErr w:type="spellEnd"/>
      <w:r w:rsidRPr="00022B97">
        <w:rPr>
          <w:rFonts w:ascii="Arial" w:hAnsi="Arial" w:cs="Arial"/>
          <w:sz w:val="24"/>
          <w:szCs w:val="24"/>
        </w:rPr>
        <w:t xml:space="preserve"> </w:t>
      </w:r>
      <w:proofErr w:type="spellStart"/>
      <w:r w:rsidRPr="00022B97">
        <w:rPr>
          <w:rFonts w:ascii="Arial" w:hAnsi="Arial" w:cs="Arial"/>
          <w:sz w:val="24"/>
          <w:szCs w:val="24"/>
        </w:rPr>
        <w:t>permitisse</w:t>
      </w:r>
      <w:proofErr w:type="spellEnd"/>
      <w:r w:rsidRPr="00022B97">
        <w:rPr>
          <w:rFonts w:ascii="Arial" w:hAnsi="Arial" w:cs="Arial"/>
          <w:sz w:val="24"/>
          <w:szCs w:val="24"/>
        </w:rPr>
        <w:t xml:space="preserve"> </w:t>
      </w:r>
      <w:proofErr w:type="spellStart"/>
      <w:r w:rsidRPr="00022B97">
        <w:rPr>
          <w:rFonts w:ascii="Arial" w:hAnsi="Arial" w:cs="Arial"/>
          <w:sz w:val="24"/>
          <w:szCs w:val="24"/>
        </w:rPr>
        <w:t>futuras</w:t>
      </w:r>
      <w:proofErr w:type="spellEnd"/>
      <w:r w:rsidRPr="00022B97">
        <w:rPr>
          <w:rFonts w:ascii="Arial" w:hAnsi="Arial" w:cs="Arial"/>
          <w:sz w:val="24"/>
          <w:szCs w:val="24"/>
        </w:rPr>
        <w:t xml:space="preserve"> </w:t>
      </w:r>
      <w:proofErr w:type="spellStart"/>
      <w:r w:rsidRPr="00022B97">
        <w:rPr>
          <w:rFonts w:ascii="Arial" w:hAnsi="Arial" w:cs="Arial"/>
          <w:sz w:val="24"/>
          <w:szCs w:val="24"/>
        </w:rPr>
        <w:t>expansões</w:t>
      </w:r>
      <w:proofErr w:type="spellEnd"/>
      <w:r w:rsidRPr="00022B97">
        <w:rPr>
          <w:rFonts w:ascii="Arial" w:hAnsi="Arial" w:cs="Arial"/>
          <w:sz w:val="24"/>
          <w:szCs w:val="24"/>
        </w:rPr>
        <w:t xml:space="preserve"> do </w:t>
      </w:r>
      <w:proofErr w:type="spellStart"/>
      <w:r w:rsidRPr="00022B97">
        <w:rPr>
          <w:rFonts w:ascii="Arial" w:hAnsi="Arial" w:cs="Arial"/>
          <w:sz w:val="24"/>
          <w:szCs w:val="24"/>
        </w:rPr>
        <w:t>projeto</w:t>
      </w:r>
      <w:proofErr w:type="spellEnd"/>
      <w:r w:rsidRPr="00022B97">
        <w:rPr>
          <w:rFonts w:ascii="Arial" w:hAnsi="Arial" w:cs="Arial"/>
          <w:sz w:val="24"/>
          <w:szCs w:val="24"/>
        </w:rPr>
        <w:t>.</w:t>
      </w:r>
    </w:p>
    <w:p w:rsidR="00022B97" w:rsidRPr="00C87599" w:rsidRDefault="00022B97" w:rsidP="00C87599">
      <w:pPr>
        <w:jc w:val="both"/>
        <w:rPr>
          <w:rFonts w:ascii="Arial" w:hAnsi="Arial" w:cs="Arial"/>
          <w:sz w:val="24"/>
          <w:szCs w:val="24"/>
        </w:rPr>
      </w:pPr>
      <w:proofErr w:type="spellStart"/>
      <w:r w:rsidRPr="00C87599">
        <w:rPr>
          <w:rFonts w:ascii="Arial" w:hAnsi="Arial" w:cs="Arial"/>
          <w:sz w:val="24"/>
          <w:szCs w:val="24"/>
        </w:rPr>
        <w:t>Figura</w:t>
      </w:r>
      <w:proofErr w:type="spellEnd"/>
      <w:r w:rsidRPr="00C87599">
        <w:rPr>
          <w:rFonts w:ascii="Arial" w:hAnsi="Arial" w:cs="Arial"/>
          <w:sz w:val="24"/>
          <w:szCs w:val="24"/>
        </w:rPr>
        <w:t xml:space="preserve"> 2 – Organização das pastas da </w:t>
      </w:r>
      <w:proofErr w:type="spellStart"/>
      <w:r w:rsidRPr="00C87599">
        <w:rPr>
          <w:rFonts w:ascii="Arial" w:hAnsi="Arial" w:cs="Arial"/>
          <w:sz w:val="24"/>
          <w:szCs w:val="24"/>
        </w:rPr>
        <w:t>aplicação</w:t>
      </w:r>
      <w:proofErr w:type="spellEnd"/>
      <w:r w:rsidRPr="00C87599">
        <w:rPr>
          <w:rFonts w:ascii="Arial" w:hAnsi="Arial" w:cs="Arial"/>
          <w:sz w:val="24"/>
          <w:szCs w:val="24"/>
        </w:rPr>
        <w:t xml:space="preserve"> Flask</w:t>
      </w:r>
    </w:p>
    <w:p w:rsidR="00022B97" w:rsidRPr="00022B97" w:rsidRDefault="00D7117A" w:rsidP="00022B97">
      <w:pPr>
        <w:pStyle w:val="NormalWeb"/>
        <w:spacing w:line="360" w:lineRule="auto"/>
        <w:jc w:val="both"/>
        <w:rPr>
          <w:rFonts w:ascii="Arial" w:hAnsi="Arial" w:cs="Arial"/>
        </w:rPr>
      </w:pPr>
      <w:r>
        <w:rPr>
          <w:rStyle w:val="nfase"/>
          <w:rFonts w:ascii="Arial" w:hAnsi="Arial" w:cs="Arial"/>
        </w:rPr>
        <w:lastRenderedPageBreak/>
        <w:pict>
          <v:shape id="_x0000_i1027" type="#_x0000_t75" style="width:462.7pt;height:244.8pt">
            <v:imagedata r:id="rId12" o:title="Figura 2 – Estrutura da aplicação Flask utilizando as pastas templates e static"/>
          </v:shape>
        </w:pict>
      </w:r>
    </w:p>
    <w:p w:rsidR="00022B97" w:rsidRPr="00022B97" w:rsidRDefault="00022B97" w:rsidP="00022B97">
      <w:pPr>
        <w:pStyle w:val="NormalWeb"/>
        <w:spacing w:line="360" w:lineRule="auto"/>
        <w:jc w:val="both"/>
        <w:rPr>
          <w:rFonts w:ascii="Arial" w:hAnsi="Arial" w:cs="Arial"/>
        </w:rPr>
      </w:pPr>
      <w:r w:rsidRPr="00022B97">
        <w:rPr>
          <w:rStyle w:val="Forte"/>
          <w:rFonts w:ascii="Arial" w:hAnsi="Arial" w:cs="Arial"/>
          <w:b w:val="0"/>
        </w:rPr>
        <w:t>Fonte:</w:t>
      </w:r>
      <w:r w:rsidRPr="00022B97">
        <w:rPr>
          <w:rFonts w:ascii="Arial" w:hAnsi="Arial" w:cs="Arial"/>
        </w:rPr>
        <w:t xml:space="preserve"> Elaborado pelo autor (2026).</w:t>
      </w:r>
    </w:p>
    <w:p w:rsidR="00022B97" w:rsidRDefault="00022B97" w:rsidP="00022B97">
      <w:pPr>
        <w:pStyle w:val="NormalWeb"/>
        <w:spacing w:line="360" w:lineRule="auto"/>
        <w:jc w:val="both"/>
        <w:rPr>
          <w:rFonts w:ascii="Arial" w:hAnsi="Arial" w:cs="Arial"/>
        </w:rPr>
      </w:pPr>
      <w:r w:rsidRPr="00022B97">
        <w:rPr>
          <w:rFonts w:ascii="Arial" w:hAnsi="Arial" w:cs="Arial"/>
        </w:rPr>
        <w:t xml:space="preserve">Após criar a estrutura inicial, organizei as pastas conforme o padrão utilizado pelo framework </w:t>
      </w:r>
      <w:proofErr w:type="spellStart"/>
      <w:r w:rsidRPr="00022B97">
        <w:rPr>
          <w:rFonts w:ascii="Arial" w:hAnsi="Arial" w:cs="Arial"/>
        </w:rPr>
        <w:t>Flask</w:t>
      </w:r>
      <w:proofErr w:type="spellEnd"/>
      <w:r w:rsidRPr="00022B97">
        <w:rPr>
          <w:rFonts w:ascii="Arial" w:hAnsi="Arial" w:cs="Arial"/>
        </w:rPr>
        <w:t xml:space="preserve">. Foram criadas as pastas </w:t>
      </w:r>
      <w:proofErr w:type="spellStart"/>
      <w:r w:rsidRPr="00022B97">
        <w:rPr>
          <w:rStyle w:val="Forte"/>
          <w:rFonts w:ascii="Arial" w:hAnsi="Arial" w:cs="Arial"/>
          <w:b w:val="0"/>
        </w:rPr>
        <w:t>templates</w:t>
      </w:r>
      <w:proofErr w:type="spellEnd"/>
      <w:r w:rsidRPr="00022B97">
        <w:rPr>
          <w:rFonts w:ascii="Arial" w:hAnsi="Arial" w:cs="Arial"/>
        </w:rPr>
        <w:t xml:space="preserve">, responsável pelas páginas HTML, e </w:t>
      </w:r>
      <w:proofErr w:type="spellStart"/>
      <w:r w:rsidRPr="00022B97">
        <w:rPr>
          <w:rStyle w:val="Forte"/>
          <w:rFonts w:ascii="Arial" w:hAnsi="Arial" w:cs="Arial"/>
          <w:b w:val="0"/>
        </w:rPr>
        <w:t>static</w:t>
      </w:r>
      <w:proofErr w:type="spellEnd"/>
      <w:r w:rsidRPr="00022B97">
        <w:rPr>
          <w:rFonts w:ascii="Arial" w:hAnsi="Arial" w:cs="Arial"/>
        </w:rPr>
        <w:t xml:space="preserve">, destinada aos arquivos CSS e </w:t>
      </w:r>
      <w:proofErr w:type="spellStart"/>
      <w:proofErr w:type="gramStart"/>
      <w:r w:rsidRPr="00022B97">
        <w:rPr>
          <w:rFonts w:ascii="Arial" w:hAnsi="Arial" w:cs="Arial"/>
        </w:rPr>
        <w:t>JavaScript</w:t>
      </w:r>
      <w:proofErr w:type="spellEnd"/>
      <w:proofErr w:type="gramEnd"/>
      <w:r w:rsidRPr="00022B97">
        <w:rPr>
          <w:rFonts w:ascii="Arial" w:hAnsi="Arial" w:cs="Arial"/>
        </w:rPr>
        <w:t>. Essa organização tornou o desenvolvimento mais limpo e facilitou a manutenção do código durante todo o projeto.</w:t>
      </w:r>
    </w:p>
    <w:p w:rsidR="00022B97" w:rsidRPr="00C87599" w:rsidRDefault="00022B97" w:rsidP="00C87599">
      <w:pPr>
        <w:jc w:val="both"/>
        <w:rPr>
          <w:rFonts w:ascii="Arial" w:hAnsi="Arial" w:cs="Arial"/>
          <w:sz w:val="24"/>
          <w:szCs w:val="24"/>
        </w:rPr>
      </w:pPr>
      <w:proofErr w:type="spellStart"/>
      <w:r w:rsidRPr="00C87599">
        <w:rPr>
          <w:rFonts w:ascii="Arial" w:hAnsi="Arial" w:cs="Arial"/>
          <w:sz w:val="24"/>
          <w:szCs w:val="24"/>
        </w:rPr>
        <w:t>Figura</w:t>
      </w:r>
      <w:proofErr w:type="spellEnd"/>
      <w:r w:rsidRPr="00C87599">
        <w:rPr>
          <w:rFonts w:ascii="Arial" w:hAnsi="Arial" w:cs="Arial"/>
          <w:sz w:val="24"/>
          <w:szCs w:val="24"/>
        </w:rPr>
        <w:t xml:space="preserve"> 3 – </w:t>
      </w:r>
      <w:proofErr w:type="spellStart"/>
      <w:r w:rsidRPr="00C87599">
        <w:rPr>
          <w:rFonts w:ascii="Arial" w:hAnsi="Arial" w:cs="Arial"/>
          <w:sz w:val="24"/>
          <w:szCs w:val="24"/>
        </w:rPr>
        <w:t>Primeira</w:t>
      </w:r>
      <w:proofErr w:type="spellEnd"/>
      <w:r w:rsidRPr="00C87599">
        <w:rPr>
          <w:rFonts w:ascii="Arial" w:hAnsi="Arial" w:cs="Arial"/>
          <w:sz w:val="24"/>
          <w:szCs w:val="24"/>
        </w:rPr>
        <w:t xml:space="preserve"> </w:t>
      </w:r>
      <w:proofErr w:type="spellStart"/>
      <w:r w:rsidRPr="00C87599">
        <w:rPr>
          <w:rFonts w:ascii="Arial" w:hAnsi="Arial" w:cs="Arial"/>
          <w:sz w:val="24"/>
          <w:szCs w:val="24"/>
        </w:rPr>
        <w:t>execução</w:t>
      </w:r>
      <w:proofErr w:type="spellEnd"/>
      <w:r w:rsidRPr="00C87599">
        <w:rPr>
          <w:rFonts w:ascii="Arial" w:hAnsi="Arial" w:cs="Arial"/>
          <w:sz w:val="24"/>
          <w:szCs w:val="24"/>
        </w:rPr>
        <w:t xml:space="preserve"> da </w:t>
      </w:r>
      <w:proofErr w:type="spellStart"/>
      <w:r w:rsidRPr="00C87599">
        <w:rPr>
          <w:rFonts w:ascii="Arial" w:hAnsi="Arial" w:cs="Arial"/>
          <w:sz w:val="24"/>
          <w:szCs w:val="24"/>
        </w:rPr>
        <w:t>aplicação</w:t>
      </w:r>
      <w:proofErr w:type="spellEnd"/>
      <w:r w:rsidRPr="00C87599">
        <w:rPr>
          <w:rFonts w:ascii="Arial" w:hAnsi="Arial" w:cs="Arial"/>
          <w:sz w:val="24"/>
          <w:szCs w:val="24"/>
        </w:rPr>
        <w:t xml:space="preserve"> Flask</w:t>
      </w:r>
    </w:p>
    <w:p w:rsidR="00EE490D" w:rsidRDefault="00EE490D" w:rsidP="00EE490D">
      <w:r>
        <w:rPr>
          <w:noProof/>
        </w:rPr>
        <w:pict>
          <v:shape id="_x0000_s1074" type="#_x0000_t75" style="position:absolute;margin-left:.15pt;margin-top:15.95pt;width:461.45pt;height:237.9pt;z-index:251659264;mso-position-horizontal-relative:text;mso-position-vertical-relative:text;mso-width-relative:page;mso-height-relative:page">
            <v:imagedata r:id="rId13" o:title="Figura 3 – Primeira execução da página inicial do sistema TechFlow Task Manager no navegador"/>
          </v:shape>
        </w:pict>
      </w:r>
    </w:p>
    <w:p w:rsidR="00EE490D" w:rsidRDefault="00EE490D" w:rsidP="00EE490D"/>
    <w:p w:rsidR="00EE490D" w:rsidRDefault="00EE490D" w:rsidP="00EE490D"/>
    <w:p w:rsidR="00EE490D" w:rsidRDefault="00EE490D" w:rsidP="00EE490D"/>
    <w:p w:rsidR="00EE490D" w:rsidRDefault="00EE490D" w:rsidP="00EE490D"/>
    <w:p w:rsidR="00EE490D" w:rsidRDefault="00EE490D" w:rsidP="00EE490D"/>
    <w:p w:rsidR="00EE490D" w:rsidRDefault="00EE490D" w:rsidP="00EE490D"/>
    <w:p w:rsidR="00EE490D" w:rsidRPr="00EE490D" w:rsidRDefault="00EE490D" w:rsidP="00EE490D"/>
    <w:p w:rsidR="00022B97" w:rsidRPr="00022B97" w:rsidRDefault="00022B97" w:rsidP="00022B97">
      <w:pPr>
        <w:pStyle w:val="NormalWeb"/>
        <w:spacing w:line="360" w:lineRule="auto"/>
        <w:jc w:val="both"/>
        <w:rPr>
          <w:rFonts w:ascii="Arial" w:hAnsi="Arial" w:cs="Arial"/>
        </w:rPr>
      </w:pPr>
    </w:p>
    <w:p w:rsidR="00022B97" w:rsidRPr="00022B97" w:rsidRDefault="00022B97" w:rsidP="00022B97">
      <w:pPr>
        <w:pStyle w:val="NormalWeb"/>
        <w:spacing w:line="360" w:lineRule="auto"/>
        <w:jc w:val="both"/>
        <w:rPr>
          <w:rFonts w:ascii="Arial" w:hAnsi="Arial" w:cs="Arial"/>
        </w:rPr>
      </w:pPr>
      <w:r w:rsidRPr="00022B97">
        <w:rPr>
          <w:rStyle w:val="Forte"/>
          <w:rFonts w:ascii="Arial" w:hAnsi="Arial" w:cs="Arial"/>
          <w:b w:val="0"/>
        </w:rPr>
        <w:t>Fonte:</w:t>
      </w:r>
      <w:r w:rsidRPr="00022B97">
        <w:rPr>
          <w:rFonts w:ascii="Arial" w:hAnsi="Arial" w:cs="Arial"/>
        </w:rPr>
        <w:t xml:space="preserve"> Elaborado pelo autor (2026).</w:t>
      </w:r>
    </w:p>
    <w:p w:rsidR="00022B97" w:rsidRPr="00022B97" w:rsidRDefault="00022B97" w:rsidP="00022B97">
      <w:pPr>
        <w:pStyle w:val="NormalWeb"/>
        <w:spacing w:line="360" w:lineRule="auto"/>
        <w:jc w:val="both"/>
        <w:rPr>
          <w:rFonts w:ascii="Arial" w:hAnsi="Arial" w:cs="Arial"/>
        </w:rPr>
      </w:pPr>
      <w:r w:rsidRPr="00022B97">
        <w:rPr>
          <w:rFonts w:ascii="Arial" w:hAnsi="Arial" w:cs="Arial"/>
        </w:rPr>
        <w:lastRenderedPageBreak/>
        <w:t xml:space="preserve">Com a estrutura pronta, executei a aplicação pela primeira vez utilizando o servidor interno do </w:t>
      </w:r>
      <w:proofErr w:type="spellStart"/>
      <w:r w:rsidRPr="00022B97">
        <w:rPr>
          <w:rFonts w:ascii="Arial" w:hAnsi="Arial" w:cs="Arial"/>
        </w:rPr>
        <w:t>Flask</w:t>
      </w:r>
      <w:proofErr w:type="spellEnd"/>
      <w:r w:rsidRPr="00022B97">
        <w:rPr>
          <w:rFonts w:ascii="Arial" w:hAnsi="Arial" w:cs="Arial"/>
        </w:rPr>
        <w:t xml:space="preserve">. Essa etapa foi importante para verificar se todas as configurações estavam funcionando corretamente antes de iniciar a </w:t>
      </w:r>
      <w:proofErr w:type="gramStart"/>
      <w:r w:rsidRPr="00022B97">
        <w:rPr>
          <w:rFonts w:ascii="Arial" w:hAnsi="Arial" w:cs="Arial"/>
        </w:rPr>
        <w:t>implementação</w:t>
      </w:r>
      <w:proofErr w:type="gramEnd"/>
      <w:r w:rsidRPr="00022B97">
        <w:rPr>
          <w:rFonts w:ascii="Arial" w:hAnsi="Arial" w:cs="Arial"/>
        </w:rPr>
        <w:t xml:space="preserve"> das funcionalidades do sistema.</w:t>
      </w:r>
    </w:p>
    <w:p w:rsidR="00022B97" w:rsidRPr="00C87599" w:rsidRDefault="00022B97" w:rsidP="00C87599">
      <w:pPr>
        <w:jc w:val="both"/>
        <w:rPr>
          <w:rFonts w:ascii="Arial" w:hAnsi="Arial" w:cs="Arial"/>
          <w:sz w:val="24"/>
          <w:szCs w:val="24"/>
        </w:rPr>
      </w:pPr>
      <w:proofErr w:type="spellStart"/>
      <w:r w:rsidRPr="00C87599">
        <w:rPr>
          <w:rFonts w:ascii="Arial" w:hAnsi="Arial" w:cs="Arial"/>
          <w:sz w:val="24"/>
          <w:szCs w:val="24"/>
        </w:rPr>
        <w:t>Figura</w:t>
      </w:r>
      <w:proofErr w:type="spellEnd"/>
      <w:r w:rsidRPr="00C87599">
        <w:rPr>
          <w:rFonts w:ascii="Arial" w:hAnsi="Arial" w:cs="Arial"/>
          <w:sz w:val="24"/>
          <w:szCs w:val="24"/>
        </w:rPr>
        <w:t xml:space="preserve"> 4 – </w:t>
      </w:r>
      <w:proofErr w:type="spellStart"/>
      <w:r w:rsidRPr="00C87599">
        <w:rPr>
          <w:rFonts w:ascii="Arial" w:hAnsi="Arial" w:cs="Arial"/>
          <w:sz w:val="24"/>
          <w:szCs w:val="24"/>
        </w:rPr>
        <w:t>Tela</w:t>
      </w:r>
      <w:proofErr w:type="spellEnd"/>
      <w:r w:rsidRPr="00C87599">
        <w:rPr>
          <w:rFonts w:ascii="Arial" w:hAnsi="Arial" w:cs="Arial"/>
          <w:sz w:val="24"/>
          <w:szCs w:val="24"/>
        </w:rPr>
        <w:t xml:space="preserve"> </w:t>
      </w:r>
      <w:proofErr w:type="spellStart"/>
      <w:r w:rsidRPr="00C87599">
        <w:rPr>
          <w:rFonts w:ascii="Arial" w:hAnsi="Arial" w:cs="Arial"/>
          <w:sz w:val="24"/>
          <w:szCs w:val="24"/>
        </w:rPr>
        <w:t>inicial</w:t>
      </w:r>
      <w:proofErr w:type="spellEnd"/>
      <w:r w:rsidRPr="00C87599">
        <w:rPr>
          <w:rFonts w:ascii="Arial" w:hAnsi="Arial" w:cs="Arial"/>
          <w:sz w:val="24"/>
          <w:szCs w:val="24"/>
        </w:rPr>
        <w:t xml:space="preserve"> da </w:t>
      </w:r>
      <w:proofErr w:type="spellStart"/>
      <w:r w:rsidRPr="00C87599">
        <w:rPr>
          <w:rFonts w:ascii="Arial" w:hAnsi="Arial" w:cs="Arial"/>
          <w:sz w:val="24"/>
          <w:szCs w:val="24"/>
        </w:rPr>
        <w:t>aplicação</w:t>
      </w:r>
      <w:proofErr w:type="spellEnd"/>
    </w:p>
    <w:p w:rsidR="00022B97" w:rsidRPr="00022B97" w:rsidRDefault="00EE490D" w:rsidP="00022B97">
      <w:pPr>
        <w:pStyle w:val="NormalWeb"/>
        <w:spacing w:line="360" w:lineRule="auto"/>
        <w:jc w:val="both"/>
        <w:rPr>
          <w:rFonts w:ascii="Arial" w:hAnsi="Arial" w:cs="Arial"/>
        </w:rPr>
      </w:pPr>
      <w:r>
        <w:rPr>
          <w:rStyle w:val="nfase"/>
          <w:rFonts w:ascii="Arial" w:hAnsi="Arial" w:cs="Arial"/>
        </w:rPr>
        <w:pict>
          <v:shape id="_x0000_i1028" type="#_x0000_t75" style="width:462.7pt;height:242.9pt">
            <v:imagedata r:id="rId14" o:title="Figura 4 – Execução da aplicação Flask no terminal do Visual Studio Code"/>
          </v:shape>
        </w:pict>
      </w:r>
    </w:p>
    <w:p w:rsidR="00022B97" w:rsidRPr="00022B97" w:rsidRDefault="00022B97" w:rsidP="00022B97">
      <w:pPr>
        <w:pStyle w:val="NormalWeb"/>
        <w:spacing w:line="360" w:lineRule="auto"/>
        <w:jc w:val="both"/>
        <w:rPr>
          <w:rFonts w:ascii="Arial" w:hAnsi="Arial" w:cs="Arial"/>
        </w:rPr>
      </w:pPr>
      <w:r w:rsidRPr="00022B97">
        <w:rPr>
          <w:rStyle w:val="Forte"/>
          <w:rFonts w:ascii="Arial" w:hAnsi="Arial" w:cs="Arial"/>
          <w:b w:val="0"/>
        </w:rPr>
        <w:t>Fonte:</w:t>
      </w:r>
      <w:r w:rsidRPr="00022B97">
        <w:rPr>
          <w:rFonts w:ascii="Arial" w:hAnsi="Arial" w:cs="Arial"/>
        </w:rPr>
        <w:t xml:space="preserve"> Elaborado pelo autor (2026).</w:t>
      </w:r>
    </w:p>
    <w:p w:rsidR="00EE490D" w:rsidRDefault="00022B97" w:rsidP="00EE490D">
      <w:pPr>
        <w:pStyle w:val="NormalWeb"/>
        <w:spacing w:line="360" w:lineRule="auto"/>
        <w:jc w:val="both"/>
        <w:rPr>
          <w:rFonts w:ascii="Arial" w:hAnsi="Arial" w:cs="Arial"/>
          <w:b/>
        </w:rPr>
      </w:pPr>
      <w:r w:rsidRPr="00022B97">
        <w:rPr>
          <w:rFonts w:ascii="Arial" w:hAnsi="Arial" w:cs="Arial"/>
        </w:rPr>
        <w:t>Nesta etapa desenvolvi a primeira interface do sistema. A tela inicial foi criada para apresentar o nome do projeto, uma breve descrição e confirmar que a aplicação estava sendo carregada corretamente no navegador.</w:t>
      </w:r>
    </w:p>
    <w:p w:rsidR="00022B97" w:rsidRPr="00C87599" w:rsidRDefault="00022B97" w:rsidP="00C87599">
      <w:pPr>
        <w:jc w:val="both"/>
        <w:rPr>
          <w:rFonts w:ascii="Arial" w:hAnsi="Arial" w:cs="Arial"/>
          <w:sz w:val="24"/>
          <w:szCs w:val="24"/>
        </w:rPr>
      </w:pPr>
      <w:proofErr w:type="spellStart"/>
      <w:r w:rsidRPr="00C87599">
        <w:rPr>
          <w:rFonts w:ascii="Arial" w:hAnsi="Arial" w:cs="Arial"/>
          <w:sz w:val="24"/>
          <w:szCs w:val="24"/>
        </w:rPr>
        <w:t>Figura</w:t>
      </w:r>
      <w:proofErr w:type="spellEnd"/>
      <w:r w:rsidRPr="00C87599">
        <w:rPr>
          <w:rFonts w:ascii="Arial" w:hAnsi="Arial" w:cs="Arial"/>
          <w:sz w:val="24"/>
          <w:szCs w:val="24"/>
        </w:rPr>
        <w:t xml:space="preserve"> 5 – </w:t>
      </w:r>
      <w:proofErr w:type="spellStart"/>
      <w:r w:rsidRPr="00C87599">
        <w:rPr>
          <w:rFonts w:ascii="Arial" w:hAnsi="Arial" w:cs="Arial"/>
          <w:sz w:val="24"/>
          <w:szCs w:val="24"/>
        </w:rPr>
        <w:t>Desenvolvimento</w:t>
      </w:r>
      <w:proofErr w:type="spellEnd"/>
      <w:r w:rsidRPr="00C87599">
        <w:rPr>
          <w:rFonts w:ascii="Arial" w:hAnsi="Arial" w:cs="Arial"/>
          <w:sz w:val="24"/>
          <w:szCs w:val="24"/>
        </w:rPr>
        <w:t xml:space="preserve"> da interface principal</w:t>
      </w:r>
    </w:p>
    <w:p w:rsidR="00022B97" w:rsidRPr="00022B97" w:rsidRDefault="00EE490D" w:rsidP="00022B97">
      <w:pPr>
        <w:pStyle w:val="NormalWeb"/>
        <w:spacing w:line="360" w:lineRule="auto"/>
        <w:jc w:val="both"/>
        <w:rPr>
          <w:rFonts w:ascii="Arial" w:hAnsi="Arial" w:cs="Arial"/>
        </w:rPr>
      </w:pPr>
      <w:r>
        <w:rPr>
          <w:rStyle w:val="nfase"/>
          <w:rFonts w:ascii="Arial" w:hAnsi="Arial" w:cs="Arial"/>
        </w:rPr>
        <w:lastRenderedPageBreak/>
        <w:pict>
          <v:shape id="_x0000_i1029" type="#_x0000_t75" style="width:462.7pt;height:239.8pt">
            <v:imagedata r:id="rId15" o:title="Figura 5 – Interface inicial estilizada do sistema TechFlow Task Manager"/>
          </v:shape>
        </w:pict>
      </w:r>
    </w:p>
    <w:p w:rsidR="00022B97" w:rsidRPr="00022B97" w:rsidRDefault="00022B97" w:rsidP="00022B97">
      <w:pPr>
        <w:pStyle w:val="NormalWeb"/>
        <w:spacing w:line="360" w:lineRule="auto"/>
        <w:jc w:val="both"/>
        <w:rPr>
          <w:rFonts w:ascii="Arial" w:hAnsi="Arial" w:cs="Arial"/>
        </w:rPr>
      </w:pPr>
      <w:r w:rsidRPr="00022B97">
        <w:rPr>
          <w:rStyle w:val="Forte"/>
          <w:rFonts w:ascii="Arial" w:hAnsi="Arial" w:cs="Arial"/>
          <w:b w:val="0"/>
        </w:rPr>
        <w:t>Fonte:</w:t>
      </w:r>
      <w:r w:rsidRPr="00022B97">
        <w:rPr>
          <w:rFonts w:ascii="Arial" w:hAnsi="Arial" w:cs="Arial"/>
        </w:rPr>
        <w:t xml:space="preserve"> Elaborado pelo autor (2026).</w:t>
      </w:r>
    </w:p>
    <w:p w:rsidR="00022B97" w:rsidRPr="00022B97" w:rsidRDefault="00022B97" w:rsidP="00022B97">
      <w:pPr>
        <w:pStyle w:val="NormalWeb"/>
        <w:spacing w:line="360" w:lineRule="auto"/>
        <w:jc w:val="both"/>
        <w:rPr>
          <w:rFonts w:ascii="Arial" w:hAnsi="Arial" w:cs="Arial"/>
        </w:rPr>
      </w:pPr>
      <w:r w:rsidRPr="00022B97">
        <w:rPr>
          <w:rFonts w:ascii="Arial" w:hAnsi="Arial" w:cs="Arial"/>
        </w:rPr>
        <w:t>Após validar a página inicial, iniciei o desenvolvimento da tela principal responsável pelo gerenciamento das tarefas. Nela foram disponibilizados os campos para cadastro das atividades e a área destinada à exibição das tarefas registradas.</w:t>
      </w:r>
    </w:p>
    <w:p w:rsidR="00022B97" w:rsidRPr="00C87599" w:rsidRDefault="00022B97" w:rsidP="00C87599">
      <w:pPr>
        <w:jc w:val="both"/>
        <w:rPr>
          <w:rFonts w:ascii="Arial" w:hAnsi="Arial" w:cs="Arial"/>
          <w:sz w:val="24"/>
          <w:szCs w:val="24"/>
        </w:rPr>
      </w:pPr>
      <w:proofErr w:type="spellStart"/>
      <w:r w:rsidRPr="00C87599">
        <w:rPr>
          <w:rFonts w:ascii="Arial" w:hAnsi="Arial" w:cs="Arial"/>
          <w:sz w:val="24"/>
          <w:szCs w:val="24"/>
        </w:rPr>
        <w:t>Figura</w:t>
      </w:r>
      <w:proofErr w:type="spellEnd"/>
      <w:r w:rsidRPr="00C87599">
        <w:rPr>
          <w:rFonts w:ascii="Arial" w:hAnsi="Arial" w:cs="Arial"/>
          <w:sz w:val="24"/>
          <w:szCs w:val="24"/>
        </w:rPr>
        <w:t xml:space="preserve"> 6 – </w:t>
      </w:r>
      <w:proofErr w:type="spellStart"/>
      <w:r w:rsidRPr="00C87599">
        <w:rPr>
          <w:rFonts w:ascii="Arial" w:hAnsi="Arial" w:cs="Arial"/>
          <w:sz w:val="24"/>
          <w:szCs w:val="24"/>
        </w:rPr>
        <w:t>Cadastro</w:t>
      </w:r>
      <w:proofErr w:type="spellEnd"/>
      <w:r w:rsidRPr="00C87599">
        <w:rPr>
          <w:rFonts w:ascii="Arial" w:hAnsi="Arial" w:cs="Arial"/>
          <w:sz w:val="24"/>
          <w:szCs w:val="24"/>
        </w:rPr>
        <w:t xml:space="preserve"> da </w:t>
      </w:r>
      <w:proofErr w:type="spellStart"/>
      <w:r w:rsidRPr="00C87599">
        <w:rPr>
          <w:rFonts w:ascii="Arial" w:hAnsi="Arial" w:cs="Arial"/>
          <w:sz w:val="24"/>
          <w:szCs w:val="24"/>
        </w:rPr>
        <w:t>primeira</w:t>
      </w:r>
      <w:proofErr w:type="spellEnd"/>
      <w:r w:rsidRPr="00C87599">
        <w:rPr>
          <w:rFonts w:ascii="Arial" w:hAnsi="Arial" w:cs="Arial"/>
          <w:sz w:val="24"/>
          <w:szCs w:val="24"/>
        </w:rPr>
        <w:t xml:space="preserve"> </w:t>
      </w:r>
      <w:proofErr w:type="spellStart"/>
      <w:r w:rsidRPr="00C87599">
        <w:rPr>
          <w:rFonts w:ascii="Arial" w:hAnsi="Arial" w:cs="Arial"/>
          <w:sz w:val="24"/>
          <w:szCs w:val="24"/>
        </w:rPr>
        <w:t>tarefa</w:t>
      </w:r>
      <w:proofErr w:type="spellEnd"/>
    </w:p>
    <w:p w:rsidR="00022B97" w:rsidRPr="00022B97" w:rsidRDefault="00EE490D" w:rsidP="00022B97">
      <w:pPr>
        <w:pStyle w:val="NormalWeb"/>
        <w:spacing w:line="360" w:lineRule="auto"/>
        <w:jc w:val="both"/>
        <w:rPr>
          <w:rFonts w:ascii="Arial" w:hAnsi="Arial" w:cs="Arial"/>
        </w:rPr>
      </w:pPr>
      <w:r>
        <w:rPr>
          <w:rFonts w:ascii="Arial" w:hAnsi="Arial" w:cs="Arial"/>
        </w:rPr>
        <w:pict>
          <v:shape id="_x0000_i1030" type="#_x0000_t75" style="width:462.05pt;height:238.55pt">
            <v:imagedata r:id="rId16" o:title="Figura 6 – Funcionalidade de edição de tarefa com formulário preenchido automaticamente"/>
          </v:shape>
        </w:pict>
      </w:r>
    </w:p>
    <w:p w:rsidR="00022B97" w:rsidRPr="00022B97" w:rsidRDefault="00022B97" w:rsidP="00022B97">
      <w:pPr>
        <w:pStyle w:val="NormalWeb"/>
        <w:spacing w:line="360" w:lineRule="auto"/>
        <w:jc w:val="both"/>
        <w:rPr>
          <w:rFonts w:ascii="Arial" w:hAnsi="Arial" w:cs="Arial"/>
        </w:rPr>
      </w:pPr>
      <w:r w:rsidRPr="00022B97">
        <w:rPr>
          <w:rStyle w:val="Forte"/>
          <w:rFonts w:ascii="Arial" w:hAnsi="Arial" w:cs="Arial"/>
          <w:b w:val="0"/>
        </w:rPr>
        <w:t>Fonte:</w:t>
      </w:r>
      <w:r w:rsidRPr="00022B97">
        <w:rPr>
          <w:rFonts w:ascii="Arial" w:hAnsi="Arial" w:cs="Arial"/>
        </w:rPr>
        <w:t xml:space="preserve"> Elaborado pelo autor (2026).</w:t>
      </w:r>
    </w:p>
    <w:p w:rsidR="00022B97" w:rsidRPr="00022B97" w:rsidRDefault="00022B97" w:rsidP="00022B97">
      <w:pPr>
        <w:pStyle w:val="NormalWeb"/>
        <w:spacing w:line="360" w:lineRule="auto"/>
        <w:jc w:val="both"/>
        <w:rPr>
          <w:rFonts w:ascii="Arial" w:hAnsi="Arial" w:cs="Arial"/>
        </w:rPr>
      </w:pPr>
      <w:r w:rsidRPr="00022B97">
        <w:rPr>
          <w:rFonts w:ascii="Arial" w:hAnsi="Arial" w:cs="Arial"/>
        </w:rPr>
        <w:lastRenderedPageBreak/>
        <w:t xml:space="preserve">Nesta etapa </w:t>
      </w:r>
      <w:proofErr w:type="gramStart"/>
      <w:r w:rsidRPr="00022B97">
        <w:rPr>
          <w:rFonts w:ascii="Arial" w:hAnsi="Arial" w:cs="Arial"/>
        </w:rPr>
        <w:t>implementei</w:t>
      </w:r>
      <w:proofErr w:type="gramEnd"/>
      <w:r w:rsidRPr="00022B97">
        <w:rPr>
          <w:rFonts w:ascii="Arial" w:hAnsi="Arial" w:cs="Arial"/>
        </w:rPr>
        <w:t xml:space="preserve"> a funcionalidade de cadastro de tarefas. Foi possível registrar um título e uma descrição, permitindo armazenar as informações que posteriormente seriam utilizadas para acompanhamento do andamento das atividades.</w:t>
      </w:r>
    </w:p>
    <w:p w:rsidR="00022B97" w:rsidRPr="00C87599" w:rsidRDefault="00022B97" w:rsidP="00C87599">
      <w:pPr>
        <w:jc w:val="both"/>
        <w:rPr>
          <w:rFonts w:ascii="Arial" w:hAnsi="Arial" w:cs="Arial"/>
          <w:sz w:val="24"/>
          <w:szCs w:val="24"/>
        </w:rPr>
      </w:pPr>
      <w:proofErr w:type="spellStart"/>
      <w:r w:rsidRPr="00C87599">
        <w:rPr>
          <w:rFonts w:ascii="Arial" w:hAnsi="Arial" w:cs="Arial"/>
          <w:sz w:val="24"/>
          <w:szCs w:val="24"/>
        </w:rPr>
        <w:t>Figura</w:t>
      </w:r>
      <w:proofErr w:type="spellEnd"/>
      <w:r w:rsidRPr="00C87599">
        <w:rPr>
          <w:rFonts w:ascii="Arial" w:hAnsi="Arial" w:cs="Arial"/>
          <w:sz w:val="24"/>
          <w:szCs w:val="24"/>
        </w:rPr>
        <w:t xml:space="preserve"> 7 – </w:t>
      </w:r>
      <w:proofErr w:type="spellStart"/>
      <w:r w:rsidRPr="00C87599">
        <w:rPr>
          <w:rFonts w:ascii="Arial" w:hAnsi="Arial" w:cs="Arial"/>
          <w:sz w:val="24"/>
          <w:szCs w:val="24"/>
        </w:rPr>
        <w:t>Listagem</w:t>
      </w:r>
      <w:proofErr w:type="spellEnd"/>
      <w:r w:rsidRPr="00C87599">
        <w:rPr>
          <w:rFonts w:ascii="Arial" w:hAnsi="Arial" w:cs="Arial"/>
          <w:sz w:val="24"/>
          <w:szCs w:val="24"/>
        </w:rPr>
        <w:t xml:space="preserve"> das </w:t>
      </w:r>
      <w:proofErr w:type="spellStart"/>
      <w:r w:rsidRPr="00C87599">
        <w:rPr>
          <w:rFonts w:ascii="Arial" w:hAnsi="Arial" w:cs="Arial"/>
          <w:sz w:val="24"/>
          <w:szCs w:val="24"/>
        </w:rPr>
        <w:t>tarefas</w:t>
      </w:r>
      <w:proofErr w:type="spellEnd"/>
      <w:r w:rsidRPr="00C87599">
        <w:rPr>
          <w:rFonts w:ascii="Arial" w:hAnsi="Arial" w:cs="Arial"/>
          <w:sz w:val="24"/>
          <w:szCs w:val="24"/>
        </w:rPr>
        <w:t xml:space="preserve"> </w:t>
      </w:r>
      <w:proofErr w:type="spellStart"/>
      <w:r w:rsidRPr="00C87599">
        <w:rPr>
          <w:rFonts w:ascii="Arial" w:hAnsi="Arial" w:cs="Arial"/>
          <w:sz w:val="24"/>
          <w:szCs w:val="24"/>
        </w:rPr>
        <w:t>cadastradas</w:t>
      </w:r>
      <w:proofErr w:type="spellEnd"/>
    </w:p>
    <w:p w:rsidR="00022B97" w:rsidRPr="00022B97" w:rsidRDefault="00EE490D" w:rsidP="00022B97">
      <w:pPr>
        <w:pStyle w:val="NormalWeb"/>
        <w:spacing w:line="360" w:lineRule="auto"/>
        <w:jc w:val="both"/>
        <w:rPr>
          <w:rFonts w:ascii="Arial" w:hAnsi="Arial" w:cs="Arial"/>
        </w:rPr>
      </w:pPr>
      <w:r>
        <w:rPr>
          <w:rFonts w:ascii="Arial" w:hAnsi="Arial" w:cs="Arial"/>
        </w:rPr>
        <w:pict>
          <v:shape id="_x0000_i1031" type="#_x0000_t75" style="width:462.7pt;height:239.15pt">
            <v:imagedata r:id="rId17" o:title="Figura 7 – Atualização de uma tarefa cadastrada utilizando a funcionalidade de edição do sistema TechFlow Task Manager"/>
          </v:shape>
        </w:pict>
      </w:r>
    </w:p>
    <w:p w:rsidR="00022B97" w:rsidRPr="00022B97" w:rsidRDefault="00022B97" w:rsidP="00022B97">
      <w:pPr>
        <w:pStyle w:val="NormalWeb"/>
        <w:spacing w:line="360" w:lineRule="auto"/>
        <w:jc w:val="both"/>
        <w:rPr>
          <w:rFonts w:ascii="Arial" w:hAnsi="Arial" w:cs="Arial"/>
        </w:rPr>
      </w:pPr>
      <w:r w:rsidRPr="00022B97">
        <w:rPr>
          <w:rStyle w:val="Forte"/>
          <w:rFonts w:ascii="Arial" w:hAnsi="Arial" w:cs="Arial"/>
          <w:b w:val="0"/>
        </w:rPr>
        <w:t>Fonte:</w:t>
      </w:r>
      <w:r w:rsidRPr="00022B97">
        <w:rPr>
          <w:rFonts w:ascii="Arial" w:hAnsi="Arial" w:cs="Arial"/>
        </w:rPr>
        <w:t xml:space="preserve"> Elaborado pelo autor (2026).</w:t>
      </w:r>
    </w:p>
    <w:p w:rsidR="00022B97" w:rsidRPr="00022B97" w:rsidRDefault="00022B97" w:rsidP="00022B97">
      <w:pPr>
        <w:pStyle w:val="NormalWeb"/>
        <w:spacing w:line="360" w:lineRule="auto"/>
        <w:jc w:val="both"/>
        <w:rPr>
          <w:rFonts w:ascii="Arial" w:hAnsi="Arial" w:cs="Arial"/>
        </w:rPr>
      </w:pPr>
      <w:r w:rsidRPr="00022B97">
        <w:rPr>
          <w:rFonts w:ascii="Arial" w:hAnsi="Arial" w:cs="Arial"/>
        </w:rPr>
        <w:t xml:space="preserve">Depois da </w:t>
      </w:r>
      <w:proofErr w:type="gramStart"/>
      <w:r w:rsidRPr="00022B97">
        <w:rPr>
          <w:rFonts w:ascii="Arial" w:hAnsi="Arial" w:cs="Arial"/>
        </w:rPr>
        <w:t>implementação</w:t>
      </w:r>
      <w:proofErr w:type="gramEnd"/>
      <w:r w:rsidRPr="00022B97">
        <w:rPr>
          <w:rFonts w:ascii="Arial" w:hAnsi="Arial" w:cs="Arial"/>
        </w:rPr>
        <w:t xml:space="preserve"> do cadastro, desenvolvi a listagem das tarefas cadastradas. Cada tarefa passou a ser exibida em formato de cartão, contendo título, descrição e os botões necessários para edição, exclusão e alteração de status.</w:t>
      </w:r>
    </w:p>
    <w:p w:rsidR="00022B97" w:rsidRPr="00C87599" w:rsidRDefault="00022B97" w:rsidP="00C87599">
      <w:pPr>
        <w:jc w:val="both"/>
        <w:rPr>
          <w:rFonts w:ascii="Arial" w:hAnsi="Arial" w:cs="Arial"/>
          <w:sz w:val="24"/>
          <w:szCs w:val="24"/>
        </w:rPr>
      </w:pPr>
      <w:proofErr w:type="spellStart"/>
      <w:r w:rsidRPr="00C87599">
        <w:rPr>
          <w:rFonts w:ascii="Arial" w:hAnsi="Arial" w:cs="Arial"/>
          <w:sz w:val="24"/>
          <w:szCs w:val="24"/>
        </w:rPr>
        <w:t>Figura</w:t>
      </w:r>
      <w:proofErr w:type="spellEnd"/>
      <w:r w:rsidRPr="00C87599">
        <w:rPr>
          <w:rFonts w:ascii="Arial" w:hAnsi="Arial" w:cs="Arial"/>
          <w:sz w:val="24"/>
          <w:szCs w:val="24"/>
        </w:rPr>
        <w:t xml:space="preserve"> 8 – </w:t>
      </w:r>
      <w:proofErr w:type="spellStart"/>
      <w:r w:rsidRPr="00C87599">
        <w:rPr>
          <w:rFonts w:ascii="Arial" w:hAnsi="Arial" w:cs="Arial"/>
          <w:sz w:val="24"/>
          <w:szCs w:val="24"/>
        </w:rPr>
        <w:t>Implementação</w:t>
      </w:r>
      <w:proofErr w:type="spellEnd"/>
      <w:r w:rsidRPr="00C87599">
        <w:rPr>
          <w:rFonts w:ascii="Arial" w:hAnsi="Arial" w:cs="Arial"/>
          <w:sz w:val="24"/>
          <w:szCs w:val="24"/>
        </w:rPr>
        <w:t xml:space="preserve"> da </w:t>
      </w:r>
      <w:proofErr w:type="spellStart"/>
      <w:r w:rsidRPr="00C87599">
        <w:rPr>
          <w:rFonts w:ascii="Arial" w:hAnsi="Arial" w:cs="Arial"/>
          <w:sz w:val="24"/>
          <w:szCs w:val="24"/>
        </w:rPr>
        <w:t>pesquisa</w:t>
      </w:r>
      <w:proofErr w:type="spellEnd"/>
      <w:r w:rsidRPr="00C87599">
        <w:rPr>
          <w:rFonts w:ascii="Arial" w:hAnsi="Arial" w:cs="Arial"/>
          <w:sz w:val="24"/>
          <w:szCs w:val="24"/>
        </w:rPr>
        <w:t xml:space="preserve"> de </w:t>
      </w:r>
      <w:proofErr w:type="spellStart"/>
      <w:r w:rsidRPr="00C87599">
        <w:rPr>
          <w:rFonts w:ascii="Arial" w:hAnsi="Arial" w:cs="Arial"/>
          <w:sz w:val="24"/>
          <w:szCs w:val="24"/>
        </w:rPr>
        <w:t>tarefas</w:t>
      </w:r>
      <w:proofErr w:type="spellEnd"/>
    </w:p>
    <w:p w:rsidR="00022B97" w:rsidRPr="00022B97" w:rsidRDefault="00EE490D" w:rsidP="00022B97">
      <w:pPr>
        <w:pStyle w:val="NormalWeb"/>
        <w:spacing w:line="360" w:lineRule="auto"/>
        <w:jc w:val="both"/>
        <w:rPr>
          <w:rFonts w:ascii="Arial" w:hAnsi="Arial" w:cs="Arial"/>
        </w:rPr>
      </w:pPr>
      <w:r>
        <w:rPr>
          <w:rFonts w:ascii="Arial" w:hAnsi="Arial" w:cs="Arial"/>
        </w:rPr>
        <w:lastRenderedPageBreak/>
        <w:pict>
          <v:shape id="_x0000_i1032" type="#_x0000_t75" style="width:462.7pt;height:239.8pt">
            <v:imagedata r:id="rId18" o:title="Figura 8 – Tarefa cadastrada antes da execução da funcionalidade de exclusão no sistema TechFlow Task Manager"/>
          </v:shape>
        </w:pict>
      </w:r>
    </w:p>
    <w:p w:rsidR="00022B97" w:rsidRPr="00022B97" w:rsidRDefault="00022B97" w:rsidP="00022B97">
      <w:pPr>
        <w:pStyle w:val="NormalWeb"/>
        <w:spacing w:line="360" w:lineRule="auto"/>
        <w:jc w:val="both"/>
        <w:rPr>
          <w:rFonts w:ascii="Arial" w:hAnsi="Arial" w:cs="Arial"/>
        </w:rPr>
      </w:pPr>
      <w:r w:rsidRPr="00022B97">
        <w:rPr>
          <w:rStyle w:val="Forte"/>
          <w:rFonts w:ascii="Arial" w:hAnsi="Arial" w:cs="Arial"/>
          <w:b w:val="0"/>
        </w:rPr>
        <w:t>Fonte:</w:t>
      </w:r>
      <w:r w:rsidRPr="00022B97">
        <w:rPr>
          <w:rFonts w:ascii="Arial" w:hAnsi="Arial" w:cs="Arial"/>
        </w:rPr>
        <w:t xml:space="preserve"> Elaborado pelo autor (2026).</w:t>
      </w:r>
    </w:p>
    <w:p w:rsidR="00022B97" w:rsidRPr="00022B97" w:rsidRDefault="00022B97" w:rsidP="00022B97">
      <w:pPr>
        <w:pStyle w:val="NormalWeb"/>
        <w:spacing w:line="360" w:lineRule="auto"/>
        <w:jc w:val="both"/>
        <w:rPr>
          <w:rFonts w:ascii="Arial" w:hAnsi="Arial" w:cs="Arial"/>
        </w:rPr>
      </w:pPr>
      <w:r w:rsidRPr="00022B97">
        <w:rPr>
          <w:rFonts w:ascii="Arial" w:hAnsi="Arial" w:cs="Arial"/>
        </w:rPr>
        <w:t>Com a listagem funcionando, adicionei o recurso de pesquisa, permitindo localizar tarefas pelo título ou descrição. Essa funcionalidade facilita a localização de atividades quando existe uma quantidade maior de registros cadastrados.</w:t>
      </w:r>
    </w:p>
    <w:p w:rsidR="00022B97" w:rsidRPr="00C87599" w:rsidRDefault="00022B97" w:rsidP="00C87599">
      <w:pPr>
        <w:jc w:val="both"/>
        <w:rPr>
          <w:rFonts w:ascii="Arial" w:hAnsi="Arial" w:cs="Arial"/>
          <w:sz w:val="24"/>
          <w:szCs w:val="24"/>
        </w:rPr>
      </w:pPr>
      <w:proofErr w:type="spellStart"/>
      <w:r w:rsidRPr="00C87599">
        <w:rPr>
          <w:rFonts w:ascii="Arial" w:hAnsi="Arial" w:cs="Arial"/>
          <w:sz w:val="24"/>
          <w:szCs w:val="24"/>
        </w:rPr>
        <w:t>Figura</w:t>
      </w:r>
      <w:proofErr w:type="spellEnd"/>
      <w:r w:rsidRPr="00C87599">
        <w:rPr>
          <w:rFonts w:ascii="Arial" w:hAnsi="Arial" w:cs="Arial"/>
          <w:sz w:val="24"/>
          <w:szCs w:val="24"/>
        </w:rPr>
        <w:t xml:space="preserve"> 9 – </w:t>
      </w:r>
      <w:proofErr w:type="spellStart"/>
      <w:r w:rsidRPr="00C87599">
        <w:rPr>
          <w:rFonts w:ascii="Arial" w:hAnsi="Arial" w:cs="Arial"/>
          <w:sz w:val="24"/>
          <w:szCs w:val="24"/>
        </w:rPr>
        <w:t>Resultado</w:t>
      </w:r>
      <w:proofErr w:type="spellEnd"/>
      <w:r w:rsidRPr="00C87599">
        <w:rPr>
          <w:rFonts w:ascii="Arial" w:hAnsi="Arial" w:cs="Arial"/>
          <w:sz w:val="24"/>
          <w:szCs w:val="24"/>
        </w:rPr>
        <w:t xml:space="preserve"> da </w:t>
      </w:r>
      <w:proofErr w:type="spellStart"/>
      <w:r w:rsidRPr="00C87599">
        <w:rPr>
          <w:rFonts w:ascii="Arial" w:hAnsi="Arial" w:cs="Arial"/>
          <w:sz w:val="24"/>
          <w:szCs w:val="24"/>
        </w:rPr>
        <w:t>pesquisa</w:t>
      </w:r>
      <w:proofErr w:type="spellEnd"/>
      <w:r w:rsidRPr="00C87599">
        <w:rPr>
          <w:rFonts w:ascii="Arial" w:hAnsi="Arial" w:cs="Arial"/>
          <w:sz w:val="24"/>
          <w:szCs w:val="24"/>
        </w:rPr>
        <w:t xml:space="preserve"> </w:t>
      </w:r>
      <w:proofErr w:type="spellStart"/>
      <w:r w:rsidRPr="00C87599">
        <w:rPr>
          <w:rFonts w:ascii="Arial" w:hAnsi="Arial" w:cs="Arial"/>
          <w:sz w:val="24"/>
          <w:szCs w:val="24"/>
        </w:rPr>
        <w:t>por</w:t>
      </w:r>
      <w:proofErr w:type="spellEnd"/>
      <w:r w:rsidRPr="00C87599">
        <w:rPr>
          <w:rFonts w:ascii="Arial" w:hAnsi="Arial" w:cs="Arial"/>
          <w:sz w:val="24"/>
          <w:szCs w:val="24"/>
        </w:rPr>
        <w:t xml:space="preserve"> </w:t>
      </w:r>
      <w:proofErr w:type="spellStart"/>
      <w:r w:rsidRPr="00C87599">
        <w:rPr>
          <w:rFonts w:ascii="Arial" w:hAnsi="Arial" w:cs="Arial"/>
          <w:sz w:val="24"/>
          <w:szCs w:val="24"/>
        </w:rPr>
        <w:t>título</w:t>
      </w:r>
      <w:proofErr w:type="spellEnd"/>
    </w:p>
    <w:p w:rsidR="00022B97" w:rsidRPr="00022B97" w:rsidRDefault="00EE490D" w:rsidP="00022B97">
      <w:pPr>
        <w:pStyle w:val="NormalWeb"/>
        <w:spacing w:line="360" w:lineRule="auto"/>
        <w:jc w:val="both"/>
        <w:rPr>
          <w:rFonts w:ascii="Arial" w:hAnsi="Arial" w:cs="Arial"/>
        </w:rPr>
      </w:pPr>
      <w:r>
        <w:rPr>
          <w:rStyle w:val="nfase"/>
          <w:rFonts w:ascii="Arial" w:hAnsi="Arial" w:cs="Arial"/>
        </w:rPr>
        <w:pict>
          <v:shape id="_x0000_i1033" type="#_x0000_t75" style="width:462.05pt;height:239.15pt">
            <v:imagedata r:id="rId19" o:title="Figura 9 – Resultado da exclusão de uma tarefa cadastrada no sistema TechFlow Task Manager"/>
          </v:shape>
        </w:pict>
      </w:r>
    </w:p>
    <w:p w:rsidR="00022B97" w:rsidRPr="00022B97" w:rsidRDefault="00022B97" w:rsidP="00022B97">
      <w:pPr>
        <w:pStyle w:val="NormalWeb"/>
        <w:spacing w:line="360" w:lineRule="auto"/>
        <w:jc w:val="both"/>
        <w:rPr>
          <w:rFonts w:ascii="Arial" w:hAnsi="Arial" w:cs="Arial"/>
        </w:rPr>
      </w:pPr>
      <w:r w:rsidRPr="00022B97">
        <w:rPr>
          <w:rStyle w:val="Forte"/>
          <w:rFonts w:ascii="Arial" w:hAnsi="Arial" w:cs="Arial"/>
          <w:b w:val="0"/>
        </w:rPr>
        <w:t>Fonte:</w:t>
      </w:r>
      <w:r w:rsidRPr="00022B97">
        <w:rPr>
          <w:rFonts w:ascii="Arial" w:hAnsi="Arial" w:cs="Arial"/>
        </w:rPr>
        <w:t xml:space="preserve"> Elaborado pelo autor (2026).</w:t>
      </w:r>
    </w:p>
    <w:p w:rsidR="00022B97" w:rsidRPr="00022B97" w:rsidRDefault="00022B97" w:rsidP="00022B97">
      <w:pPr>
        <w:pStyle w:val="NormalWeb"/>
        <w:spacing w:line="360" w:lineRule="auto"/>
        <w:jc w:val="both"/>
        <w:rPr>
          <w:rFonts w:ascii="Arial" w:hAnsi="Arial" w:cs="Arial"/>
        </w:rPr>
      </w:pPr>
      <w:r w:rsidRPr="00022B97">
        <w:rPr>
          <w:rFonts w:ascii="Arial" w:hAnsi="Arial" w:cs="Arial"/>
        </w:rPr>
        <w:lastRenderedPageBreak/>
        <w:t xml:space="preserve">Após </w:t>
      </w:r>
      <w:proofErr w:type="gramStart"/>
      <w:r w:rsidRPr="00022B97">
        <w:rPr>
          <w:rFonts w:ascii="Arial" w:hAnsi="Arial" w:cs="Arial"/>
        </w:rPr>
        <w:t>implementar</w:t>
      </w:r>
      <w:proofErr w:type="gramEnd"/>
      <w:r w:rsidRPr="00022B97">
        <w:rPr>
          <w:rFonts w:ascii="Arial" w:hAnsi="Arial" w:cs="Arial"/>
        </w:rPr>
        <w:t xml:space="preserve"> a pesquisa, realizei testes utilizando palavras presentes no título das tarefas. O sistema apresentou apenas os registros compatíveis com o termo informado, demonstrando o funcionamento correto da funcionalidade.</w:t>
      </w:r>
    </w:p>
    <w:p w:rsidR="00022B97" w:rsidRPr="00C87599" w:rsidRDefault="00022B97" w:rsidP="00C87599">
      <w:pPr>
        <w:jc w:val="both"/>
        <w:rPr>
          <w:rFonts w:ascii="Arial" w:hAnsi="Arial" w:cs="Arial"/>
          <w:sz w:val="24"/>
          <w:szCs w:val="24"/>
        </w:rPr>
      </w:pPr>
      <w:proofErr w:type="spellStart"/>
      <w:r w:rsidRPr="00C87599">
        <w:rPr>
          <w:rFonts w:ascii="Arial" w:hAnsi="Arial" w:cs="Arial"/>
          <w:sz w:val="24"/>
          <w:szCs w:val="24"/>
        </w:rPr>
        <w:t>Figura</w:t>
      </w:r>
      <w:proofErr w:type="spellEnd"/>
      <w:r w:rsidRPr="00C87599">
        <w:rPr>
          <w:rFonts w:ascii="Arial" w:hAnsi="Arial" w:cs="Arial"/>
          <w:sz w:val="24"/>
          <w:szCs w:val="24"/>
        </w:rPr>
        <w:t xml:space="preserve"> 10 – </w:t>
      </w:r>
      <w:proofErr w:type="spellStart"/>
      <w:r w:rsidRPr="00C87599">
        <w:rPr>
          <w:rFonts w:ascii="Arial" w:hAnsi="Arial" w:cs="Arial"/>
          <w:sz w:val="24"/>
          <w:szCs w:val="24"/>
        </w:rPr>
        <w:t>Resultado</w:t>
      </w:r>
      <w:proofErr w:type="spellEnd"/>
      <w:r w:rsidRPr="00C87599">
        <w:rPr>
          <w:rFonts w:ascii="Arial" w:hAnsi="Arial" w:cs="Arial"/>
          <w:sz w:val="24"/>
          <w:szCs w:val="24"/>
        </w:rPr>
        <w:t xml:space="preserve"> da </w:t>
      </w:r>
      <w:proofErr w:type="spellStart"/>
      <w:r w:rsidRPr="00C87599">
        <w:rPr>
          <w:rFonts w:ascii="Arial" w:hAnsi="Arial" w:cs="Arial"/>
          <w:sz w:val="24"/>
          <w:szCs w:val="24"/>
        </w:rPr>
        <w:t>pesquisa</w:t>
      </w:r>
      <w:proofErr w:type="spellEnd"/>
      <w:r w:rsidRPr="00C87599">
        <w:rPr>
          <w:rFonts w:ascii="Arial" w:hAnsi="Arial" w:cs="Arial"/>
          <w:sz w:val="24"/>
          <w:szCs w:val="24"/>
        </w:rPr>
        <w:t xml:space="preserve"> </w:t>
      </w:r>
      <w:proofErr w:type="spellStart"/>
      <w:r w:rsidRPr="00C87599">
        <w:rPr>
          <w:rFonts w:ascii="Arial" w:hAnsi="Arial" w:cs="Arial"/>
          <w:sz w:val="24"/>
          <w:szCs w:val="24"/>
        </w:rPr>
        <w:t>por</w:t>
      </w:r>
      <w:proofErr w:type="spellEnd"/>
      <w:r w:rsidRPr="00C87599">
        <w:rPr>
          <w:rFonts w:ascii="Arial" w:hAnsi="Arial" w:cs="Arial"/>
          <w:sz w:val="24"/>
          <w:szCs w:val="24"/>
        </w:rPr>
        <w:t xml:space="preserve"> </w:t>
      </w:r>
      <w:proofErr w:type="spellStart"/>
      <w:r w:rsidRPr="00C87599">
        <w:rPr>
          <w:rFonts w:ascii="Arial" w:hAnsi="Arial" w:cs="Arial"/>
          <w:sz w:val="24"/>
          <w:szCs w:val="24"/>
        </w:rPr>
        <w:t>descrição</w:t>
      </w:r>
      <w:proofErr w:type="spellEnd"/>
    </w:p>
    <w:p w:rsidR="00022B97" w:rsidRPr="00022B97" w:rsidRDefault="00EE490D" w:rsidP="00022B97">
      <w:pPr>
        <w:pStyle w:val="NormalWeb"/>
        <w:spacing w:line="360" w:lineRule="auto"/>
        <w:jc w:val="both"/>
        <w:rPr>
          <w:rFonts w:ascii="Arial" w:hAnsi="Arial" w:cs="Arial"/>
        </w:rPr>
      </w:pPr>
      <w:r>
        <w:rPr>
          <w:rStyle w:val="nfase"/>
          <w:rFonts w:ascii="Arial" w:hAnsi="Arial" w:cs="Arial"/>
        </w:rPr>
        <w:pict>
          <v:shape id="_x0000_i1034" type="#_x0000_t75" style="width:462.05pt;height:238.55pt">
            <v:imagedata r:id="rId20" o:title="Figura 10 – Tela inicial do TechFlow Task Manager com campo de pesquisa"/>
          </v:shape>
        </w:pict>
      </w:r>
    </w:p>
    <w:p w:rsidR="00022B97" w:rsidRPr="00022B97" w:rsidRDefault="00022B97" w:rsidP="00022B97">
      <w:pPr>
        <w:pStyle w:val="NormalWeb"/>
        <w:spacing w:line="360" w:lineRule="auto"/>
        <w:jc w:val="both"/>
        <w:rPr>
          <w:rFonts w:ascii="Arial" w:hAnsi="Arial" w:cs="Arial"/>
        </w:rPr>
      </w:pPr>
      <w:r w:rsidRPr="00022B97">
        <w:rPr>
          <w:rStyle w:val="Forte"/>
          <w:rFonts w:ascii="Arial" w:hAnsi="Arial" w:cs="Arial"/>
          <w:b w:val="0"/>
        </w:rPr>
        <w:t>Fonte:</w:t>
      </w:r>
      <w:r w:rsidRPr="00022B97">
        <w:rPr>
          <w:rFonts w:ascii="Arial" w:hAnsi="Arial" w:cs="Arial"/>
        </w:rPr>
        <w:t xml:space="preserve"> Elaborado pelo autor (2026).</w:t>
      </w:r>
    </w:p>
    <w:p w:rsidR="00022B97" w:rsidRPr="00022B97" w:rsidRDefault="00022B97" w:rsidP="00022B97">
      <w:pPr>
        <w:pStyle w:val="NormalWeb"/>
        <w:spacing w:line="360" w:lineRule="auto"/>
        <w:jc w:val="both"/>
        <w:rPr>
          <w:rFonts w:ascii="Arial" w:hAnsi="Arial" w:cs="Arial"/>
        </w:rPr>
      </w:pPr>
      <w:r w:rsidRPr="00022B97">
        <w:rPr>
          <w:rFonts w:ascii="Arial" w:hAnsi="Arial" w:cs="Arial"/>
        </w:rPr>
        <w:t>Também foram realizados testes utilizando palavras existentes na descrição das tarefas. Os resultados confirmaram que a pesquisa funciona tanto pelo título quanto pelo conteúdo descritivo.</w:t>
      </w:r>
    </w:p>
    <w:p w:rsidR="00022B97" w:rsidRPr="00C87599" w:rsidRDefault="00022B97" w:rsidP="00C87599">
      <w:pPr>
        <w:jc w:val="both"/>
        <w:rPr>
          <w:rFonts w:ascii="Arial" w:hAnsi="Arial" w:cs="Arial"/>
          <w:sz w:val="24"/>
          <w:szCs w:val="24"/>
        </w:rPr>
      </w:pPr>
      <w:proofErr w:type="spellStart"/>
      <w:r w:rsidRPr="00C87599">
        <w:rPr>
          <w:rFonts w:ascii="Arial" w:hAnsi="Arial" w:cs="Arial"/>
          <w:sz w:val="24"/>
          <w:szCs w:val="24"/>
        </w:rPr>
        <w:t>Figura</w:t>
      </w:r>
      <w:proofErr w:type="spellEnd"/>
      <w:r w:rsidRPr="00C87599">
        <w:rPr>
          <w:rFonts w:ascii="Arial" w:hAnsi="Arial" w:cs="Arial"/>
          <w:sz w:val="24"/>
          <w:szCs w:val="24"/>
        </w:rPr>
        <w:t xml:space="preserve"> 11 – Organização das </w:t>
      </w:r>
      <w:proofErr w:type="spellStart"/>
      <w:r w:rsidRPr="00C87599">
        <w:rPr>
          <w:rFonts w:ascii="Arial" w:hAnsi="Arial" w:cs="Arial"/>
          <w:sz w:val="24"/>
          <w:szCs w:val="24"/>
        </w:rPr>
        <w:t>tarefas</w:t>
      </w:r>
      <w:proofErr w:type="spellEnd"/>
      <w:r w:rsidRPr="00C87599">
        <w:rPr>
          <w:rFonts w:ascii="Arial" w:hAnsi="Arial" w:cs="Arial"/>
          <w:sz w:val="24"/>
          <w:szCs w:val="24"/>
        </w:rPr>
        <w:t xml:space="preserve"> no </w:t>
      </w:r>
      <w:proofErr w:type="spellStart"/>
      <w:r w:rsidRPr="00C87599">
        <w:rPr>
          <w:rFonts w:ascii="Arial" w:hAnsi="Arial" w:cs="Arial"/>
          <w:sz w:val="24"/>
          <w:szCs w:val="24"/>
        </w:rPr>
        <w:t>GitHub</w:t>
      </w:r>
      <w:proofErr w:type="spellEnd"/>
      <w:r w:rsidRPr="00C87599">
        <w:rPr>
          <w:rFonts w:ascii="Arial" w:hAnsi="Arial" w:cs="Arial"/>
          <w:sz w:val="24"/>
          <w:szCs w:val="24"/>
        </w:rPr>
        <w:t xml:space="preserve"> Projects</w:t>
      </w:r>
    </w:p>
    <w:p w:rsidR="00022B97" w:rsidRPr="00022B97" w:rsidRDefault="00EE490D" w:rsidP="00022B97">
      <w:pPr>
        <w:pStyle w:val="NormalWeb"/>
        <w:spacing w:line="360" w:lineRule="auto"/>
        <w:jc w:val="both"/>
        <w:rPr>
          <w:rFonts w:ascii="Arial" w:hAnsi="Arial" w:cs="Arial"/>
        </w:rPr>
      </w:pPr>
      <w:r>
        <w:rPr>
          <w:rFonts w:ascii="Arial" w:hAnsi="Arial" w:cs="Arial"/>
        </w:rPr>
        <w:lastRenderedPageBreak/>
        <w:pict>
          <v:shape id="_x0000_i1035" type="#_x0000_t75" style="width:461.45pt;height:239.15pt">
            <v:imagedata r:id="rId21" o:title="Figura 11 – Listagem das tarefas cadastradas no sistema"/>
          </v:shape>
        </w:pict>
      </w:r>
    </w:p>
    <w:p w:rsidR="00022B97" w:rsidRPr="00022B97" w:rsidRDefault="00022B97" w:rsidP="00022B97">
      <w:pPr>
        <w:pStyle w:val="NormalWeb"/>
        <w:spacing w:line="360" w:lineRule="auto"/>
        <w:jc w:val="both"/>
        <w:rPr>
          <w:rFonts w:ascii="Arial" w:hAnsi="Arial" w:cs="Arial"/>
        </w:rPr>
      </w:pPr>
      <w:r w:rsidRPr="00022B97">
        <w:rPr>
          <w:rStyle w:val="Forte"/>
          <w:rFonts w:ascii="Arial" w:hAnsi="Arial" w:cs="Arial"/>
          <w:b w:val="0"/>
        </w:rPr>
        <w:t>Fonte:</w:t>
      </w:r>
      <w:r w:rsidRPr="00022B97">
        <w:rPr>
          <w:rFonts w:ascii="Arial" w:hAnsi="Arial" w:cs="Arial"/>
        </w:rPr>
        <w:t xml:space="preserve"> Elaborado pelo autor (2026).</w:t>
      </w:r>
    </w:p>
    <w:p w:rsidR="00022B97" w:rsidRPr="00022B97" w:rsidRDefault="00022B97" w:rsidP="00022B97">
      <w:pPr>
        <w:pStyle w:val="NormalWeb"/>
        <w:spacing w:line="360" w:lineRule="auto"/>
        <w:jc w:val="both"/>
        <w:rPr>
          <w:rFonts w:ascii="Arial" w:hAnsi="Arial" w:cs="Arial"/>
        </w:rPr>
      </w:pPr>
      <w:r w:rsidRPr="00022B97">
        <w:rPr>
          <w:rFonts w:ascii="Arial" w:hAnsi="Arial" w:cs="Arial"/>
        </w:rPr>
        <w:t xml:space="preserve">Durante o desenvolvimento utilizei o </w:t>
      </w:r>
      <w:proofErr w:type="spellStart"/>
      <w:proofErr w:type="gramStart"/>
      <w:r w:rsidRPr="00022B97">
        <w:rPr>
          <w:rFonts w:ascii="Arial" w:hAnsi="Arial" w:cs="Arial"/>
        </w:rPr>
        <w:t>GitHub</w:t>
      </w:r>
      <w:proofErr w:type="spellEnd"/>
      <w:proofErr w:type="gramEnd"/>
      <w:r w:rsidRPr="00022B97">
        <w:rPr>
          <w:rFonts w:ascii="Arial" w:hAnsi="Arial" w:cs="Arial"/>
        </w:rPr>
        <w:t xml:space="preserve"> </w:t>
      </w:r>
      <w:proofErr w:type="spellStart"/>
      <w:r w:rsidRPr="00022B97">
        <w:rPr>
          <w:rFonts w:ascii="Arial" w:hAnsi="Arial" w:cs="Arial"/>
        </w:rPr>
        <w:t>Projects</w:t>
      </w:r>
      <w:proofErr w:type="spellEnd"/>
      <w:r w:rsidRPr="00022B97">
        <w:rPr>
          <w:rFonts w:ascii="Arial" w:hAnsi="Arial" w:cs="Arial"/>
        </w:rPr>
        <w:t xml:space="preserve"> como quadro </w:t>
      </w:r>
      <w:proofErr w:type="spellStart"/>
      <w:r w:rsidRPr="00022B97">
        <w:rPr>
          <w:rFonts w:ascii="Arial" w:hAnsi="Arial" w:cs="Arial"/>
        </w:rPr>
        <w:t>Kanban</w:t>
      </w:r>
      <w:proofErr w:type="spellEnd"/>
      <w:r w:rsidRPr="00022B97">
        <w:rPr>
          <w:rFonts w:ascii="Arial" w:hAnsi="Arial" w:cs="Arial"/>
        </w:rPr>
        <w:t xml:space="preserve"> para acompanhar a evolução do projeto. As tarefas foram distribuídas entre as colunas "A Fazer", "Em Progresso" e "Concluído", permitindo controlar todas as etapas de desenvolvimento.</w:t>
      </w:r>
    </w:p>
    <w:p w:rsidR="00022B97" w:rsidRPr="00C87599" w:rsidRDefault="00022B97" w:rsidP="00C87599">
      <w:pPr>
        <w:jc w:val="both"/>
        <w:rPr>
          <w:rFonts w:ascii="Arial" w:hAnsi="Arial" w:cs="Arial"/>
          <w:sz w:val="24"/>
          <w:szCs w:val="24"/>
        </w:rPr>
      </w:pPr>
      <w:proofErr w:type="spellStart"/>
      <w:r w:rsidRPr="00C87599">
        <w:rPr>
          <w:rFonts w:ascii="Arial" w:hAnsi="Arial" w:cs="Arial"/>
          <w:sz w:val="24"/>
          <w:szCs w:val="24"/>
        </w:rPr>
        <w:t>Figura</w:t>
      </w:r>
      <w:proofErr w:type="spellEnd"/>
      <w:r w:rsidRPr="00C87599">
        <w:rPr>
          <w:rFonts w:ascii="Arial" w:hAnsi="Arial" w:cs="Arial"/>
          <w:sz w:val="24"/>
          <w:szCs w:val="24"/>
        </w:rPr>
        <w:t xml:space="preserve"> 12 – </w:t>
      </w:r>
      <w:proofErr w:type="spellStart"/>
      <w:r w:rsidRPr="00C87599">
        <w:rPr>
          <w:rFonts w:ascii="Arial" w:hAnsi="Arial" w:cs="Arial"/>
          <w:sz w:val="24"/>
          <w:szCs w:val="24"/>
        </w:rPr>
        <w:t>Implementação</w:t>
      </w:r>
      <w:proofErr w:type="spellEnd"/>
      <w:r w:rsidRPr="00C87599">
        <w:rPr>
          <w:rFonts w:ascii="Arial" w:hAnsi="Arial" w:cs="Arial"/>
          <w:sz w:val="24"/>
          <w:szCs w:val="24"/>
        </w:rPr>
        <w:t xml:space="preserve"> da </w:t>
      </w:r>
      <w:proofErr w:type="spellStart"/>
      <w:r w:rsidRPr="00C87599">
        <w:rPr>
          <w:rFonts w:ascii="Arial" w:hAnsi="Arial" w:cs="Arial"/>
          <w:sz w:val="24"/>
          <w:szCs w:val="24"/>
        </w:rPr>
        <w:t>alteração</w:t>
      </w:r>
      <w:proofErr w:type="spellEnd"/>
      <w:r w:rsidRPr="00C87599">
        <w:rPr>
          <w:rFonts w:ascii="Arial" w:hAnsi="Arial" w:cs="Arial"/>
          <w:sz w:val="24"/>
          <w:szCs w:val="24"/>
        </w:rPr>
        <w:t xml:space="preserve"> de status</w:t>
      </w:r>
    </w:p>
    <w:p w:rsidR="00022B97" w:rsidRPr="00022B97" w:rsidRDefault="00EE490D" w:rsidP="00022B97">
      <w:pPr>
        <w:pStyle w:val="NormalWeb"/>
        <w:spacing w:line="360" w:lineRule="auto"/>
        <w:jc w:val="both"/>
        <w:rPr>
          <w:rFonts w:ascii="Arial" w:hAnsi="Arial" w:cs="Arial"/>
        </w:rPr>
      </w:pPr>
      <w:r>
        <w:rPr>
          <w:rFonts w:ascii="Arial" w:hAnsi="Arial" w:cs="Arial"/>
        </w:rPr>
        <w:pict>
          <v:shape id="_x0000_i1036" type="#_x0000_t75" style="width:461.45pt;height:219.75pt">
            <v:imagedata r:id="rId22" o:title="Figura 12 – Pesquisa de tarefas utilizando o título"/>
          </v:shape>
        </w:pict>
      </w:r>
    </w:p>
    <w:p w:rsidR="00022B97" w:rsidRPr="00022B97" w:rsidRDefault="00022B97" w:rsidP="00022B97">
      <w:pPr>
        <w:pStyle w:val="NormalWeb"/>
        <w:spacing w:line="360" w:lineRule="auto"/>
        <w:jc w:val="both"/>
        <w:rPr>
          <w:rFonts w:ascii="Arial" w:hAnsi="Arial" w:cs="Arial"/>
        </w:rPr>
      </w:pPr>
      <w:r w:rsidRPr="00022B97">
        <w:rPr>
          <w:rStyle w:val="Forte"/>
          <w:rFonts w:ascii="Arial" w:hAnsi="Arial" w:cs="Arial"/>
          <w:b w:val="0"/>
        </w:rPr>
        <w:t>Fonte:</w:t>
      </w:r>
      <w:r w:rsidRPr="00022B97">
        <w:rPr>
          <w:rFonts w:ascii="Arial" w:hAnsi="Arial" w:cs="Arial"/>
        </w:rPr>
        <w:t xml:space="preserve"> Elaborado pelo autor (2026).</w:t>
      </w:r>
    </w:p>
    <w:p w:rsidR="00022B97" w:rsidRPr="00022B97" w:rsidRDefault="00022B97" w:rsidP="00022B97">
      <w:pPr>
        <w:pStyle w:val="NormalWeb"/>
        <w:spacing w:line="360" w:lineRule="auto"/>
        <w:jc w:val="both"/>
        <w:rPr>
          <w:rFonts w:ascii="Arial" w:hAnsi="Arial" w:cs="Arial"/>
        </w:rPr>
      </w:pPr>
      <w:r w:rsidRPr="00022B97">
        <w:rPr>
          <w:rFonts w:ascii="Arial" w:hAnsi="Arial" w:cs="Arial"/>
        </w:rPr>
        <w:lastRenderedPageBreak/>
        <w:t>Nesta etapa desenvolvi a funcionalidade responsável por alterar o status das tarefas. O usuário passou a selecionar diretamente o andamento de cada atividade através de uma lista de opções disponível em cada cartão.</w:t>
      </w:r>
    </w:p>
    <w:p w:rsidR="00022B97" w:rsidRPr="00C87599" w:rsidRDefault="00022B97" w:rsidP="00C87599">
      <w:pPr>
        <w:jc w:val="both"/>
        <w:rPr>
          <w:rFonts w:ascii="Arial" w:hAnsi="Arial" w:cs="Arial"/>
          <w:sz w:val="24"/>
          <w:szCs w:val="24"/>
        </w:rPr>
      </w:pPr>
      <w:proofErr w:type="spellStart"/>
      <w:r w:rsidRPr="00C87599">
        <w:rPr>
          <w:rFonts w:ascii="Arial" w:hAnsi="Arial" w:cs="Arial"/>
          <w:sz w:val="24"/>
          <w:szCs w:val="24"/>
        </w:rPr>
        <w:t>Figura</w:t>
      </w:r>
      <w:proofErr w:type="spellEnd"/>
      <w:r w:rsidRPr="00C87599">
        <w:rPr>
          <w:rFonts w:ascii="Arial" w:hAnsi="Arial" w:cs="Arial"/>
          <w:sz w:val="24"/>
          <w:szCs w:val="24"/>
        </w:rPr>
        <w:t xml:space="preserve"> 13 – </w:t>
      </w:r>
      <w:proofErr w:type="spellStart"/>
      <w:r w:rsidRPr="00C87599">
        <w:rPr>
          <w:rFonts w:ascii="Arial" w:hAnsi="Arial" w:cs="Arial"/>
          <w:sz w:val="24"/>
          <w:szCs w:val="24"/>
        </w:rPr>
        <w:t>Alteração</w:t>
      </w:r>
      <w:proofErr w:type="spellEnd"/>
      <w:r w:rsidRPr="00C87599">
        <w:rPr>
          <w:rFonts w:ascii="Arial" w:hAnsi="Arial" w:cs="Arial"/>
          <w:sz w:val="24"/>
          <w:szCs w:val="24"/>
        </w:rPr>
        <w:t xml:space="preserve"> para o status "</w:t>
      </w:r>
      <w:proofErr w:type="spellStart"/>
      <w:r w:rsidRPr="00C87599">
        <w:rPr>
          <w:rFonts w:ascii="Arial" w:hAnsi="Arial" w:cs="Arial"/>
          <w:sz w:val="24"/>
          <w:szCs w:val="24"/>
        </w:rPr>
        <w:t>Em</w:t>
      </w:r>
      <w:proofErr w:type="spellEnd"/>
      <w:r w:rsidRPr="00C87599">
        <w:rPr>
          <w:rFonts w:ascii="Arial" w:hAnsi="Arial" w:cs="Arial"/>
          <w:sz w:val="24"/>
          <w:szCs w:val="24"/>
        </w:rPr>
        <w:t xml:space="preserve"> </w:t>
      </w:r>
      <w:proofErr w:type="spellStart"/>
      <w:r w:rsidRPr="00C87599">
        <w:rPr>
          <w:rFonts w:ascii="Arial" w:hAnsi="Arial" w:cs="Arial"/>
          <w:sz w:val="24"/>
          <w:szCs w:val="24"/>
        </w:rPr>
        <w:t>Andamento</w:t>
      </w:r>
      <w:proofErr w:type="spellEnd"/>
      <w:r w:rsidRPr="00C87599">
        <w:rPr>
          <w:rFonts w:ascii="Arial" w:hAnsi="Arial" w:cs="Arial"/>
          <w:sz w:val="24"/>
          <w:szCs w:val="24"/>
        </w:rPr>
        <w:t>"</w:t>
      </w:r>
    </w:p>
    <w:p w:rsidR="00022B97" w:rsidRPr="00022B97" w:rsidRDefault="00EE490D" w:rsidP="00022B97">
      <w:pPr>
        <w:pStyle w:val="NormalWeb"/>
        <w:spacing w:line="360" w:lineRule="auto"/>
        <w:jc w:val="both"/>
        <w:rPr>
          <w:rFonts w:ascii="Arial" w:hAnsi="Arial" w:cs="Arial"/>
        </w:rPr>
      </w:pPr>
      <w:r>
        <w:rPr>
          <w:rStyle w:val="nfase"/>
          <w:rFonts w:ascii="Arial" w:hAnsi="Arial" w:cs="Arial"/>
        </w:rPr>
        <w:pict>
          <v:shape id="_x0000_i1037" type="#_x0000_t75" style="width:461.45pt;height:238.55pt">
            <v:imagedata r:id="rId23" o:title="Figura 13 – Pesquisa de tarefas utilizando a descrição"/>
          </v:shape>
        </w:pict>
      </w:r>
    </w:p>
    <w:p w:rsidR="00022B97" w:rsidRPr="00022B97" w:rsidRDefault="00022B97" w:rsidP="00022B97">
      <w:pPr>
        <w:pStyle w:val="NormalWeb"/>
        <w:spacing w:line="360" w:lineRule="auto"/>
        <w:jc w:val="both"/>
        <w:rPr>
          <w:rFonts w:ascii="Arial" w:hAnsi="Arial" w:cs="Arial"/>
        </w:rPr>
      </w:pPr>
      <w:r w:rsidRPr="00022B97">
        <w:rPr>
          <w:rStyle w:val="Forte"/>
          <w:rFonts w:ascii="Arial" w:hAnsi="Arial" w:cs="Arial"/>
          <w:b w:val="0"/>
        </w:rPr>
        <w:t>Fonte:</w:t>
      </w:r>
      <w:r w:rsidRPr="00022B97">
        <w:rPr>
          <w:rFonts w:ascii="Arial" w:hAnsi="Arial" w:cs="Arial"/>
        </w:rPr>
        <w:t xml:space="preserve"> Elaborado pelo autor (2026).</w:t>
      </w:r>
    </w:p>
    <w:p w:rsidR="00022B97" w:rsidRPr="00022B97" w:rsidRDefault="00022B97" w:rsidP="00022B97">
      <w:pPr>
        <w:pStyle w:val="NormalWeb"/>
        <w:spacing w:line="360" w:lineRule="auto"/>
        <w:jc w:val="both"/>
        <w:rPr>
          <w:rFonts w:ascii="Arial" w:hAnsi="Arial" w:cs="Arial"/>
        </w:rPr>
      </w:pPr>
      <w:r w:rsidRPr="00022B97">
        <w:rPr>
          <w:rFonts w:ascii="Arial" w:hAnsi="Arial" w:cs="Arial"/>
        </w:rPr>
        <w:t xml:space="preserve">Após </w:t>
      </w:r>
      <w:proofErr w:type="gramStart"/>
      <w:r w:rsidRPr="00022B97">
        <w:rPr>
          <w:rFonts w:ascii="Arial" w:hAnsi="Arial" w:cs="Arial"/>
        </w:rPr>
        <w:t>implementar</w:t>
      </w:r>
      <w:proofErr w:type="gramEnd"/>
      <w:r w:rsidRPr="00022B97">
        <w:rPr>
          <w:rFonts w:ascii="Arial" w:hAnsi="Arial" w:cs="Arial"/>
        </w:rPr>
        <w:t xml:space="preserve"> a funcionalidade de alteração de status, realizei testes alterando uma tarefa para o estado </w:t>
      </w:r>
      <w:r w:rsidRPr="00022B97">
        <w:rPr>
          <w:rStyle w:val="Forte"/>
          <w:rFonts w:ascii="Arial" w:hAnsi="Arial" w:cs="Arial"/>
          <w:b w:val="0"/>
        </w:rPr>
        <w:t>Em Andamento</w:t>
      </w:r>
      <w:r w:rsidRPr="00022B97">
        <w:rPr>
          <w:rFonts w:ascii="Arial" w:hAnsi="Arial" w:cs="Arial"/>
        </w:rPr>
        <w:t>, verificando se a atualização era refletida corretamente na interface.</w:t>
      </w:r>
    </w:p>
    <w:p w:rsidR="00022B97" w:rsidRPr="00C87599" w:rsidRDefault="00022B97" w:rsidP="00C87599">
      <w:pPr>
        <w:jc w:val="both"/>
        <w:rPr>
          <w:rFonts w:ascii="Arial" w:hAnsi="Arial" w:cs="Arial"/>
          <w:sz w:val="24"/>
          <w:szCs w:val="24"/>
        </w:rPr>
      </w:pPr>
      <w:proofErr w:type="spellStart"/>
      <w:r w:rsidRPr="00C87599">
        <w:rPr>
          <w:rFonts w:ascii="Arial" w:hAnsi="Arial" w:cs="Arial"/>
          <w:sz w:val="24"/>
          <w:szCs w:val="24"/>
        </w:rPr>
        <w:t>Figura</w:t>
      </w:r>
      <w:proofErr w:type="spellEnd"/>
      <w:r w:rsidRPr="00C87599">
        <w:rPr>
          <w:rFonts w:ascii="Arial" w:hAnsi="Arial" w:cs="Arial"/>
          <w:sz w:val="24"/>
          <w:szCs w:val="24"/>
        </w:rPr>
        <w:t xml:space="preserve"> 14 – </w:t>
      </w:r>
      <w:proofErr w:type="spellStart"/>
      <w:r w:rsidRPr="00C87599">
        <w:rPr>
          <w:rFonts w:ascii="Arial" w:hAnsi="Arial" w:cs="Arial"/>
          <w:sz w:val="24"/>
          <w:szCs w:val="24"/>
        </w:rPr>
        <w:t>Alteração</w:t>
      </w:r>
      <w:proofErr w:type="spellEnd"/>
      <w:r w:rsidRPr="00C87599">
        <w:rPr>
          <w:rFonts w:ascii="Arial" w:hAnsi="Arial" w:cs="Arial"/>
          <w:sz w:val="24"/>
          <w:szCs w:val="24"/>
        </w:rPr>
        <w:t xml:space="preserve"> para o status "</w:t>
      </w:r>
      <w:proofErr w:type="spellStart"/>
      <w:r w:rsidRPr="00C87599">
        <w:rPr>
          <w:rFonts w:ascii="Arial" w:hAnsi="Arial" w:cs="Arial"/>
          <w:sz w:val="24"/>
          <w:szCs w:val="24"/>
        </w:rPr>
        <w:t>Concluída</w:t>
      </w:r>
      <w:proofErr w:type="spellEnd"/>
      <w:r w:rsidRPr="00C87599">
        <w:rPr>
          <w:rFonts w:ascii="Arial" w:hAnsi="Arial" w:cs="Arial"/>
          <w:sz w:val="24"/>
          <w:szCs w:val="24"/>
        </w:rPr>
        <w:t>"</w:t>
      </w:r>
    </w:p>
    <w:p w:rsidR="00022B97" w:rsidRPr="00022B97" w:rsidRDefault="00DC6E20" w:rsidP="00022B97">
      <w:pPr>
        <w:pStyle w:val="NormalWeb"/>
        <w:spacing w:line="360" w:lineRule="auto"/>
        <w:jc w:val="both"/>
        <w:rPr>
          <w:rFonts w:ascii="Arial" w:hAnsi="Arial" w:cs="Arial"/>
        </w:rPr>
      </w:pPr>
      <w:r>
        <w:rPr>
          <w:rStyle w:val="nfase"/>
          <w:rFonts w:ascii="Arial" w:hAnsi="Arial" w:cs="Arial"/>
        </w:rPr>
        <w:lastRenderedPageBreak/>
        <w:pict>
          <v:shape id="_x0000_i1038" type="#_x0000_t75" style="width:461.45pt;height:238.55pt">
            <v:imagedata r:id="rId24" o:title="Figura 14 – Quadro Kanban durante o desenvolvimento da funcionalidade de alteração de status das tarefas"/>
          </v:shape>
        </w:pict>
      </w:r>
    </w:p>
    <w:p w:rsidR="00022B97" w:rsidRPr="00022B97" w:rsidRDefault="00022B97" w:rsidP="00022B97">
      <w:pPr>
        <w:pStyle w:val="NormalWeb"/>
        <w:spacing w:line="360" w:lineRule="auto"/>
        <w:jc w:val="both"/>
        <w:rPr>
          <w:rFonts w:ascii="Arial" w:hAnsi="Arial" w:cs="Arial"/>
        </w:rPr>
      </w:pPr>
      <w:r w:rsidRPr="00022B97">
        <w:rPr>
          <w:rStyle w:val="Forte"/>
          <w:rFonts w:ascii="Arial" w:hAnsi="Arial" w:cs="Arial"/>
          <w:b w:val="0"/>
        </w:rPr>
        <w:t>Fonte:</w:t>
      </w:r>
      <w:r w:rsidRPr="00022B97">
        <w:rPr>
          <w:rFonts w:ascii="Arial" w:hAnsi="Arial" w:cs="Arial"/>
        </w:rPr>
        <w:t xml:space="preserve"> Elaborado pelo autor (2026).</w:t>
      </w:r>
    </w:p>
    <w:p w:rsidR="00022B97" w:rsidRPr="00022B97" w:rsidRDefault="00022B97" w:rsidP="00022B97">
      <w:pPr>
        <w:pStyle w:val="NormalWeb"/>
        <w:spacing w:line="360" w:lineRule="auto"/>
        <w:jc w:val="both"/>
        <w:rPr>
          <w:rFonts w:ascii="Arial" w:hAnsi="Arial" w:cs="Arial"/>
        </w:rPr>
      </w:pPr>
      <w:r w:rsidRPr="00022B97">
        <w:rPr>
          <w:rFonts w:ascii="Arial" w:hAnsi="Arial" w:cs="Arial"/>
        </w:rPr>
        <w:t xml:space="preserve">Na sequência realizei novos testes alterando uma tarefa para o status </w:t>
      </w:r>
      <w:r w:rsidRPr="00022B97">
        <w:rPr>
          <w:rStyle w:val="Forte"/>
          <w:rFonts w:ascii="Arial" w:hAnsi="Arial" w:cs="Arial"/>
          <w:b w:val="0"/>
        </w:rPr>
        <w:t>Concluída</w:t>
      </w:r>
      <w:r w:rsidRPr="00022B97">
        <w:rPr>
          <w:rFonts w:ascii="Arial" w:hAnsi="Arial" w:cs="Arial"/>
        </w:rPr>
        <w:t>, confirmando que a aplicação registrava corretamente o encerramento da atividade.</w:t>
      </w:r>
    </w:p>
    <w:p w:rsidR="00022B97" w:rsidRPr="00C87599" w:rsidRDefault="00022B97" w:rsidP="00C87599">
      <w:pPr>
        <w:jc w:val="both"/>
        <w:rPr>
          <w:rFonts w:ascii="Arial" w:hAnsi="Arial" w:cs="Arial"/>
          <w:sz w:val="24"/>
          <w:szCs w:val="24"/>
        </w:rPr>
      </w:pPr>
      <w:proofErr w:type="spellStart"/>
      <w:r w:rsidRPr="00C87599">
        <w:rPr>
          <w:rFonts w:ascii="Arial" w:hAnsi="Arial" w:cs="Arial"/>
          <w:sz w:val="24"/>
          <w:szCs w:val="24"/>
        </w:rPr>
        <w:t>Figura</w:t>
      </w:r>
      <w:proofErr w:type="spellEnd"/>
      <w:r w:rsidRPr="00C87599">
        <w:rPr>
          <w:rFonts w:ascii="Arial" w:hAnsi="Arial" w:cs="Arial"/>
          <w:sz w:val="24"/>
          <w:szCs w:val="24"/>
        </w:rPr>
        <w:t xml:space="preserve"> 15 – </w:t>
      </w:r>
      <w:proofErr w:type="spellStart"/>
      <w:r w:rsidRPr="00C87599">
        <w:rPr>
          <w:rFonts w:ascii="Arial" w:hAnsi="Arial" w:cs="Arial"/>
          <w:sz w:val="24"/>
          <w:szCs w:val="24"/>
        </w:rPr>
        <w:t>Implementação</w:t>
      </w:r>
      <w:proofErr w:type="spellEnd"/>
      <w:r w:rsidRPr="00C87599">
        <w:rPr>
          <w:rFonts w:ascii="Arial" w:hAnsi="Arial" w:cs="Arial"/>
          <w:sz w:val="24"/>
          <w:szCs w:val="24"/>
        </w:rPr>
        <w:t xml:space="preserve"> da </w:t>
      </w:r>
      <w:proofErr w:type="spellStart"/>
      <w:r w:rsidRPr="00C87599">
        <w:rPr>
          <w:rFonts w:ascii="Arial" w:hAnsi="Arial" w:cs="Arial"/>
          <w:sz w:val="24"/>
          <w:szCs w:val="24"/>
        </w:rPr>
        <w:t>persistência</w:t>
      </w:r>
      <w:proofErr w:type="spellEnd"/>
      <w:r w:rsidRPr="00C87599">
        <w:rPr>
          <w:rFonts w:ascii="Arial" w:hAnsi="Arial" w:cs="Arial"/>
          <w:sz w:val="24"/>
          <w:szCs w:val="24"/>
        </w:rPr>
        <w:t xml:space="preserve"> </w:t>
      </w:r>
      <w:proofErr w:type="spellStart"/>
      <w:r w:rsidRPr="00C87599">
        <w:rPr>
          <w:rFonts w:ascii="Arial" w:hAnsi="Arial" w:cs="Arial"/>
          <w:sz w:val="24"/>
          <w:szCs w:val="24"/>
        </w:rPr>
        <w:t>utilizando</w:t>
      </w:r>
      <w:proofErr w:type="spellEnd"/>
      <w:r w:rsidRPr="00C87599">
        <w:rPr>
          <w:rFonts w:ascii="Arial" w:hAnsi="Arial" w:cs="Arial"/>
          <w:sz w:val="24"/>
          <w:szCs w:val="24"/>
        </w:rPr>
        <w:t xml:space="preserve"> SQLite</w:t>
      </w:r>
    </w:p>
    <w:p w:rsidR="00022B97" w:rsidRPr="00022B97" w:rsidRDefault="00DC6E20" w:rsidP="00022B97">
      <w:pPr>
        <w:pStyle w:val="NormalWeb"/>
        <w:spacing w:line="360" w:lineRule="auto"/>
        <w:jc w:val="both"/>
        <w:rPr>
          <w:rFonts w:ascii="Arial" w:hAnsi="Arial" w:cs="Arial"/>
        </w:rPr>
      </w:pPr>
      <w:r>
        <w:rPr>
          <w:rStyle w:val="nfase"/>
          <w:rFonts w:ascii="Arial" w:hAnsi="Arial" w:cs="Arial"/>
        </w:rPr>
        <w:pict>
          <v:shape id="_x0000_i1039" type="#_x0000_t75" style="width:462.7pt;height:238.55pt">
            <v:imagedata r:id="rId25" o:title="Figura 15 – Tarefa cadastrada com status inicial A Fazer"/>
          </v:shape>
        </w:pict>
      </w:r>
    </w:p>
    <w:p w:rsidR="00022B97" w:rsidRPr="00022B97" w:rsidRDefault="00022B97" w:rsidP="00022B97">
      <w:pPr>
        <w:pStyle w:val="NormalWeb"/>
        <w:spacing w:line="360" w:lineRule="auto"/>
        <w:jc w:val="both"/>
        <w:rPr>
          <w:rFonts w:ascii="Arial" w:hAnsi="Arial" w:cs="Arial"/>
        </w:rPr>
      </w:pPr>
      <w:r w:rsidRPr="00022B97">
        <w:rPr>
          <w:rStyle w:val="Forte"/>
          <w:rFonts w:ascii="Arial" w:hAnsi="Arial" w:cs="Arial"/>
          <w:b w:val="0"/>
        </w:rPr>
        <w:t>Fonte:</w:t>
      </w:r>
      <w:r w:rsidRPr="00022B97">
        <w:rPr>
          <w:rFonts w:ascii="Arial" w:hAnsi="Arial" w:cs="Arial"/>
        </w:rPr>
        <w:t xml:space="preserve"> Elaborado pelo autor (2026).</w:t>
      </w:r>
    </w:p>
    <w:p w:rsidR="00022B97" w:rsidRPr="00022B97" w:rsidRDefault="00022B97" w:rsidP="00022B97">
      <w:pPr>
        <w:pStyle w:val="NormalWeb"/>
        <w:spacing w:line="360" w:lineRule="auto"/>
        <w:jc w:val="both"/>
        <w:rPr>
          <w:rFonts w:ascii="Arial" w:hAnsi="Arial" w:cs="Arial"/>
        </w:rPr>
      </w:pPr>
      <w:r w:rsidRPr="00022B97">
        <w:rPr>
          <w:rFonts w:ascii="Arial" w:hAnsi="Arial" w:cs="Arial"/>
        </w:rPr>
        <w:lastRenderedPageBreak/>
        <w:t xml:space="preserve">Uma das melhorias implementadas foi a utilização do banco de dados </w:t>
      </w:r>
      <w:proofErr w:type="spellStart"/>
      <w:proofErr w:type="gramStart"/>
      <w:r w:rsidRPr="00022B97">
        <w:rPr>
          <w:rFonts w:ascii="Arial" w:hAnsi="Arial" w:cs="Arial"/>
        </w:rPr>
        <w:t>SQLite</w:t>
      </w:r>
      <w:proofErr w:type="spellEnd"/>
      <w:proofErr w:type="gramEnd"/>
      <w:r w:rsidRPr="00022B97">
        <w:rPr>
          <w:rFonts w:ascii="Arial" w:hAnsi="Arial" w:cs="Arial"/>
        </w:rPr>
        <w:t>. A partir dessa etapa, todas as tarefas passaram a ser gravadas permanentemente, evitando a perda dos dados quando a aplicação fosse encerrada.</w:t>
      </w:r>
    </w:p>
    <w:p w:rsidR="00022B97" w:rsidRPr="00C87599" w:rsidRDefault="00022B97" w:rsidP="00C87599">
      <w:pPr>
        <w:jc w:val="both"/>
        <w:rPr>
          <w:rFonts w:ascii="Arial" w:hAnsi="Arial" w:cs="Arial"/>
          <w:sz w:val="24"/>
          <w:szCs w:val="24"/>
        </w:rPr>
      </w:pPr>
      <w:proofErr w:type="spellStart"/>
      <w:r w:rsidRPr="00C87599">
        <w:rPr>
          <w:rFonts w:ascii="Arial" w:hAnsi="Arial" w:cs="Arial"/>
          <w:sz w:val="24"/>
          <w:szCs w:val="24"/>
        </w:rPr>
        <w:t>Figura</w:t>
      </w:r>
      <w:proofErr w:type="spellEnd"/>
      <w:r w:rsidRPr="00C87599">
        <w:rPr>
          <w:rFonts w:ascii="Arial" w:hAnsi="Arial" w:cs="Arial"/>
          <w:sz w:val="24"/>
          <w:szCs w:val="24"/>
        </w:rPr>
        <w:t xml:space="preserve"> 16 – </w:t>
      </w:r>
      <w:proofErr w:type="spellStart"/>
      <w:r w:rsidRPr="00C87599">
        <w:rPr>
          <w:rFonts w:ascii="Arial" w:hAnsi="Arial" w:cs="Arial"/>
          <w:sz w:val="24"/>
          <w:szCs w:val="24"/>
        </w:rPr>
        <w:t>Persistência</w:t>
      </w:r>
      <w:proofErr w:type="spellEnd"/>
      <w:r w:rsidRPr="00C87599">
        <w:rPr>
          <w:rFonts w:ascii="Arial" w:hAnsi="Arial" w:cs="Arial"/>
          <w:sz w:val="24"/>
          <w:szCs w:val="24"/>
        </w:rPr>
        <w:t xml:space="preserve"> </w:t>
      </w:r>
      <w:proofErr w:type="spellStart"/>
      <w:r w:rsidRPr="00C87599">
        <w:rPr>
          <w:rFonts w:ascii="Arial" w:hAnsi="Arial" w:cs="Arial"/>
          <w:sz w:val="24"/>
          <w:szCs w:val="24"/>
        </w:rPr>
        <w:t>validada</w:t>
      </w:r>
      <w:proofErr w:type="spellEnd"/>
      <w:r w:rsidRPr="00C87599">
        <w:rPr>
          <w:rFonts w:ascii="Arial" w:hAnsi="Arial" w:cs="Arial"/>
          <w:sz w:val="24"/>
          <w:szCs w:val="24"/>
        </w:rPr>
        <w:t xml:space="preserve"> </w:t>
      </w:r>
      <w:proofErr w:type="spellStart"/>
      <w:r w:rsidRPr="00C87599">
        <w:rPr>
          <w:rFonts w:ascii="Arial" w:hAnsi="Arial" w:cs="Arial"/>
          <w:sz w:val="24"/>
          <w:szCs w:val="24"/>
        </w:rPr>
        <w:t>após</w:t>
      </w:r>
      <w:proofErr w:type="spellEnd"/>
      <w:r w:rsidRPr="00C87599">
        <w:rPr>
          <w:rFonts w:ascii="Arial" w:hAnsi="Arial" w:cs="Arial"/>
          <w:sz w:val="24"/>
          <w:szCs w:val="24"/>
        </w:rPr>
        <w:t xml:space="preserve"> </w:t>
      </w:r>
      <w:proofErr w:type="spellStart"/>
      <w:r w:rsidRPr="00C87599">
        <w:rPr>
          <w:rFonts w:ascii="Arial" w:hAnsi="Arial" w:cs="Arial"/>
          <w:sz w:val="24"/>
          <w:szCs w:val="24"/>
        </w:rPr>
        <w:t>reinicialização</w:t>
      </w:r>
      <w:proofErr w:type="spellEnd"/>
    </w:p>
    <w:p w:rsidR="00022B97" w:rsidRPr="00022B97" w:rsidRDefault="00DC6E20" w:rsidP="00022B97">
      <w:pPr>
        <w:pStyle w:val="NormalWeb"/>
        <w:spacing w:line="360" w:lineRule="auto"/>
        <w:jc w:val="both"/>
        <w:rPr>
          <w:rFonts w:ascii="Arial" w:hAnsi="Arial" w:cs="Arial"/>
        </w:rPr>
      </w:pPr>
      <w:r>
        <w:rPr>
          <w:rStyle w:val="nfase"/>
          <w:rFonts w:ascii="Arial" w:hAnsi="Arial" w:cs="Arial"/>
        </w:rPr>
        <w:pict>
          <v:shape id="_x0000_i1040" type="#_x0000_t75" style="width:462.05pt;height:238.55pt">
            <v:imagedata r:id="rId26" o:title="Figura 16 – Alteração do status da tarefa para Em Andamento"/>
          </v:shape>
        </w:pict>
      </w:r>
    </w:p>
    <w:p w:rsidR="00022B97" w:rsidRPr="00022B97" w:rsidRDefault="00022B97" w:rsidP="00022B97">
      <w:pPr>
        <w:pStyle w:val="NormalWeb"/>
        <w:spacing w:line="360" w:lineRule="auto"/>
        <w:jc w:val="both"/>
        <w:rPr>
          <w:rFonts w:ascii="Arial" w:hAnsi="Arial" w:cs="Arial"/>
        </w:rPr>
      </w:pPr>
      <w:r w:rsidRPr="00022B97">
        <w:rPr>
          <w:rStyle w:val="Forte"/>
          <w:rFonts w:ascii="Arial" w:hAnsi="Arial" w:cs="Arial"/>
          <w:b w:val="0"/>
        </w:rPr>
        <w:t>Fonte:</w:t>
      </w:r>
      <w:r w:rsidRPr="00022B97">
        <w:rPr>
          <w:rFonts w:ascii="Arial" w:hAnsi="Arial" w:cs="Arial"/>
        </w:rPr>
        <w:t xml:space="preserve"> Elaborado pelo autor (2026).</w:t>
      </w:r>
    </w:p>
    <w:p w:rsidR="00022B97" w:rsidRPr="00022B97" w:rsidRDefault="00022B97" w:rsidP="00022B97">
      <w:pPr>
        <w:pStyle w:val="NormalWeb"/>
        <w:spacing w:line="360" w:lineRule="auto"/>
        <w:jc w:val="both"/>
        <w:rPr>
          <w:rFonts w:ascii="Arial" w:hAnsi="Arial" w:cs="Arial"/>
        </w:rPr>
      </w:pPr>
      <w:r w:rsidRPr="00022B97">
        <w:rPr>
          <w:rFonts w:ascii="Arial" w:hAnsi="Arial" w:cs="Arial"/>
        </w:rPr>
        <w:t>Depois da integração com o banco de dados, reiniciei a aplicação para verificar se as tarefas continuavam armazenadas. O teste confirmou que os registros permaneciam disponíveis normalmente após uma nova execução do sistema.</w:t>
      </w:r>
    </w:p>
    <w:p w:rsidR="00022B97" w:rsidRPr="00C87599" w:rsidRDefault="00022B97" w:rsidP="00C87599">
      <w:pPr>
        <w:jc w:val="both"/>
        <w:rPr>
          <w:rFonts w:ascii="Arial" w:hAnsi="Arial" w:cs="Arial"/>
          <w:sz w:val="24"/>
          <w:szCs w:val="24"/>
        </w:rPr>
      </w:pPr>
      <w:proofErr w:type="spellStart"/>
      <w:r w:rsidRPr="00C87599">
        <w:rPr>
          <w:rFonts w:ascii="Arial" w:hAnsi="Arial" w:cs="Arial"/>
          <w:sz w:val="24"/>
          <w:szCs w:val="24"/>
        </w:rPr>
        <w:t>Figura</w:t>
      </w:r>
      <w:proofErr w:type="spellEnd"/>
      <w:r w:rsidRPr="00C87599">
        <w:rPr>
          <w:rFonts w:ascii="Arial" w:hAnsi="Arial" w:cs="Arial"/>
          <w:sz w:val="24"/>
          <w:szCs w:val="24"/>
        </w:rPr>
        <w:t xml:space="preserve"> 17 – </w:t>
      </w:r>
      <w:proofErr w:type="spellStart"/>
      <w:r w:rsidRPr="00C87599">
        <w:rPr>
          <w:rFonts w:ascii="Arial" w:hAnsi="Arial" w:cs="Arial"/>
          <w:sz w:val="24"/>
          <w:szCs w:val="24"/>
        </w:rPr>
        <w:t>Visualização</w:t>
      </w:r>
      <w:proofErr w:type="spellEnd"/>
      <w:r w:rsidRPr="00C87599">
        <w:rPr>
          <w:rFonts w:ascii="Arial" w:hAnsi="Arial" w:cs="Arial"/>
          <w:sz w:val="24"/>
          <w:szCs w:val="24"/>
        </w:rPr>
        <w:t xml:space="preserve"> da base de dados SQLite</w:t>
      </w:r>
    </w:p>
    <w:p w:rsidR="00022B97" w:rsidRPr="00022B97" w:rsidRDefault="00DC6E20" w:rsidP="00022B97">
      <w:pPr>
        <w:pStyle w:val="NormalWeb"/>
        <w:spacing w:line="360" w:lineRule="auto"/>
        <w:jc w:val="both"/>
        <w:rPr>
          <w:rFonts w:ascii="Arial" w:hAnsi="Arial" w:cs="Arial"/>
        </w:rPr>
      </w:pPr>
      <w:r>
        <w:rPr>
          <w:rStyle w:val="nfase"/>
          <w:rFonts w:ascii="Arial" w:hAnsi="Arial" w:cs="Arial"/>
        </w:rPr>
        <w:lastRenderedPageBreak/>
        <w:pict>
          <v:shape id="_x0000_i1041" type="#_x0000_t75" style="width:462.05pt;height:239.15pt">
            <v:imagedata r:id="rId27" o:title="Figura 17 – Tarefa marcada como Concluída após a alteração de status"/>
          </v:shape>
        </w:pict>
      </w:r>
    </w:p>
    <w:p w:rsidR="00022B97" w:rsidRPr="00022B97" w:rsidRDefault="00022B97" w:rsidP="00022B97">
      <w:pPr>
        <w:pStyle w:val="NormalWeb"/>
        <w:spacing w:line="360" w:lineRule="auto"/>
        <w:jc w:val="both"/>
        <w:rPr>
          <w:rFonts w:ascii="Arial" w:hAnsi="Arial" w:cs="Arial"/>
        </w:rPr>
      </w:pPr>
      <w:r w:rsidRPr="00022B97">
        <w:rPr>
          <w:rStyle w:val="Forte"/>
          <w:rFonts w:ascii="Arial" w:hAnsi="Arial" w:cs="Arial"/>
          <w:b w:val="0"/>
        </w:rPr>
        <w:t>Fonte:</w:t>
      </w:r>
      <w:r w:rsidRPr="00022B97">
        <w:rPr>
          <w:rFonts w:ascii="Arial" w:hAnsi="Arial" w:cs="Arial"/>
        </w:rPr>
        <w:t xml:space="preserve"> Elaborado pelo autor (2026).</w:t>
      </w:r>
    </w:p>
    <w:p w:rsidR="00022B97" w:rsidRPr="00022B97" w:rsidRDefault="00022B97" w:rsidP="00022B97">
      <w:pPr>
        <w:pStyle w:val="NormalWeb"/>
        <w:spacing w:line="360" w:lineRule="auto"/>
        <w:jc w:val="both"/>
        <w:rPr>
          <w:rFonts w:ascii="Arial" w:hAnsi="Arial" w:cs="Arial"/>
        </w:rPr>
      </w:pPr>
      <w:r w:rsidRPr="00022B97">
        <w:rPr>
          <w:rFonts w:ascii="Arial" w:hAnsi="Arial" w:cs="Arial"/>
        </w:rPr>
        <w:t xml:space="preserve">Para validar o armazenamento das informações utilizei o software DB Browser for </w:t>
      </w:r>
      <w:proofErr w:type="spellStart"/>
      <w:proofErr w:type="gramStart"/>
      <w:r w:rsidRPr="00022B97">
        <w:rPr>
          <w:rFonts w:ascii="Arial" w:hAnsi="Arial" w:cs="Arial"/>
        </w:rPr>
        <w:t>SQLite</w:t>
      </w:r>
      <w:proofErr w:type="spellEnd"/>
      <w:proofErr w:type="gramEnd"/>
      <w:r w:rsidRPr="00022B97">
        <w:rPr>
          <w:rFonts w:ascii="Arial" w:hAnsi="Arial" w:cs="Arial"/>
        </w:rPr>
        <w:t>. Foi possível visualizar diretamente os registros gravados na tabela de tarefas, comprovando o funcionamento correto da persistência dos dados.</w:t>
      </w:r>
    </w:p>
    <w:p w:rsidR="00022B97" w:rsidRPr="00C87599" w:rsidRDefault="00022B97" w:rsidP="00C87599">
      <w:pPr>
        <w:jc w:val="both"/>
        <w:rPr>
          <w:rFonts w:ascii="Arial" w:hAnsi="Arial" w:cs="Arial"/>
          <w:sz w:val="24"/>
          <w:szCs w:val="24"/>
        </w:rPr>
      </w:pPr>
      <w:proofErr w:type="spellStart"/>
      <w:r w:rsidRPr="00C87599">
        <w:rPr>
          <w:rFonts w:ascii="Arial" w:hAnsi="Arial" w:cs="Arial"/>
          <w:sz w:val="24"/>
          <w:szCs w:val="24"/>
        </w:rPr>
        <w:t>Figura</w:t>
      </w:r>
      <w:proofErr w:type="spellEnd"/>
      <w:r w:rsidRPr="00C87599">
        <w:rPr>
          <w:rFonts w:ascii="Arial" w:hAnsi="Arial" w:cs="Arial"/>
          <w:sz w:val="24"/>
          <w:szCs w:val="24"/>
        </w:rPr>
        <w:t xml:space="preserve"> 18 – </w:t>
      </w:r>
      <w:proofErr w:type="spellStart"/>
      <w:r w:rsidRPr="00C87599">
        <w:rPr>
          <w:rFonts w:ascii="Arial" w:hAnsi="Arial" w:cs="Arial"/>
          <w:sz w:val="24"/>
          <w:szCs w:val="24"/>
        </w:rPr>
        <w:t>Tela</w:t>
      </w:r>
      <w:proofErr w:type="spellEnd"/>
      <w:r w:rsidRPr="00C87599">
        <w:rPr>
          <w:rFonts w:ascii="Arial" w:hAnsi="Arial" w:cs="Arial"/>
          <w:sz w:val="24"/>
          <w:szCs w:val="24"/>
        </w:rPr>
        <w:t xml:space="preserve"> de </w:t>
      </w:r>
      <w:proofErr w:type="spellStart"/>
      <w:r w:rsidRPr="00C87599">
        <w:rPr>
          <w:rFonts w:ascii="Arial" w:hAnsi="Arial" w:cs="Arial"/>
          <w:sz w:val="24"/>
          <w:szCs w:val="24"/>
        </w:rPr>
        <w:t>edição</w:t>
      </w:r>
      <w:proofErr w:type="spellEnd"/>
      <w:r w:rsidRPr="00C87599">
        <w:rPr>
          <w:rFonts w:ascii="Arial" w:hAnsi="Arial" w:cs="Arial"/>
          <w:sz w:val="24"/>
          <w:szCs w:val="24"/>
        </w:rPr>
        <w:t xml:space="preserve"> de </w:t>
      </w:r>
      <w:proofErr w:type="spellStart"/>
      <w:r w:rsidRPr="00C87599">
        <w:rPr>
          <w:rFonts w:ascii="Arial" w:hAnsi="Arial" w:cs="Arial"/>
          <w:sz w:val="24"/>
          <w:szCs w:val="24"/>
        </w:rPr>
        <w:t>tarefas</w:t>
      </w:r>
      <w:proofErr w:type="spellEnd"/>
    </w:p>
    <w:p w:rsidR="00022B97" w:rsidRPr="00022B97" w:rsidRDefault="00DC6E20" w:rsidP="00022B97">
      <w:pPr>
        <w:pStyle w:val="NormalWeb"/>
        <w:spacing w:line="360" w:lineRule="auto"/>
        <w:jc w:val="both"/>
        <w:rPr>
          <w:rFonts w:ascii="Arial" w:hAnsi="Arial" w:cs="Arial"/>
        </w:rPr>
      </w:pPr>
      <w:r>
        <w:rPr>
          <w:rStyle w:val="nfase"/>
          <w:rFonts w:ascii="Arial" w:hAnsi="Arial" w:cs="Arial"/>
        </w:rPr>
        <w:pict>
          <v:shape id="_x0000_i1042" type="#_x0000_t75" style="width:462.05pt;height:239.8pt">
            <v:imagedata r:id="rId28" o:title="Figura 18 – Interface do TechFlow Task Manager utilizando banco de dados SQLite para persistência das tarefas"/>
          </v:shape>
        </w:pict>
      </w:r>
    </w:p>
    <w:p w:rsidR="00022B97" w:rsidRPr="00022B97" w:rsidRDefault="00022B97" w:rsidP="00022B97">
      <w:pPr>
        <w:pStyle w:val="NormalWeb"/>
        <w:spacing w:line="360" w:lineRule="auto"/>
        <w:jc w:val="both"/>
        <w:rPr>
          <w:rFonts w:ascii="Arial" w:hAnsi="Arial" w:cs="Arial"/>
        </w:rPr>
      </w:pPr>
      <w:r w:rsidRPr="00022B97">
        <w:rPr>
          <w:rStyle w:val="Forte"/>
          <w:rFonts w:ascii="Arial" w:hAnsi="Arial" w:cs="Arial"/>
          <w:b w:val="0"/>
        </w:rPr>
        <w:t>Fonte:</w:t>
      </w:r>
      <w:r w:rsidRPr="00022B97">
        <w:rPr>
          <w:rFonts w:ascii="Arial" w:hAnsi="Arial" w:cs="Arial"/>
        </w:rPr>
        <w:t xml:space="preserve"> Elaborado pelo autor (2026).</w:t>
      </w:r>
    </w:p>
    <w:p w:rsidR="00022B97" w:rsidRPr="00022B97" w:rsidRDefault="00022B97" w:rsidP="00DC6E20">
      <w:pPr>
        <w:pStyle w:val="NormalWeb"/>
        <w:spacing w:line="360" w:lineRule="auto"/>
        <w:jc w:val="both"/>
        <w:rPr>
          <w:rFonts w:ascii="Arial" w:hAnsi="Arial" w:cs="Arial"/>
        </w:rPr>
      </w:pPr>
      <w:r w:rsidRPr="00022B97">
        <w:rPr>
          <w:rFonts w:ascii="Arial" w:hAnsi="Arial" w:cs="Arial"/>
        </w:rPr>
        <w:lastRenderedPageBreak/>
        <w:t>Nesta etapa desenvolvi a tela responsável pela edição das tarefas cadastradas. O usuário passou a alterar o título e a descrição das atividades sem necessi</w:t>
      </w:r>
      <w:r w:rsidR="00DC6E20">
        <w:rPr>
          <w:rFonts w:ascii="Arial" w:hAnsi="Arial" w:cs="Arial"/>
        </w:rPr>
        <w:t>dade de criar um novo registro.</w:t>
      </w:r>
    </w:p>
    <w:p w:rsidR="00022B97" w:rsidRPr="00C87599" w:rsidRDefault="00022B97" w:rsidP="00C87599">
      <w:pPr>
        <w:jc w:val="both"/>
        <w:rPr>
          <w:rFonts w:ascii="Arial" w:hAnsi="Arial" w:cs="Arial"/>
          <w:sz w:val="24"/>
          <w:szCs w:val="24"/>
        </w:rPr>
      </w:pPr>
      <w:proofErr w:type="spellStart"/>
      <w:r w:rsidRPr="00C87599">
        <w:rPr>
          <w:rFonts w:ascii="Arial" w:hAnsi="Arial" w:cs="Arial"/>
          <w:sz w:val="24"/>
          <w:szCs w:val="24"/>
        </w:rPr>
        <w:t>Figura</w:t>
      </w:r>
      <w:proofErr w:type="spellEnd"/>
      <w:r w:rsidRPr="00C87599">
        <w:rPr>
          <w:rFonts w:ascii="Arial" w:hAnsi="Arial" w:cs="Arial"/>
          <w:sz w:val="24"/>
          <w:szCs w:val="24"/>
        </w:rPr>
        <w:t xml:space="preserve"> 19 – </w:t>
      </w:r>
      <w:proofErr w:type="spellStart"/>
      <w:r w:rsidRPr="00C87599">
        <w:rPr>
          <w:rFonts w:ascii="Arial" w:hAnsi="Arial" w:cs="Arial"/>
          <w:sz w:val="24"/>
          <w:szCs w:val="24"/>
        </w:rPr>
        <w:t>Atualização</w:t>
      </w:r>
      <w:proofErr w:type="spellEnd"/>
      <w:r w:rsidRPr="00C87599">
        <w:rPr>
          <w:rFonts w:ascii="Arial" w:hAnsi="Arial" w:cs="Arial"/>
          <w:sz w:val="24"/>
          <w:szCs w:val="24"/>
        </w:rPr>
        <w:t xml:space="preserve"> das </w:t>
      </w:r>
      <w:proofErr w:type="spellStart"/>
      <w:r w:rsidRPr="00C87599">
        <w:rPr>
          <w:rFonts w:ascii="Arial" w:hAnsi="Arial" w:cs="Arial"/>
          <w:sz w:val="24"/>
          <w:szCs w:val="24"/>
        </w:rPr>
        <w:t>informações</w:t>
      </w:r>
      <w:proofErr w:type="spellEnd"/>
      <w:r w:rsidRPr="00C87599">
        <w:rPr>
          <w:rFonts w:ascii="Arial" w:hAnsi="Arial" w:cs="Arial"/>
          <w:sz w:val="24"/>
          <w:szCs w:val="24"/>
        </w:rPr>
        <w:t xml:space="preserve"> da </w:t>
      </w:r>
      <w:proofErr w:type="spellStart"/>
      <w:r w:rsidRPr="00C87599">
        <w:rPr>
          <w:rFonts w:ascii="Arial" w:hAnsi="Arial" w:cs="Arial"/>
          <w:sz w:val="24"/>
          <w:szCs w:val="24"/>
        </w:rPr>
        <w:t>tarefa</w:t>
      </w:r>
      <w:proofErr w:type="spellEnd"/>
    </w:p>
    <w:p w:rsidR="00022B97" w:rsidRPr="00022B97" w:rsidRDefault="00DC6E20" w:rsidP="00022B97">
      <w:pPr>
        <w:pStyle w:val="NormalWeb"/>
        <w:spacing w:line="360" w:lineRule="auto"/>
        <w:jc w:val="both"/>
        <w:rPr>
          <w:rFonts w:ascii="Arial" w:hAnsi="Arial" w:cs="Arial"/>
        </w:rPr>
      </w:pPr>
      <w:r>
        <w:rPr>
          <w:rStyle w:val="nfase"/>
          <w:rFonts w:ascii="Arial" w:hAnsi="Arial" w:cs="Arial"/>
        </w:rPr>
        <w:pict>
          <v:shape id="_x0000_i1043" type="#_x0000_t75" style="width:461.45pt;height:238.55pt">
            <v:imagedata r:id="rId29" o:title="Figura 19 – Alteração do status da tarefa para Concluída, com atualização automática no banco de dados SQLite"/>
          </v:shape>
        </w:pict>
      </w:r>
    </w:p>
    <w:p w:rsidR="00022B97" w:rsidRPr="00022B97" w:rsidRDefault="00022B97" w:rsidP="00022B97">
      <w:pPr>
        <w:pStyle w:val="NormalWeb"/>
        <w:spacing w:line="360" w:lineRule="auto"/>
        <w:jc w:val="both"/>
        <w:rPr>
          <w:rFonts w:ascii="Arial" w:hAnsi="Arial" w:cs="Arial"/>
        </w:rPr>
      </w:pPr>
      <w:r w:rsidRPr="00022B97">
        <w:rPr>
          <w:rStyle w:val="Forte"/>
          <w:rFonts w:ascii="Arial" w:hAnsi="Arial" w:cs="Arial"/>
          <w:b w:val="0"/>
        </w:rPr>
        <w:t>Fonte:</w:t>
      </w:r>
      <w:r w:rsidRPr="00022B97">
        <w:rPr>
          <w:rFonts w:ascii="Arial" w:hAnsi="Arial" w:cs="Arial"/>
        </w:rPr>
        <w:t xml:space="preserve"> Elaborado pelo autor (2026).</w:t>
      </w:r>
    </w:p>
    <w:p w:rsidR="00022B97" w:rsidRPr="00022B97" w:rsidRDefault="00022B97" w:rsidP="00DC6E20">
      <w:pPr>
        <w:pStyle w:val="NormalWeb"/>
        <w:spacing w:line="360" w:lineRule="auto"/>
        <w:jc w:val="both"/>
        <w:rPr>
          <w:rFonts w:ascii="Arial" w:hAnsi="Arial" w:cs="Arial"/>
        </w:rPr>
      </w:pPr>
      <w:r w:rsidRPr="00022B97">
        <w:rPr>
          <w:rFonts w:ascii="Arial" w:hAnsi="Arial" w:cs="Arial"/>
        </w:rPr>
        <w:t xml:space="preserve">Após </w:t>
      </w:r>
      <w:proofErr w:type="gramStart"/>
      <w:r w:rsidRPr="00022B97">
        <w:rPr>
          <w:rFonts w:ascii="Arial" w:hAnsi="Arial" w:cs="Arial"/>
        </w:rPr>
        <w:t>implementar</w:t>
      </w:r>
      <w:proofErr w:type="gramEnd"/>
      <w:r w:rsidRPr="00022B97">
        <w:rPr>
          <w:rFonts w:ascii="Arial" w:hAnsi="Arial" w:cs="Arial"/>
        </w:rPr>
        <w:t xml:space="preserve"> a edição, realizei testes alterando as informações de uma tarefa existente. A atualização foi realizada corretamente, mantendo a integridade dos dados</w:t>
      </w:r>
      <w:r w:rsidR="00DC6E20">
        <w:rPr>
          <w:rFonts w:ascii="Arial" w:hAnsi="Arial" w:cs="Arial"/>
        </w:rPr>
        <w:t xml:space="preserve"> armazenados no banco de dados.</w:t>
      </w:r>
    </w:p>
    <w:p w:rsidR="00022B97" w:rsidRPr="00C87599" w:rsidRDefault="00022B97" w:rsidP="00C87599">
      <w:pPr>
        <w:jc w:val="both"/>
        <w:rPr>
          <w:rFonts w:ascii="Arial" w:hAnsi="Arial" w:cs="Arial"/>
          <w:sz w:val="24"/>
          <w:szCs w:val="24"/>
        </w:rPr>
      </w:pPr>
      <w:proofErr w:type="spellStart"/>
      <w:r w:rsidRPr="00C87599">
        <w:rPr>
          <w:rFonts w:ascii="Arial" w:hAnsi="Arial" w:cs="Arial"/>
          <w:sz w:val="24"/>
          <w:szCs w:val="24"/>
        </w:rPr>
        <w:t>Figura</w:t>
      </w:r>
      <w:proofErr w:type="spellEnd"/>
      <w:r w:rsidRPr="00C87599">
        <w:rPr>
          <w:rFonts w:ascii="Arial" w:hAnsi="Arial" w:cs="Arial"/>
          <w:sz w:val="24"/>
          <w:szCs w:val="24"/>
        </w:rPr>
        <w:t xml:space="preserve"> 20 – </w:t>
      </w:r>
      <w:proofErr w:type="spellStart"/>
      <w:r w:rsidRPr="00C87599">
        <w:rPr>
          <w:rFonts w:ascii="Arial" w:hAnsi="Arial" w:cs="Arial"/>
          <w:sz w:val="24"/>
          <w:szCs w:val="24"/>
        </w:rPr>
        <w:t>Implementação</w:t>
      </w:r>
      <w:proofErr w:type="spellEnd"/>
      <w:r w:rsidRPr="00C87599">
        <w:rPr>
          <w:rFonts w:ascii="Arial" w:hAnsi="Arial" w:cs="Arial"/>
          <w:sz w:val="24"/>
          <w:szCs w:val="24"/>
        </w:rPr>
        <w:t xml:space="preserve"> da </w:t>
      </w:r>
      <w:proofErr w:type="spellStart"/>
      <w:r w:rsidRPr="00C87599">
        <w:rPr>
          <w:rFonts w:ascii="Arial" w:hAnsi="Arial" w:cs="Arial"/>
          <w:sz w:val="24"/>
          <w:szCs w:val="24"/>
        </w:rPr>
        <w:t>exclusão</w:t>
      </w:r>
      <w:proofErr w:type="spellEnd"/>
      <w:r w:rsidRPr="00C87599">
        <w:rPr>
          <w:rFonts w:ascii="Arial" w:hAnsi="Arial" w:cs="Arial"/>
          <w:sz w:val="24"/>
          <w:szCs w:val="24"/>
        </w:rPr>
        <w:t xml:space="preserve"> de </w:t>
      </w:r>
      <w:proofErr w:type="spellStart"/>
      <w:r w:rsidRPr="00C87599">
        <w:rPr>
          <w:rFonts w:ascii="Arial" w:hAnsi="Arial" w:cs="Arial"/>
          <w:sz w:val="24"/>
          <w:szCs w:val="24"/>
        </w:rPr>
        <w:t>tarefas</w:t>
      </w:r>
      <w:proofErr w:type="spellEnd"/>
    </w:p>
    <w:p w:rsidR="00022B97" w:rsidRPr="00022B97" w:rsidRDefault="00DC6E20" w:rsidP="00022B97">
      <w:pPr>
        <w:pStyle w:val="NormalWeb"/>
        <w:spacing w:line="360" w:lineRule="auto"/>
        <w:jc w:val="both"/>
        <w:rPr>
          <w:rFonts w:ascii="Arial" w:hAnsi="Arial" w:cs="Arial"/>
        </w:rPr>
      </w:pPr>
      <w:r>
        <w:rPr>
          <w:rStyle w:val="nfase"/>
          <w:rFonts w:ascii="Arial" w:hAnsi="Arial" w:cs="Arial"/>
        </w:rPr>
        <w:lastRenderedPageBreak/>
        <w:pict>
          <v:shape id="_x0000_i1044" type="#_x0000_t75" style="width:462.7pt;height:294.25pt">
            <v:imagedata r:id="rId30" o:title="Figura 20 – Visualização da tabela tarefas no banco de dados SQLite contendo os registros persistidos pelo sistema"/>
          </v:shape>
        </w:pict>
      </w:r>
    </w:p>
    <w:p w:rsidR="00022B97" w:rsidRPr="00022B97" w:rsidRDefault="00022B97" w:rsidP="00022B97">
      <w:pPr>
        <w:pStyle w:val="NormalWeb"/>
        <w:spacing w:line="360" w:lineRule="auto"/>
        <w:jc w:val="both"/>
        <w:rPr>
          <w:rFonts w:ascii="Arial" w:hAnsi="Arial" w:cs="Arial"/>
        </w:rPr>
      </w:pPr>
      <w:r w:rsidRPr="00022B97">
        <w:rPr>
          <w:rStyle w:val="Forte"/>
          <w:rFonts w:ascii="Arial" w:hAnsi="Arial" w:cs="Arial"/>
          <w:b w:val="0"/>
        </w:rPr>
        <w:t>Fonte:</w:t>
      </w:r>
      <w:r w:rsidRPr="00022B97">
        <w:rPr>
          <w:rFonts w:ascii="Arial" w:hAnsi="Arial" w:cs="Arial"/>
        </w:rPr>
        <w:t xml:space="preserve"> Elaborado pelo autor (2026).</w:t>
      </w:r>
    </w:p>
    <w:p w:rsidR="00022B97" w:rsidRPr="00022B97" w:rsidRDefault="00022B97" w:rsidP="00DC6E20">
      <w:pPr>
        <w:pStyle w:val="NormalWeb"/>
        <w:spacing w:line="360" w:lineRule="auto"/>
        <w:jc w:val="both"/>
        <w:rPr>
          <w:rFonts w:ascii="Arial" w:hAnsi="Arial" w:cs="Arial"/>
        </w:rPr>
      </w:pPr>
      <w:r w:rsidRPr="00022B97">
        <w:rPr>
          <w:rFonts w:ascii="Arial" w:hAnsi="Arial" w:cs="Arial"/>
        </w:rPr>
        <w:t xml:space="preserve">Nesta etapa desenvolvi a funcionalidade de exclusão de tarefas. O botão </w:t>
      </w:r>
      <w:r w:rsidRPr="00022B97">
        <w:rPr>
          <w:rStyle w:val="Forte"/>
          <w:rFonts w:ascii="Arial" w:hAnsi="Arial" w:cs="Arial"/>
          <w:b w:val="0"/>
        </w:rPr>
        <w:t>Excluir</w:t>
      </w:r>
      <w:r w:rsidRPr="00022B97">
        <w:rPr>
          <w:rFonts w:ascii="Arial" w:hAnsi="Arial" w:cs="Arial"/>
        </w:rPr>
        <w:t xml:space="preserve"> remove permanentemente o registro selecionado da base de dados, permitindo manter apenas as atividades que ainda são necessárias para o gerenciamen</w:t>
      </w:r>
      <w:r w:rsidR="00DC6E20">
        <w:rPr>
          <w:rFonts w:ascii="Arial" w:hAnsi="Arial" w:cs="Arial"/>
        </w:rPr>
        <w:t>to do projeto.</w:t>
      </w:r>
    </w:p>
    <w:p w:rsidR="00022B97" w:rsidRPr="00C87599" w:rsidRDefault="00022B97" w:rsidP="00C87599">
      <w:pPr>
        <w:jc w:val="both"/>
        <w:rPr>
          <w:rFonts w:ascii="Arial" w:hAnsi="Arial" w:cs="Arial"/>
          <w:sz w:val="24"/>
          <w:szCs w:val="24"/>
        </w:rPr>
      </w:pPr>
      <w:proofErr w:type="spellStart"/>
      <w:r w:rsidRPr="00C87599">
        <w:rPr>
          <w:rFonts w:ascii="Arial" w:hAnsi="Arial" w:cs="Arial"/>
          <w:sz w:val="24"/>
          <w:szCs w:val="24"/>
        </w:rPr>
        <w:t>Figura</w:t>
      </w:r>
      <w:proofErr w:type="spellEnd"/>
      <w:r w:rsidRPr="00C87599">
        <w:rPr>
          <w:rFonts w:ascii="Arial" w:hAnsi="Arial" w:cs="Arial"/>
          <w:sz w:val="24"/>
          <w:szCs w:val="24"/>
        </w:rPr>
        <w:t xml:space="preserve"> 21 – </w:t>
      </w:r>
      <w:proofErr w:type="spellStart"/>
      <w:r w:rsidRPr="00C87599">
        <w:rPr>
          <w:rFonts w:ascii="Arial" w:hAnsi="Arial" w:cs="Arial"/>
          <w:sz w:val="24"/>
          <w:szCs w:val="24"/>
        </w:rPr>
        <w:t>Sistema</w:t>
      </w:r>
      <w:proofErr w:type="spellEnd"/>
      <w:r w:rsidRPr="00C87599">
        <w:rPr>
          <w:rFonts w:ascii="Arial" w:hAnsi="Arial" w:cs="Arial"/>
          <w:sz w:val="24"/>
          <w:szCs w:val="24"/>
        </w:rPr>
        <w:t xml:space="preserve"> </w:t>
      </w:r>
      <w:proofErr w:type="spellStart"/>
      <w:proofErr w:type="gramStart"/>
      <w:r w:rsidRPr="00C87599">
        <w:rPr>
          <w:rFonts w:ascii="Arial" w:hAnsi="Arial" w:cs="Arial"/>
          <w:sz w:val="24"/>
          <w:szCs w:val="24"/>
        </w:rPr>
        <w:t>sem</w:t>
      </w:r>
      <w:proofErr w:type="spellEnd"/>
      <w:proofErr w:type="gramEnd"/>
      <w:r w:rsidRPr="00C87599">
        <w:rPr>
          <w:rFonts w:ascii="Arial" w:hAnsi="Arial" w:cs="Arial"/>
          <w:sz w:val="24"/>
          <w:szCs w:val="24"/>
        </w:rPr>
        <w:t xml:space="preserve"> </w:t>
      </w:r>
      <w:proofErr w:type="spellStart"/>
      <w:r w:rsidRPr="00C87599">
        <w:rPr>
          <w:rFonts w:ascii="Arial" w:hAnsi="Arial" w:cs="Arial"/>
          <w:sz w:val="24"/>
          <w:szCs w:val="24"/>
        </w:rPr>
        <w:t>tarefas</w:t>
      </w:r>
      <w:proofErr w:type="spellEnd"/>
      <w:r w:rsidRPr="00C87599">
        <w:rPr>
          <w:rFonts w:ascii="Arial" w:hAnsi="Arial" w:cs="Arial"/>
          <w:sz w:val="24"/>
          <w:szCs w:val="24"/>
        </w:rPr>
        <w:t xml:space="preserve"> </w:t>
      </w:r>
      <w:proofErr w:type="spellStart"/>
      <w:r w:rsidRPr="00C87599">
        <w:rPr>
          <w:rFonts w:ascii="Arial" w:hAnsi="Arial" w:cs="Arial"/>
          <w:sz w:val="24"/>
          <w:szCs w:val="24"/>
        </w:rPr>
        <w:t>cadastradas</w:t>
      </w:r>
      <w:proofErr w:type="spellEnd"/>
      <w:r w:rsidRPr="00C87599">
        <w:rPr>
          <w:rFonts w:ascii="Arial" w:hAnsi="Arial" w:cs="Arial"/>
          <w:sz w:val="24"/>
          <w:szCs w:val="24"/>
        </w:rPr>
        <w:t xml:space="preserve"> </w:t>
      </w:r>
      <w:proofErr w:type="spellStart"/>
      <w:r w:rsidRPr="00C87599">
        <w:rPr>
          <w:rFonts w:ascii="Arial" w:hAnsi="Arial" w:cs="Arial"/>
          <w:sz w:val="24"/>
          <w:szCs w:val="24"/>
        </w:rPr>
        <w:t>após</w:t>
      </w:r>
      <w:proofErr w:type="spellEnd"/>
      <w:r w:rsidRPr="00C87599">
        <w:rPr>
          <w:rFonts w:ascii="Arial" w:hAnsi="Arial" w:cs="Arial"/>
          <w:sz w:val="24"/>
          <w:szCs w:val="24"/>
        </w:rPr>
        <w:t xml:space="preserve"> </w:t>
      </w:r>
      <w:proofErr w:type="spellStart"/>
      <w:r w:rsidRPr="00C87599">
        <w:rPr>
          <w:rFonts w:ascii="Arial" w:hAnsi="Arial" w:cs="Arial"/>
          <w:sz w:val="24"/>
          <w:szCs w:val="24"/>
        </w:rPr>
        <w:t>exclusão</w:t>
      </w:r>
      <w:proofErr w:type="spellEnd"/>
    </w:p>
    <w:p w:rsidR="00022B97" w:rsidRPr="00022B97" w:rsidRDefault="00DC6E20" w:rsidP="00022B97">
      <w:pPr>
        <w:pStyle w:val="NormalWeb"/>
        <w:spacing w:line="360" w:lineRule="auto"/>
        <w:jc w:val="both"/>
        <w:rPr>
          <w:rFonts w:ascii="Arial" w:hAnsi="Arial" w:cs="Arial"/>
        </w:rPr>
      </w:pPr>
      <w:r>
        <w:rPr>
          <w:rStyle w:val="nfase"/>
          <w:rFonts w:ascii="Arial" w:hAnsi="Arial" w:cs="Arial"/>
        </w:rPr>
        <w:lastRenderedPageBreak/>
        <w:pict>
          <v:shape id="_x0000_i1045" type="#_x0000_t75" style="width:462.7pt;height:240.4pt">
            <v:imagedata r:id="rId31" o:title="Figura 21 – Quadro Kanban do GitHub Projects utilizado para o gerenciamento das atividades do projeto TechFlow Task Manager"/>
          </v:shape>
        </w:pict>
      </w:r>
    </w:p>
    <w:p w:rsidR="00022B97" w:rsidRPr="00022B97" w:rsidRDefault="00022B97" w:rsidP="00022B97">
      <w:pPr>
        <w:pStyle w:val="NormalWeb"/>
        <w:spacing w:line="360" w:lineRule="auto"/>
        <w:jc w:val="both"/>
        <w:rPr>
          <w:rFonts w:ascii="Arial" w:hAnsi="Arial" w:cs="Arial"/>
        </w:rPr>
      </w:pPr>
      <w:r w:rsidRPr="00022B97">
        <w:rPr>
          <w:rStyle w:val="Forte"/>
          <w:rFonts w:ascii="Arial" w:hAnsi="Arial" w:cs="Arial"/>
          <w:b w:val="0"/>
        </w:rPr>
        <w:t>Fonte:</w:t>
      </w:r>
      <w:r w:rsidRPr="00022B97">
        <w:rPr>
          <w:rFonts w:ascii="Arial" w:hAnsi="Arial" w:cs="Arial"/>
        </w:rPr>
        <w:t xml:space="preserve"> Elaborado pelo autor (2026).</w:t>
      </w:r>
    </w:p>
    <w:p w:rsidR="00022B97" w:rsidRDefault="00022B97" w:rsidP="00022B97">
      <w:pPr>
        <w:pStyle w:val="NormalWeb"/>
        <w:spacing w:line="360" w:lineRule="auto"/>
        <w:jc w:val="both"/>
        <w:rPr>
          <w:rFonts w:ascii="Arial" w:hAnsi="Arial" w:cs="Arial"/>
        </w:rPr>
      </w:pPr>
      <w:r w:rsidRPr="00022B97">
        <w:rPr>
          <w:rFonts w:ascii="Arial" w:hAnsi="Arial" w:cs="Arial"/>
        </w:rPr>
        <w:t>Após remover todas as tarefas cadastradas, o sistema passou a exibir uma mensagem informando que não existem registros disponíveis. Esse teste confirmou o funcionamento correto da exclusão e do tratamento da interface quando não há dados cadastrados.</w:t>
      </w:r>
    </w:p>
    <w:p w:rsidR="00264343" w:rsidRPr="00C87599" w:rsidRDefault="00264343" w:rsidP="00C87599">
      <w:pPr>
        <w:jc w:val="both"/>
        <w:rPr>
          <w:rFonts w:ascii="Arial" w:hAnsi="Arial" w:cs="Arial"/>
          <w:sz w:val="24"/>
          <w:szCs w:val="24"/>
        </w:rPr>
      </w:pPr>
      <w:proofErr w:type="spellStart"/>
      <w:r w:rsidRPr="00C87599">
        <w:rPr>
          <w:rFonts w:ascii="Arial" w:hAnsi="Arial" w:cs="Arial"/>
          <w:sz w:val="24"/>
          <w:szCs w:val="24"/>
        </w:rPr>
        <w:t>Figura</w:t>
      </w:r>
      <w:proofErr w:type="spellEnd"/>
      <w:r w:rsidRPr="00C87599">
        <w:rPr>
          <w:rFonts w:ascii="Arial" w:hAnsi="Arial" w:cs="Arial"/>
          <w:sz w:val="24"/>
          <w:szCs w:val="24"/>
        </w:rPr>
        <w:t xml:space="preserve"> 22 – </w:t>
      </w:r>
      <w:proofErr w:type="spellStart"/>
      <w:r w:rsidRPr="00C87599">
        <w:rPr>
          <w:rFonts w:ascii="Arial" w:hAnsi="Arial" w:cs="Arial"/>
          <w:sz w:val="24"/>
          <w:szCs w:val="24"/>
        </w:rPr>
        <w:t>Refinamento</w:t>
      </w:r>
      <w:proofErr w:type="spellEnd"/>
      <w:r w:rsidRPr="00C87599">
        <w:rPr>
          <w:rFonts w:ascii="Arial" w:hAnsi="Arial" w:cs="Arial"/>
          <w:sz w:val="24"/>
          <w:szCs w:val="24"/>
        </w:rPr>
        <w:t xml:space="preserve"> da </w:t>
      </w:r>
      <w:proofErr w:type="spellStart"/>
      <w:r w:rsidRPr="00C87599">
        <w:rPr>
          <w:rFonts w:ascii="Arial" w:hAnsi="Arial" w:cs="Arial"/>
          <w:sz w:val="24"/>
          <w:szCs w:val="24"/>
        </w:rPr>
        <w:t>estrutura</w:t>
      </w:r>
      <w:proofErr w:type="spellEnd"/>
      <w:r w:rsidRPr="00C87599">
        <w:rPr>
          <w:rFonts w:ascii="Arial" w:hAnsi="Arial" w:cs="Arial"/>
          <w:sz w:val="24"/>
          <w:szCs w:val="24"/>
        </w:rPr>
        <w:t xml:space="preserve"> do </w:t>
      </w:r>
      <w:proofErr w:type="spellStart"/>
      <w:r w:rsidRPr="00C87599">
        <w:rPr>
          <w:rFonts w:ascii="Arial" w:hAnsi="Arial" w:cs="Arial"/>
          <w:sz w:val="24"/>
          <w:szCs w:val="24"/>
        </w:rPr>
        <w:t>projeto</w:t>
      </w:r>
      <w:proofErr w:type="spellEnd"/>
    </w:p>
    <w:p w:rsidR="00264343" w:rsidRPr="00264343" w:rsidRDefault="00264343" w:rsidP="00264343">
      <w:pPr>
        <w:pStyle w:val="NormalWeb"/>
        <w:spacing w:line="360" w:lineRule="auto"/>
        <w:jc w:val="both"/>
        <w:rPr>
          <w:rFonts w:ascii="Arial" w:hAnsi="Arial" w:cs="Arial"/>
        </w:rPr>
      </w:pPr>
      <w:r>
        <w:rPr>
          <w:rStyle w:val="nfase"/>
          <w:rFonts w:ascii="Arial" w:hAnsi="Arial" w:cs="Arial"/>
        </w:rPr>
        <w:pict>
          <v:shape id="_x0000_i1046" type="#_x0000_t75" style="width:461.45pt;height:238.55pt">
            <v:imagedata r:id="rId32" o:title="Figura 22 – Cadastro da tarefa Implementar contador de tarefas e atualização automática do painel de contadores"/>
          </v:shape>
        </w:pict>
      </w:r>
    </w:p>
    <w:p w:rsidR="00264343" w:rsidRPr="00264343" w:rsidRDefault="00264343" w:rsidP="00264343">
      <w:pPr>
        <w:pStyle w:val="NormalWeb"/>
        <w:spacing w:line="360" w:lineRule="auto"/>
        <w:jc w:val="both"/>
        <w:rPr>
          <w:rFonts w:ascii="Arial" w:hAnsi="Arial" w:cs="Arial"/>
        </w:rPr>
      </w:pPr>
      <w:r w:rsidRPr="00264343">
        <w:rPr>
          <w:rStyle w:val="Forte"/>
          <w:rFonts w:ascii="Arial" w:hAnsi="Arial" w:cs="Arial"/>
          <w:b w:val="0"/>
        </w:rPr>
        <w:t>Fonte:</w:t>
      </w:r>
      <w:r w:rsidRPr="00264343">
        <w:rPr>
          <w:rFonts w:ascii="Arial" w:hAnsi="Arial" w:cs="Arial"/>
        </w:rPr>
        <w:t xml:space="preserve"> Elaborado pelo autor (2026).</w:t>
      </w:r>
    </w:p>
    <w:p w:rsidR="00264343" w:rsidRPr="00264343" w:rsidRDefault="00264343" w:rsidP="00264343">
      <w:pPr>
        <w:pStyle w:val="NormalWeb"/>
        <w:spacing w:line="360" w:lineRule="auto"/>
        <w:jc w:val="both"/>
        <w:rPr>
          <w:rFonts w:ascii="Arial" w:hAnsi="Arial" w:cs="Arial"/>
        </w:rPr>
      </w:pPr>
      <w:r w:rsidRPr="00264343">
        <w:rPr>
          <w:rFonts w:ascii="Arial" w:hAnsi="Arial" w:cs="Arial"/>
        </w:rPr>
        <w:lastRenderedPageBreak/>
        <w:t xml:space="preserve">Após concluir as principais funcionalidades, reorganizei novamente a estrutura do projeto para facilitar sua manutenção. Revisei a disposição das pastas, dos arquivos HTML, CSS, </w:t>
      </w:r>
      <w:proofErr w:type="spellStart"/>
      <w:proofErr w:type="gramStart"/>
      <w:r w:rsidRPr="00264343">
        <w:rPr>
          <w:rFonts w:ascii="Arial" w:hAnsi="Arial" w:cs="Arial"/>
        </w:rPr>
        <w:t>JavaScript</w:t>
      </w:r>
      <w:proofErr w:type="spellEnd"/>
      <w:proofErr w:type="gramEnd"/>
      <w:r w:rsidRPr="00264343">
        <w:rPr>
          <w:rFonts w:ascii="Arial" w:hAnsi="Arial" w:cs="Arial"/>
        </w:rPr>
        <w:t xml:space="preserve"> e demais componentes utilizados pela aplicação, deixando o código mais organizado para futuras atualizações.</w:t>
      </w:r>
    </w:p>
    <w:p w:rsidR="00264343" w:rsidRPr="00C87599" w:rsidRDefault="00264343" w:rsidP="00C87599">
      <w:pPr>
        <w:jc w:val="both"/>
        <w:rPr>
          <w:rFonts w:ascii="Arial" w:hAnsi="Arial" w:cs="Arial"/>
          <w:sz w:val="24"/>
          <w:szCs w:val="24"/>
        </w:rPr>
      </w:pPr>
      <w:proofErr w:type="spellStart"/>
      <w:r w:rsidRPr="00C87599">
        <w:rPr>
          <w:rFonts w:ascii="Arial" w:hAnsi="Arial" w:cs="Arial"/>
          <w:sz w:val="24"/>
          <w:szCs w:val="24"/>
        </w:rPr>
        <w:t>Figura</w:t>
      </w:r>
      <w:proofErr w:type="spellEnd"/>
      <w:r w:rsidRPr="00C87599">
        <w:rPr>
          <w:rFonts w:ascii="Arial" w:hAnsi="Arial" w:cs="Arial"/>
          <w:sz w:val="24"/>
          <w:szCs w:val="24"/>
        </w:rPr>
        <w:t xml:space="preserve"> 23 – </w:t>
      </w:r>
      <w:proofErr w:type="spellStart"/>
      <w:r w:rsidRPr="00C87599">
        <w:rPr>
          <w:rFonts w:ascii="Arial" w:hAnsi="Arial" w:cs="Arial"/>
          <w:sz w:val="24"/>
          <w:szCs w:val="24"/>
        </w:rPr>
        <w:t>Ajustes</w:t>
      </w:r>
      <w:proofErr w:type="spellEnd"/>
      <w:r w:rsidRPr="00C87599">
        <w:rPr>
          <w:rFonts w:ascii="Arial" w:hAnsi="Arial" w:cs="Arial"/>
          <w:sz w:val="24"/>
          <w:szCs w:val="24"/>
        </w:rPr>
        <w:t xml:space="preserve"> </w:t>
      </w:r>
      <w:proofErr w:type="spellStart"/>
      <w:proofErr w:type="gramStart"/>
      <w:r w:rsidRPr="00C87599">
        <w:rPr>
          <w:rFonts w:ascii="Arial" w:hAnsi="Arial" w:cs="Arial"/>
          <w:sz w:val="24"/>
          <w:szCs w:val="24"/>
        </w:rPr>
        <w:t>na</w:t>
      </w:r>
      <w:proofErr w:type="spellEnd"/>
      <w:proofErr w:type="gramEnd"/>
      <w:r w:rsidRPr="00C87599">
        <w:rPr>
          <w:rFonts w:ascii="Arial" w:hAnsi="Arial" w:cs="Arial"/>
          <w:sz w:val="24"/>
          <w:szCs w:val="24"/>
        </w:rPr>
        <w:t xml:space="preserve"> interface </w:t>
      </w:r>
      <w:proofErr w:type="spellStart"/>
      <w:r w:rsidRPr="00C87599">
        <w:rPr>
          <w:rFonts w:ascii="Arial" w:hAnsi="Arial" w:cs="Arial"/>
          <w:sz w:val="24"/>
          <w:szCs w:val="24"/>
        </w:rPr>
        <w:t>inicial</w:t>
      </w:r>
      <w:proofErr w:type="spellEnd"/>
      <w:r w:rsidRPr="00C87599">
        <w:rPr>
          <w:rFonts w:ascii="Arial" w:hAnsi="Arial" w:cs="Arial"/>
          <w:sz w:val="24"/>
          <w:szCs w:val="24"/>
        </w:rPr>
        <w:t xml:space="preserve"> do </w:t>
      </w:r>
      <w:proofErr w:type="spellStart"/>
      <w:r w:rsidRPr="00C87599">
        <w:rPr>
          <w:rFonts w:ascii="Arial" w:hAnsi="Arial" w:cs="Arial"/>
          <w:sz w:val="24"/>
          <w:szCs w:val="24"/>
        </w:rPr>
        <w:t>sistema</w:t>
      </w:r>
      <w:proofErr w:type="spellEnd"/>
    </w:p>
    <w:p w:rsidR="00264343" w:rsidRPr="00264343" w:rsidRDefault="00264343" w:rsidP="00264343">
      <w:pPr>
        <w:pStyle w:val="NormalWeb"/>
        <w:spacing w:line="360" w:lineRule="auto"/>
        <w:jc w:val="both"/>
        <w:rPr>
          <w:rFonts w:ascii="Arial" w:hAnsi="Arial" w:cs="Arial"/>
        </w:rPr>
      </w:pPr>
      <w:r>
        <w:rPr>
          <w:rStyle w:val="nfase"/>
          <w:rFonts w:ascii="Arial" w:hAnsi="Arial" w:cs="Arial"/>
        </w:rPr>
        <w:pict>
          <v:shape id="_x0000_i1047" type="#_x0000_t75" style="width:462.7pt;height:239.15pt">
            <v:imagedata r:id="rId33" o:title="Figura 23 – Atualização do painel de contadores após alteração do status da tarefa para Em Andamento"/>
          </v:shape>
        </w:pict>
      </w:r>
    </w:p>
    <w:p w:rsidR="00264343" w:rsidRPr="00264343" w:rsidRDefault="00264343" w:rsidP="00264343">
      <w:pPr>
        <w:pStyle w:val="NormalWeb"/>
        <w:spacing w:line="360" w:lineRule="auto"/>
        <w:jc w:val="both"/>
        <w:rPr>
          <w:rFonts w:ascii="Arial" w:hAnsi="Arial" w:cs="Arial"/>
        </w:rPr>
      </w:pPr>
      <w:r w:rsidRPr="00264343">
        <w:rPr>
          <w:rStyle w:val="Forte"/>
          <w:rFonts w:ascii="Arial" w:hAnsi="Arial" w:cs="Arial"/>
          <w:b w:val="0"/>
        </w:rPr>
        <w:t>Fonte:</w:t>
      </w:r>
      <w:r w:rsidRPr="00264343">
        <w:rPr>
          <w:rFonts w:ascii="Arial" w:hAnsi="Arial" w:cs="Arial"/>
        </w:rPr>
        <w:t xml:space="preserve"> Elaborado pelo autor (2026).</w:t>
      </w:r>
    </w:p>
    <w:p w:rsidR="00264343" w:rsidRPr="00264343" w:rsidRDefault="00264343" w:rsidP="00264343">
      <w:pPr>
        <w:pStyle w:val="NormalWeb"/>
        <w:spacing w:line="360" w:lineRule="auto"/>
        <w:jc w:val="both"/>
        <w:rPr>
          <w:rFonts w:ascii="Arial" w:hAnsi="Arial" w:cs="Arial"/>
        </w:rPr>
      </w:pPr>
      <w:r w:rsidRPr="00264343">
        <w:rPr>
          <w:rFonts w:ascii="Arial" w:hAnsi="Arial" w:cs="Arial"/>
        </w:rPr>
        <w:t xml:space="preserve">Nesta etapa realizei melhorias na tela inicial do </w:t>
      </w:r>
      <w:proofErr w:type="spellStart"/>
      <w:proofErr w:type="gramStart"/>
      <w:r w:rsidRPr="00264343">
        <w:rPr>
          <w:rFonts w:ascii="Arial" w:hAnsi="Arial" w:cs="Arial"/>
        </w:rPr>
        <w:t>TechFlow</w:t>
      </w:r>
      <w:proofErr w:type="spellEnd"/>
      <w:proofErr w:type="gramEnd"/>
      <w:r w:rsidRPr="00264343">
        <w:rPr>
          <w:rFonts w:ascii="Arial" w:hAnsi="Arial" w:cs="Arial"/>
        </w:rPr>
        <w:t xml:space="preserve"> </w:t>
      </w:r>
      <w:proofErr w:type="spellStart"/>
      <w:r w:rsidRPr="00264343">
        <w:rPr>
          <w:rFonts w:ascii="Arial" w:hAnsi="Arial" w:cs="Arial"/>
        </w:rPr>
        <w:t>Task</w:t>
      </w:r>
      <w:proofErr w:type="spellEnd"/>
      <w:r w:rsidRPr="00264343">
        <w:rPr>
          <w:rFonts w:ascii="Arial" w:hAnsi="Arial" w:cs="Arial"/>
        </w:rPr>
        <w:t xml:space="preserve"> Manager. Foram feitos ajustes visuais na disposição dos elementos, tornando a página mais organizada e agradável para o usuário logo no primeiro acesso.</w:t>
      </w:r>
    </w:p>
    <w:p w:rsidR="00264343" w:rsidRPr="00C87599" w:rsidRDefault="00264343" w:rsidP="00C87599">
      <w:pPr>
        <w:jc w:val="both"/>
        <w:rPr>
          <w:rFonts w:ascii="Arial" w:hAnsi="Arial" w:cs="Arial"/>
          <w:sz w:val="24"/>
          <w:szCs w:val="24"/>
        </w:rPr>
      </w:pPr>
      <w:proofErr w:type="spellStart"/>
      <w:r w:rsidRPr="00C87599">
        <w:rPr>
          <w:rFonts w:ascii="Arial" w:hAnsi="Arial" w:cs="Arial"/>
          <w:sz w:val="24"/>
          <w:szCs w:val="24"/>
        </w:rPr>
        <w:t>Figura</w:t>
      </w:r>
      <w:proofErr w:type="spellEnd"/>
      <w:r w:rsidRPr="00C87599">
        <w:rPr>
          <w:rFonts w:ascii="Arial" w:hAnsi="Arial" w:cs="Arial"/>
          <w:sz w:val="24"/>
          <w:szCs w:val="24"/>
        </w:rPr>
        <w:t xml:space="preserve"> 24 – </w:t>
      </w:r>
      <w:proofErr w:type="spellStart"/>
      <w:r w:rsidRPr="00C87599">
        <w:rPr>
          <w:rFonts w:ascii="Arial" w:hAnsi="Arial" w:cs="Arial"/>
          <w:sz w:val="24"/>
          <w:szCs w:val="24"/>
        </w:rPr>
        <w:t>Aplicação</w:t>
      </w:r>
      <w:proofErr w:type="spellEnd"/>
      <w:r w:rsidRPr="00C87599">
        <w:rPr>
          <w:rFonts w:ascii="Arial" w:hAnsi="Arial" w:cs="Arial"/>
          <w:sz w:val="24"/>
          <w:szCs w:val="24"/>
        </w:rPr>
        <w:t xml:space="preserve"> da </w:t>
      </w:r>
      <w:proofErr w:type="spellStart"/>
      <w:r w:rsidRPr="00C87599">
        <w:rPr>
          <w:rFonts w:ascii="Arial" w:hAnsi="Arial" w:cs="Arial"/>
          <w:sz w:val="24"/>
          <w:szCs w:val="24"/>
        </w:rPr>
        <w:t>identidade</w:t>
      </w:r>
      <w:proofErr w:type="spellEnd"/>
      <w:r w:rsidRPr="00C87599">
        <w:rPr>
          <w:rFonts w:ascii="Arial" w:hAnsi="Arial" w:cs="Arial"/>
          <w:sz w:val="24"/>
          <w:szCs w:val="24"/>
        </w:rPr>
        <w:t xml:space="preserve"> visual do </w:t>
      </w:r>
      <w:proofErr w:type="spellStart"/>
      <w:r w:rsidRPr="00C87599">
        <w:rPr>
          <w:rFonts w:ascii="Arial" w:hAnsi="Arial" w:cs="Arial"/>
          <w:sz w:val="24"/>
          <w:szCs w:val="24"/>
        </w:rPr>
        <w:t>projeto</w:t>
      </w:r>
      <w:proofErr w:type="spellEnd"/>
    </w:p>
    <w:p w:rsidR="00264343" w:rsidRPr="00264343" w:rsidRDefault="00264343" w:rsidP="00264343">
      <w:pPr>
        <w:pStyle w:val="NormalWeb"/>
        <w:spacing w:line="360" w:lineRule="auto"/>
        <w:jc w:val="both"/>
        <w:rPr>
          <w:rFonts w:ascii="Arial" w:hAnsi="Arial" w:cs="Arial"/>
        </w:rPr>
      </w:pPr>
      <w:r>
        <w:rPr>
          <w:rStyle w:val="nfase"/>
          <w:rFonts w:ascii="Arial" w:hAnsi="Arial" w:cs="Arial"/>
        </w:rPr>
        <w:lastRenderedPageBreak/>
        <w:pict>
          <v:shape id="_x0000_i1048" type="#_x0000_t75" style="width:462.7pt;height:240.4pt">
            <v:imagedata r:id="rId34" o:title="Figura 24 – Atualização do painel de contadores após alteração do status da tarefa para Concluída"/>
          </v:shape>
        </w:pict>
      </w:r>
    </w:p>
    <w:p w:rsidR="00264343" w:rsidRPr="00264343" w:rsidRDefault="00264343" w:rsidP="00264343">
      <w:pPr>
        <w:pStyle w:val="NormalWeb"/>
        <w:spacing w:line="360" w:lineRule="auto"/>
        <w:jc w:val="both"/>
        <w:rPr>
          <w:rFonts w:ascii="Arial" w:hAnsi="Arial" w:cs="Arial"/>
        </w:rPr>
      </w:pPr>
      <w:r w:rsidRPr="00264343">
        <w:rPr>
          <w:rStyle w:val="Forte"/>
          <w:rFonts w:ascii="Arial" w:hAnsi="Arial" w:cs="Arial"/>
          <w:b w:val="0"/>
        </w:rPr>
        <w:t>Fonte:</w:t>
      </w:r>
      <w:r w:rsidRPr="00264343">
        <w:rPr>
          <w:rFonts w:ascii="Arial" w:hAnsi="Arial" w:cs="Arial"/>
        </w:rPr>
        <w:t xml:space="preserve"> Elaborado pelo autor (2026).</w:t>
      </w:r>
    </w:p>
    <w:p w:rsidR="00264343" w:rsidRPr="00264343" w:rsidRDefault="00264343" w:rsidP="00264343">
      <w:pPr>
        <w:pStyle w:val="NormalWeb"/>
        <w:spacing w:line="360" w:lineRule="auto"/>
        <w:jc w:val="both"/>
        <w:rPr>
          <w:rFonts w:ascii="Arial" w:hAnsi="Arial" w:cs="Arial"/>
        </w:rPr>
      </w:pPr>
      <w:r w:rsidRPr="00264343">
        <w:rPr>
          <w:rFonts w:ascii="Arial" w:hAnsi="Arial" w:cs="Arial"/>
        </w:rPr>
        <w:t>Depois de concluir as funcionalidades principais, trabalhei na identidade visual do sistema. Foram aplicadas cores, botões, espaçamentos e um layout mais moderno, tornando a aplicação mais próxima de um sistema utilizado em ambiente real.</w:t>
      </w:r>
    </w:p>
    <w:p w:rsidR="00264343" w:rsidRPr="00C87599" w:rsidRDefault="00264343" w:rsidP="00C87599">
      <w:pPr>
        <w:jc w:val="both"/>
        <w:rPr>
          <w:rFonts w:ascii="Arial" w:hAnsi="Arial" w:cs="Arial"/>
          <w:sz w:val="24"/>
          <w:szCs w:val="24"/>
        </w:rPr>
      </w:pPr>
      <w:proofErr w:type="spellStart"/>
      <w:r w:rsidRPr="00C87599">
        <w:rPr>
          <w:rFonts w:ascii="Arial" w:hAnsi="Arial" w:cs="Arial"/>
          <w:sz w:val="24"/>
          <w:szCs w:val="24"/>
        </w:rPr>
        <w:t>Figura</w:t>
      </w:r>
      <w:proofErr w:type="spellEnd"/>
      <w:r w:rsidRPr="00C87599">
        <w:rPr>
          <w:rFonts w:ascii="Arial" w:hAnsi="Arial" w:cs="Arial"/>
          <w:sz w:val="24"/>
          <w:szCs w:val="24"/>
        </w:rPr>
        <w:t xml:space="preserve"> 25 – </w:t>
      </w:r>
      <w:proofErr w:type="spellStart"/>
      <w:r w:rsidRPr="00C87599">
        <w:rPr>
          <w:rFonts w:ascii="Arial" w:hAnsi="Arial" w:cs="Arial"/>
          <w:sz w:val="24"/>
          <w:szCs w:val="24"/>
        </w:rPr>
        <w:t>Tela</w:t>
      </w:r>
      <w:proofErr w:type="spellEnd"/>
      <w:r w:rsidRPr="00C87599">
        <w:rPr>
          <w:rFonts w:ascii="Arial" w:hAnsi="Arial" w:cs="Arial"/>
          <w:sz w:val="24"/>
          <w:szCs w:val="24"/>
        </w:rPr>
        <w:t xml:space="preserve"> </w:t>
      </w:r>
      <w:proofErr w:type="spellStart"/>
      <w:r w:rsidRPr="00C87599">
        <w:rPr>
          <w:rFonts w:ascii="Arial" w:hAnsi="Arial" w:cs="Arial"/>
          <w:sz w:val="24"/>
          <w:szCs w:val="24"/>
        </w:rPr>
        <w:t>inicial</w:t>
      </w:r>
      <w:proofErr w:type="spellEnd"/>
      <w:r w:rsidRPr="00C87599">
        <w:rPr>
          <w:rFonts w:ascii="Arial" w:hAnsi="Arial" w:cs="Arial"/>
          <w:sz w:val="24"/>
          <w:szCs w:val="24"/>
        </w:rPr>
        <w:t xml:space="preserve"> </w:t>
      </w:r>
      <w:proofErr w:type="spellStart"/>
      <w:r w:rsidRPr="00C87599">
        <w:rPr>
          <w:rFonts w:ascii="Arial" w:hAnsi="Arial" w:cs="Arial"/>
          <w:sz w:val="24"/>
          <w:szCs w:val="24"/>
        </w:rPr>
        <w:t>após</w:t>
      </w:r>
      <w:proofErr w:type="spellEnd"/>
      <w:r w:rsidRPr="00C87599">
        <w:rPr>
          <w:rFonts w:ascii="Arial" w:hAnsi="Arial" w:cs="Arial"/>
          <w:sz w:val="24"/>
          <w:szCs w:val="24"/>
        </w:rPr>
        <w:t xml:space="preserve"> </w:t>
      </w:r>
      <w:proofErr w:type="spellStart"/>
      <w:r w:rsidRPr="00C87599">
        <w:rPr>
          <w:rFonts w:ascii="Arial" w:hAnsi="Arial" w:cs="Arial"/>
          <w:sz w:val="24"/>
          <w:szCs w:val="24"/>
        </w:rPr>
        <w:t>melhorias</w:t>
      </w:r>
      <w:proofErr w:type="spellEnd"/>
      <w:r w:rsidRPr="00C87599">
        <w:rPr>
          <w:rFonts w:ascii="Arial" w:hAnsi="Arial" w:cs="Arial"/>
          <w:sz w:val="24"/>
          <w:szCs w:val="24"/>
        </w:rPr>
        <w:t xml:space="preserve"> de layout</w:t>
      </w:r>
    </w:p>
    <w:p w:rsidR="00264343" w:rsidRPr="00264343" w:rsidRDefault="00264343" w:rsidP="00264343">
      <w:pPr>
        <w:pStyle w:val="NormalWeb"/>
        <w:spacing w:line="360" w:lineRule="auto"/>
        <w:jc w:val="both"/>
        <w:rPr>
          <w:rFonts w:ascii="Arial" w:hAnsi="Arial" w:cs="Arial"/>
        </w:rPr>
      </w:pPr>
      <w:r>
        <w:rPr>
          <w:rStyle w:val="nfase"/>
          <w:rFonts w:ascii="Arial" w:hAnsi="Arial" w:cs="Arial"/>
        </w:rPr>
        <w:pict>
          <v:shape id="_x0000_i1049" type="#_x0000_t75" style="width:462.7pt;height:239.8pt">
            <v:imagedata r:id="rId35" o:title="Figura 25 – Exclusão da tarefa de teste e atualização automática do painel de contadores"/>
          </v:shape>
        </w:pict>
      </w:r>
    </w:p>
    <w:p w:rsidR="00264343" w:rsidRPr="00264343" w:rsidRDefault="00264343" w:rsidP="00264343">
      <w:pPr>
        <w:pStyle w:val="NormalWeb"/>
        <w:spacing w:line="360" w:lineRule="auto"/>
        <w:jc w:val="both"/>
        <w:rPr>
          <w:rFonts w:ascii="Arial" w:hAnsi="Arial" w:cs="Arial"/>
        </w:rPr>
      </w:pPr>
      <w:r w:rsidRPr="00264343">
        <w:rPr>
          <w:rStyle w:val="Forte"/>
          <w:rFonts w:ascii="Arial" w:hAnsi="Arial" w:cs="Arial"/>
          <w:b w:val="0"/>
        </w:rPr>
        <w:t>Fonte:</w:t>
      </w:r>
      <w:r w:rsidRPr="00264343">
        <w:rPr>
          <w:rFonts w:ascii="Arial" w:hAnsi="Arial" w:cs="Arial"/>
        </w:rPr>
        <w:t xml:space="preserve"> Elaborado pelo autor (2026).</w:t>
      </w:r>
    </w:p>
    <w:p w:rsidR="00264343" w:rsidRPr="00264343" w:rsidRDefault="00264343" w:rsidP="00264343">
      <w:pPr>
        <w:pStyle w:val="NormalWeb"/>
        <w:spacing w:line="360" w:lineRule="auto"/>
        <w:jc w:val="both"/>
        <w:rPr>
          <w:rFonts w:ascii="Arial" w:hAnsi="Arial" w:cs="Arial"/>
        </w:rPr>
      </w:pPr>
      <w:r w:rsidRPr="00264343">
        <w:rPr>
          <w:rFonts w:ascii="Arial" w:hAnsi="Arial" w:cs="Arial"/>
        </w:rPr>
        <w:lastRenderedPageBreak/>
        <w:t xml:space="preserve">Com as alterações </w:t>
      </w:r>
      <w:proofErr w:type="gramStart"/>
      <w:r w:rsidRPr="00264343">
        <w:rPr>
          <w:rFonts w:ascii="Arial" w:hAnsi="Arial" w:cs="Arial"/>
        </w:rPr>
        <w:t>implementadas</w:t>
      </w:r>
      <w:proofErr w:type="gramEnd"/>
      <w:r w:rsidRPr="00264343">
        <w:rPr>
          <w:rFonts w:ascii="Arial" w:hAnsi="Arial" w:cs="Arial"/>
        </w:rPr>
        <w:t>, a tela inicial passou a apresentar uma aparência mais profissional. O objetivo foi melhorar a experiência do usuário, organizando melhor as informações e facilitando a navegação dentro do sistema.</w:t>
      </w:r>
    </w:p>
    <w:p w:rsidR="00264343" w:rsidRPr="00C87599" w:rsidRDefault="00264343" w:rsidP="00C87599">
      <w:pPr>
        <w:jc w:val="both"/>
        <w:rPr>
          <w:rFonts w:ascii="Arial" w:hAnsi="Arial" w:cs="Arial"/>
          <w:sz w:val="24"/>
          <w:szCs w:val="24"/>
        </w:rPr>
      </w:pPr>
      <w:proofErr w:type="spellStart"/>
      <w:r w:rsidRPr="00C87599">
        <w:rPr>
          <w:rFonts w:ascii="Arial" w:hAnsi="Arial" w:cs="Arial"/>
          <w:sz w:val="24"/>
          <w:szCs w:val="24"/>
        </w:rPr>
        <w:t>Figura</w:t>
      </w:r>
      <w:proofErr w:type="spellEnd"/>
      <w:r w:rsidRPr="00C87599">
        <w:rPr>
          <w:rFonts w:ascii="Arial" w:hAnsi="Arial" w:cs="Arial"/>
          <w:sz w:val="24"/>
          <w:szCs w:val="24"/>
        </w:rPr>
        <w:t xml:space="preserve"> 26 – </w:t>
      </w:r>
      <w:proofErr w:type="spellStart"/>
      <w:r w:rsidRPr="00C87599">
        <w:rPr>
          <w:rFonts w:ascii="Arial" w:hAnsi="Arial" w:cs="Arial"/>
          <w:sz w:val="24"/>
          <w:szCs w:val="24"/>
        </w:rPr>
        <w:t>Tela</w:t>
      </w:r>
      <w:proofErr w:type="spellEnd"/>
      <w:r w:rsidRPr="00C87599">
        <w:rPr>
          <w:rFonts w:ascii="Arial" w:hAnsi="Arial" w:cs="Arial"/>
          <w:sz w:val="24"/>
          <w:szCs w:val="24"/>
        </w:rPr>
        <w:t xml:space="preserve"> de </w:t>
      </w:r>
      <w:proofErr w:type="spellStart"/>
      <w:r w:rsidRPr="00C87599">
        <w:rPr>
          <w:rFonts w:ascii="Arial" w:hAnsi="Arial" w:cs="Arial"/>
          <w:sz w:val="24"/>
          <w:szCs w:val="24"/>
        </w:rPr>
        <w:t>edição</w:t>
      </w:r>
      <w:proofErr w:type="spellEnd"/>
      <w:r w:rsidRPr="00C87599">
        <w:rPr>
          <w:rFonts w:ascii="Arial" w:hAnsi="Arial" w:cs="Arial"/>
          <w:sz w:val="24"/>
          <w:szCs w:val="24"/>
        </w:rPr>
        <w:t xml:space="preserve"> </w:t>
      </w:r>
      <w:proofErr w:type="spellStart"/>
      <w:r w:rsidRPr="00C87599">
        <w:rPr>
          <w:rFonts w:ascii="Arial" w:hAnsi="Arial" w:cs="Arial"/>
          <w:sz w:val="24"/>
          <w:szCs w:val="24"/>
        </w:rPr>
        <w:t>após</w:t>
      </w:r>
      <w:proofErr w:type="spellEnd"/>
      <w:r w:rsidRPr="00C87599">
        <w:rPr>
          <w:rFonts w:ascii="Arial" w:hAnsi="Arial" w:cs="Arial"/>
          <w:sz w:val="24"/>
          <w:szCs w:val="24"/>
        </w:rPr>
        <w:t xml:space="preserve"> </w:t>
      </w:r>
      <w:proofErr w:type="spellStart"/>
      <w:r w:rsidRPr="00C87599">
        <w:rPr>
          <w:rFonts w:ascii="Arial" w:hAnsi="Arial" w:cs="Arial"/>
          <w:sz w:val="24"/>
          <w:szCs w:val="24"/>
        </w:rPr>
        <w:t>ajustes</w:t>
      </w:r>
      <w:proofErr w:type="spellEnd"/>
      <w:r w:rsidRPr="00C87599">
        <w:rPr>
          <w:rFonts w:ascii="Arial" w:hAnsi="Arial" w:cs="Arial"/>
          <w:sz w:val="24"/>
          <w:szCs w:val="24"/>
        </w:rPr>
        <w:t xml:space="preserve"> </w:t>
      </w:r>
      <w:proofErr w:type="spellStart"/>
      <w:r w:rsidRPr="00C87599">
        <w:rPr>
          <w:rFonts w:ascii="Arial" w:hAnsi="Arial" w:cs="Arial"/>
          <w:sz w:val="24"/>
          <w:szCs w:val="24"/>
        </w:rPr>
        <w:t>visuais</w:t>
      </w:r>
      <w:proofErr w:type="spellEnd"/>
    </w:p>
    <w:p w:rsidR="00264343" w:rsidRPr="00264343" w:rsidRDefault="00264343" w:rsidP="00264343">
      <w:pPr>
        <w:pStyle w:val="NormalWeb"/>
        <w:spacing w:line="360" w:lineRule="auto"/>
        <w:jc w:val="both"/>
        <w:rPr>
          <w:rFonts w:ascii="Arial" w:hAnsi="Arial" w:cs="Arial"/>
        </w:rPr>
      </w:pPr>
      <w:r>
        <w:rPr>
          <w:rStyle w:val="nfase"/>
          <w:rFonts w:ascii="Arial" w:hAnsi="Arial" w:cs="Arial"/>
        </w:rPr>
        <w:pict>
          <v:shape id="_x0000_i1050" type="#_x0000_t75" style="width:462.7pt;height:254.2pt">
            <v:imagedata r:id="rId36" o:title="Figura 26 – Diagrama de Casos de Uso do sistema TechFlow Task Manager"/>
          </v:shape>
        </w:pict>
      </w:r>
    </w:p>
    <w:p w:rsidR="00264343" w:rsidRPr="00264343" w:rsidRDefault="00264343" w:rsidP="00264343">
      <w:pPr>
        <w:pStyle w:val="NormalWeb"/>
        <w:spacing w:line="360" w:lineRule="auto"/>
        <w:jc w:val="both"/>
        <w:rPr>
          <w:rFonts w:ascii="Arial" w:hAnsi="Arial" w:cs="Arial"/>
        </w:rPr>
      </w:pPr>
      <w:r w:rsidRPr="00264343">
        <w:rPr>
          <w:rStyle w:val="Forte"/>
          <w:rFonts w:ascii="Arial" w:hAnsi="Arial" w:cs="Arial"/>
          <w:b w:val="0"/>
        </w:rPr>
        <w:t>Fonte:</w:t>
      </w:r>
      <w:r w:rsidRPr="00264343">
        <w:rPr>
          <w:rFonts w:ascii="Arial" w:hAnsi="Arial" w:cs="Arial"/>
        </w:rPr>
        <w:t xml:space="preserve"> Elaborado pelo autor (2026).</w:t>
      </w:r>
    </w:p>
    <w:p w:rsidR="00264343" w:rsidRPr="00264343" w:rsidRDefault="00264343" w:rsidP="000758FC">
      <w:pPr>
        <w:pStyle w:val="NormalWeb"/>
        <w:spacing w:line="360" w:lineRule="auto"/>
        <w:jc w:val="both"/>
        <w:rPr>
          <w:rFonts w:ascii="Arial" w:hAnsi="Arial" w:cs="Arial"/>
        </w:rPr>
      </w:pPr>
      <w:r w:rsidRPr="00264343">
        <w:rPr>
          <w:rFonts w:ascii="Arial" w:hAnsi="Arial" w:cs="Arial"/>
        </w:rPr>
        <w:t>Também realizei melhorias na tela responsável pela edição das tarefas. Os campos permaneceram com a mesma funcionalidade, porém receberam uma organização visual mais adequada, facilitando a atualização das informações cadastradas.</w:t>
      </w:r>
    </w:p>
    <w:p w:rsidR="00264343" w:rsidRPr="00C87599" w:rsidRDefault="00264343" w:rsidP="00C87599">
      <w:pPr>
        <w:jc w:val="both"/>
        <w:rPr>
          <w:rFonts w:ascii="Arial" w:hAnsi="Arial" w:cs="Arial"/>
          <w:sz w:val="24"/>
          <w:szCs w:val="24"/>
        </w:rPr>
      </w:pPr>
      <w:proofErr w:type="spellStart"/>
      <w:r w:rsidRPr="00C87599">
        <w:rPr>
          <w:rFonts w:ascii="Arial" w:hAnsi="Arial" w:cs="Arial"/>
          <w:sz w:val="24"/>
          <w:szCs w:val="24"/>
        </w:rPr>
        <w:t>Figura</w:t>
      </w:r>
      <w:proofErr w:type="spellEnd"/>
      <w:r w:rsidRPr="00C87599">
        <w:rPr>
          <w:rFonts w:ascii="Arial" w:hAnsi="Arial" w:cs="Arial"/>
          <w:sz w:val="24"/>
          <w:szCs w:val="24"/>
        </w:rPr>
        <w:t xml:space="preserve"> 27 – </w:t>
      </w:r>
      <w:proofErr w:type="spellStart"/>
      <w:r w:rsidRPr="00C87599">
        <w:rPr>
          <w:rFonts w:ascii="Arial" w:hAnsi="Arial" w:cs="Arial"/>
          <w:sz w:val="24"/>
          <w:szCs w:val="24"/>
        </w:rPr>
        <w:t>Atualização</w:t>
      </w:r>
      <w:proofErr w:type="spellEnd"/>
      <w:r w:rsidRPr="00C87599">
        <w:rPr>
          <w:rFonts w:ascii="Arial" w:hAnsi="Arial" w:cs="Arial"/>
          <w:sz w:val="24"/>
          <w:szCs w:val="24"/>
        </w:rPr>
        <w:t xml:space="preserve"> </w:t>
      </w:r>
      <w:proofErr w:type="spellStart"/>
      <w:r w:rsidRPr="00C87599">
        <w:rPr>
          <w:rFonts w:ascii="Arial" w:hAnsi="Arial" w:cs="Arial"/>
          <w:sz w:val="24"/>
          <w:szCs w:val="24"/>
        </w:rPr>
        <w:t>completa</w:t>
      </w:r>
      <w:proofErr w:type="spellEnd"/>
      <w:r w:rsidRPr="00C87599">
        <w:rPr>
          <w:rFonts w:ascii="Arial" w:hAnsi="Arial" w:cs="Arial"/>
          <w:sz w:val="24"/>
          <w:szCs w:val="24"/>
        </w:rPr>
        <w:t xml:space="preserve"> das </w:t>
      </w:r>
      <w:proofErr w:type="spellStart"/>
      <w:r w:rsidRPr="00C87599">
        <w:rPr>
          <w:rFonts w:ascii="Arial" w:hAnsi="Arial" w:cs="Arial"/>
          <w:sz w:val="24"/>
          <w:szCs w:val="24"/>
        </w:rPr>
        <w:t>informações</w:t>
      </w:r>
      <w:proofErr w:type="spellEnd"/>
      <w:r w:rsidRPr="00C87599">
        <w:rPr>
          <w:rFonts w:ascii="Arial" w:hAnsi="Arial" w:cs="Arial"/>
          <w:sz w:val="24"/>
          <w:szCs w:val="24"/>
        </w:rPr>
        <w:t xml:space="preserve"> da </w:t>
      </w:r>
      <w:proofErr w:type="spellStart"/>
      <w:r w:rsidRPr="00C87599">
        <w:rPr>
          <w:rFonts w:ascii="Arial" w:hAnsi="Arial" w:cs="Arial"/>
          <w:sz w:val="24"/>
          <w:szCs w:val="24"/>
        </w:rPr>
        <w:t>tarefa</w:t>
      </w:r>
      <w:proofErr w:type="spellEnd"/>
    </w:p>
    <w:p w:rsidR="00264343" w:rsidRPr="00264343" w:rsidRDefault="000758FC" w:rsidP="00264343">
      <w:pPr>
        <w:pStyle w:val="NormalWeb"/>
        <w:spacing w:line="360" w:lineRule="auto"/>
        <w:jc w:val="both"/>
        <w:rPr>
          <w:rFonts w:ascii="Arial" w:hAnsi="Arial" w:cs="Arial"/>
        </w:rPr>
      </w:pPr>
      <w:r>
        <w:rPr>
          <w:rStyle w:val="nfase"/>
          <w:rFonts w:ascii="Arial" w:hAnsi="Arial" w:cs="Arial"/>
        </w:rPr>
        <w:lastRenderedPageBreak/>
        <w:pict>
          <v:shape id="_x0000_i1051" type="#_x0000_t75" style="width:462.05pt;height:326.8pt">
            <v:imagedata r:id="rId37" o:title="Figura 27 – Diagrama de Classes UML do TechFlow Task Manager"/>
          </v:shape>
        </w:pict>
      </w:r>
    </w:p>
    <w:p w:rsidR="00264343" w:rsidRPr="00264343" w:rsidRDefault="00264343" w:rsidP="00264343">
      <w:pPr>
        <w:pStyle w:val="NormalWeb"/>
        <w:spacing w:line="360" w:lineRule="auto"/>
        <w:jc w:val="both"/>
        <w:rPr>
          <w:rFonts w:ascii="Arial" w:hAnsi="Arial" w:cs="Arial"/>
        </w:rPr>
      </w:pPr>
      <w:r w:rsidRPr="00264343">
        <w:rPr>
          <w:rStyle w:val="Forte"/>
          <w:rFonts w:ascii="Arial" w:hAnsi="Arial" w:cs="Arial"/>
          <w:b w:val="0"/>
        </w:rPr>
        <w:t>Fonte:</w:t>
      </w:r>
      <w:r w:rsidRPr="00264343">
        <w:rPr>
          <w:rFonts w:ascii="Arial" w:hAnsi="Arial" w:cs="Arial"/>
        </w:rPr>
        <w:t xml:space="preserve"> Elaborado pelo autor (2026).</w:t>
      </w:r>
    </w:p>
    <w:p w:rsidR="00264343" w:rsidRPr="00264343" w:rsidRDefault="00264343" w:rsidP="000758FC">
      <w:pPr>
        <w:pStyle w:val="NormalWeb"/>
        <w:spacing w:line="360" w:lineRule="auto"/>
        <w:jc w:val="both"/>
        <w:rPr>
          <w:rFonts w:ascii="Arial" w:hAnsi="Arial" w:cs="Arial"/>
        </w:rPr>
      </w:pPr>
      <w:r w:rsidRPr="00264343">
        <w:rPr>
          <w:rFonts w:ascii="Arial" w:hAnsi="Arial" w:cs="Arial"/>
        </w:rPr>
        <w:t>Nesta etapa realizei novos testes editando completamente uma tarefa já cadastrada. O sistema atualizou corretamente todas as informações, demonstrando que a funcionalidade de edição estava funcionando de forma estável.</w:t>
      </w:r>
    </w:p>
    <w:p w:rsidR="00264343" w:rsidRPr="00C87599" w:rsidRDefault="00264343" w:rsidP="00C87599">
      <w:pPr>
        <w:jc w:val="both"/>
        <w:rPr>
          <w:rFonts w:ascii="Arial" w:hAnsi="Arial" w:cs="Arial"/>
          <w:sz w:val="24"/>
          <w:szCs w:val="24"/>
        </w:rPr>
      </w:pPr>
      <w:proofErr w:type="spellStart"/>
      <w:r w:rsidRPr="00C87599">
        <w:rPr>
          <w:rFonts w:ascii="Arial" w:hAnsi="Arial" w:cs="Arial"/>
          <w:sz w:val="24"/>
          <w:szCs w:val="24"/>
        </w:rPr>
        <w:t>Figura</w:t>
      </w:r>
      <w:proofErr w:type="spellEnd"/>
      <w:r w:rsidRPr="00C87599">
        <w:rPr>
          <w:rFonts w:ascii="Arial" w:hAnsi="Arial" w:cs="Arial"/>
          <w:sz w:val="24"/>
          <w:szCs w:val="24"/>
        </w:rPr>
        <w:t xml:space="preserve"> 28 – Validação da </w:t>
      </w:r>
      <w:proofErr w:type="spellStart"/>
      <w:r w:rsidRPr="00C87599">
        <w:rPr>
          <w:rFonts w:ascii="Arial" w:hAnsi="Arial" w:cs="Arial"/>
          <w:sz w:val="24"/>
          <w:szCs w:val="24"/>
        </w:rPr>
        <w:t>funcionalidade</w:t>
      </w:r>
      <w:proofErr w:type="spellEnd"/>
      <w:r w:rsidRPr="00C87599">
        <w:rPr>
          <w:rFonts w:ascii="Arial" w:hAnsi="Arial" w:cs="Arial"/>
          <w:sz w:val="24"/>
          <w:szCs w:val="24"/>
        </w:rPr>
        <w:t xml:space="preserve"> de </w:t>
      </w:r>
      <w:proofErr w:type="spellStart"/>
      <w:r w:rsidRPr="00C87599">
        <w:rPr>
          <w:rFonts w:ascii="Arial" w:hAnsi="Arial" w:cs="Arial"/>
          <w:sz w:val="24"/>
          <w:szCs w:val="24"/>
        </w:rPr>
        <w:t>exclusão</w:t>
      </w:r>
      <w:proofErr w:type="spellEnd"/>
    </w:p>
    <w:p w:rsidR="00264343" w:rsidRPr="00264343" w:rsidRDefault="000758FC" w:rsidP="00264343">
      <w:pPr>
        <w:pStyle w:val="NormalWeb"/>
        <w:spacing w:line="360" w:lineRule="auto"/>
        <w:jc w:val="both"/>
        <w:rPr>
          <w:rFonts w:ascii="Arial" w:hAnsi="Arial" w:cs="Arial"/>
        </w:rPr>
      </w:pPr>
      <w:r>
        <w:rPr>
          <w:rStyle w:val="nfase"/>
          <w:rFonts w:ascii="Arial" w:hAnsi="Arial" w:cs="Arial"/>
        </w:rPr>
        <w:pict>
          <v:shape id="_x0000_i1052" type="#_x0000_t75" style="width:461.45pt;height:94.55pt">
            <v:imagedata r:id="rId38" o:title="Figura 28"/>
          </v:shape>
        </w:pict>
      </w:r>
    </w:p>
    <w:p w:rsidR="00264343" w:rsidRPr="00264343" w:rsidRDefault="00264343" w:rsidP="00264343">
      <w:pPr>
        <w:pStyle w:val="NormalWeb"/>
        <w:spacing w:line="360" w:lineRule="auto"/>
        <w:jc w:val="both"/>
        <w:rPr>
          <w:rFonts w:ascii="Arial" w:hAnsi="Arial" w:cs="Arial"/>
        </w:rPr>
      </w:pPr>
      <w:r w:rsidRPr="00264343">
        <w:rPr>
          <w:rStyle w:val="Forte"/>
          <w:rFonts w:ascii="Arial" w:hAnsi="Arial" w:cs="Arial"/>
          <w:b w:val="0"/>
        </w:rPr>
        <w:t>Fonte:</w:t>
      </w:r>
      <w:r w:rsidRPr="00264343">
        <w:rPr>
          <w:rFonts w:ascii="Arial" w:hAnsi="Arial" w:cs="Arial"/>
        </w:rPr>
        <w:t xml:space="preserve"> Elaborado pelo autor (2026).</w:t>
      </w:r>
    </w:p>
    <w:p w:rsidR="00264343" w:rsidRPr="00264343" w:rsidRDefault="00264343" w:rsidP="000758FC">
      <w:pPr>
        <w:pStyle w:val="NormalWeb"/>
        <w:spacing w:line="360" w:lineRule="auto"/>
        <w:jc w:val="both"/>
        <w:rPr>
          <w:rFonts w:ascii="Arial" w:hAnsi="Arial" w:cs="Arial"/>
        </w:rPr>
      </w:pPr>
      <w:r w:rsidRPr="00264343">
        <w:rPr>
          <w:rFonts w:ascii="Arial" w:hAnsi="Arial" w:cs="Arial"/>
        </w:rPr>
        <w:t xml:space="preserve">Após concluir a </w:t>
      </w:r>
      <w:proofErr w:type="gramStart"/>
      <w:r w:rsidRPr="00264343">
        <w:rPr>
          <w:rFonts w:ascii="Arial" w:hAnsi="Arial" w:cs="Arial"/>
        </w:rPr>
        <w:t>implementação</w:t>
      </w:r>
      <w:proofErr w:type="gramEnd"/>
      <w:r w:rsidRPr="00264343">
        <w:rPr>
          <w:rFonts w:ascii="Arial" w:hAnsi="Arial" w:cs="Arial"/>
        </w:rPr>
        <w:t xml:space="preserve"> da exclusão, executei novos testes para verificar se as tarefas eram removidas corretamente da aplicação e também do banco de dados. Os resultados confirmaram o funcionamento esperado.</w:t>
      </w:r>
    </w:p>
    <w:p w:rsidR="00264343" w:rsidRPr="00C87599" w:rsidRDefault="00264343" w:rsidP="00C87599">
      <w:pPr>
        <w:jc w:val="both"/>
        <w:rPr>
          <w:rFonts w:ascii="Arial" w:hAnsi="Arial" w:cs="Arial"/>
          <w:sz w:val="24"/>
          <w:szCs w:val="24"/>
        </w:rPr>
      </w:pPr>
      <w:proofErr w:type="spellStart"/>
      <w:r w:rsidRPr="00C87599">
        <w:rPr>
          <w:rFonts w:ascii="Arial" w:hAnsi="Arial" w:cs="Arial"/>
          <w:sz w:val="24"/>
          <w:szCs w:val="24"/>
        </w:rPr>
        <w:lastRenderedPageBreak/>
        <w:t>Figura</w:t>
      </w:r>
      <w:proofErr w:type="spellEnd"/>
      <w:r w:rsidRPr="00C87599">
        <w:rPr>
          <w:rFonts w:ascii="Arial" w:hAnsi="Arial" w:cs="Arial"/>
          <w:sz w:val="24"/>
          <w:szCs w:val="24"/>
        </w:rPr>
        <w:t xml:space="preserve"> 29 – </w:t>
      </w:r>
      <w:proofErr w:type="spellStart"/>
      <w:r w:rsidRPr="00C87599">
        <w:rPr>
          <w:rFonts w:ascii="Arial" w:hAnsi="Arial" w:cs="Arial"/>
          <w:sz w:val="24"/>
          <w:szCs w:val="24"/>
        </w:rPr>
        <w:t>Sistema</w:t>
      </w:r>
      <w:proofErr w:type="spellEnd"/>
      <w:r w:rsidRPr="00C87599">
        <w:rPr>
          <w:rFonts w:ascii="Arial" w:hAnsi="Arial" w:cs="Arial"/>
          <w:sz w:val="24"/>
          <w:szCs w:val="24"/>
        </w:rPr>
        <w:t xml:space="preserve"> </w:t>
      </w:r>
      <w:proofErr w:type="spellStart"/>
      <w:r w:rsidRPr="00C87599">
        <w:rPr>
          <w:rFonts w:ascii="Arial" w:hAnsi="Arial" w:cs="Arial"/>
          <w:sz w:val="24"/>
          <w:szCs w:val="24"/>
        </w:rPr>
        <w:t>após</w:t>
      </w:r>
      <w:proofErr w:type="spellEnd"/>
      <w:r w:rsidRPr="00C87599">
        <w:rPr>
          <w:rFonts w:ascii="Arial" w:hAnsi="Arial" w:cs="Arial"/>
          <w:sz w:val="24"/>
          <w:szCs w:val="24"/>
        </w:rPr>
        <w:t xml:space="preserve"> </w:t>
      </w:r>
      <w:proofErr w:type="spellStart"/>
      <w:r w:rsidRPr="00C87599">
        <w:rPr>
          <w:rFonts w:ascii="Arial" w:hAnsi="Arial" w:cs="Arial"/>
          <w:sz w:val="24"/>
          <w:szCs w:val="24"/>
        </w:rPr>
        <w:t>remoção</w:t>
      </w:r>
      <w:proofErr w:type="spellEnd"/>
      <w:r w:rsidRPr="00C87599">
        <w:rPr>
          <w:rFonts w:ascii="Arial" w:hAnsi="Arial" w:cs="Arial"/>
          <w:sz w:val="24"/>
          <w:szCs w:val="24"/>
        </w:rPr>
        <w:t xml:space="preserve"> de </w:t>
      </w:r>
      <w:proofErr w:type="spellStart"/>
      <w:r w:rsidRPr="00C87599">
        <w:rPr>
          <w:rFonts w:ascii="Arial" w:hAnsi="Arial" w:cs="Arial"/>
          <w:sz w:val="24"/>
          <w:szCs w:val="24"/>
        </w:rPr>
        <w:t>todas</w:t>
      </w:r>
      <w:proofErr w:type="spellEnd"/>
      <w:r w:rsidRPr="00C87599">
        <w:rPr>
          <w:rFonts w:ascii="Arial" w:hAnsi="Arial" w:cs="Arial"/>
          <w:sz w:val="24"/>
          <w:szCs w:val="24"/>
        </w:rPr>
        <w:t xml:space="preserve"> as </w:t>
      </w:r>
      <w:proofErr w:type="spellStart"/>
      <w:r w:rsidRPr="00C87599">
        <w:rPr>
          <w:rFonts w:ascii="Arial" w:hAnsi="Arial" w:cs="Arial"/>
          <w:sz w:val="24"/>
          <w:szCs w:val="24"/>
        </w:rPr>
        <w:t>tarefas</w:t>
      </w:r>
      <w:proofErr w:type="spellEnd"/>
    </w:p>
    <w:p w:rsidR="00264343" w:rsidRPr="00264343" w:rsidRDefault="000758FC" w:rsidP="00264343">
      <w:pPr>
        <w:pStyle w:val="NormalWeb"/>
        <w:spacing w:line="360" w:lineRule="auto"/>
        <w:jc w:val="both"/>
        <w:rPr>
          <w:rFonts w:ascii="Arial" w:hAnsi="Arial" w:cs="Arial"/>
        </w:rPr>
      </w:pPr>
      <w:r>
        <w:rPr>
          <w:rStyle w:val="nfase"/>
          <w:rFonts w:ascii="Arial" w:hAnsi="Arial" w:cs="Arial"/>
        </w:rPr>
        <w:pict>
          <v:shape id="_x0000_i1053" type="#_x0000_t75" style="width:462.7pt;height:244.8pt">
            <v:imagedata r:id="rId39" o:title="Figura 29 – Execução dos testes automatizados com PyTest"/>
          </v:shape>
        </w:pict>
      </w:r>
    </w:p>
    <w:p w:rsidR="00264343" w:rsidRPr="00264343" w:rsidRDefault="00264343" w:rsidP="00264343">
      <w:pPr>
        <w:pStyle w:val="NormalWeb"/>
        <w:spacing w:line="360" w:lineRule="auto"/>
        <w:jc w:val="both"/>
        <w:rPr>
          <w:rFonts w:ascii="Arial" w:hAnsi="Arial" w:cs="Arial"/>
        </w:rPr>
      </w:pPr>
      <w:r w:rsidRPr="00264343">
        <w:rPr>
          <w:rStyle w:val="Forte"/>
          <w:rFonts w:ascii="Arial" w:hAnsi="Arial" w:cs="Arial"/>
          <w:b w:val="0"/>
        </w:rPr>
        <w:t>Fonte:</w:t>
      </w:r>
      <w:r w:rsidRPr="00264343">
        <w:rPr>
          <w:rFonts w:ascii="Arial" w:hAnsi="Arial" w:cs="Arial"/>
        </w:rPr>
        <w:t xml:space="preserve"> Elaborado pelo autor (2026).</w:t>
      </w:r>
    </w:p>
    <w:p w:rsidR="00264343" w:rsidRPr="00264343" w:rsidRDefault="00264343" w:rsidP="000758FC">
      <w:pPr>
        <w:pStyle w:val="NormalWeb"/>
        <w:spacing w:line="360" w:lineRule="auto"/>
        <w:jc w:val="both"/>
        <w:rPr>
          <w:rFonts w:ascii="Arial" w:hAnsi="Arial" w:cs="Arial"/>
        </w:rPr>
      </w:pPr>
      <w:r w:rsidRPr="00264343">
        <w:rPr>
          <w:rFonts w:ascii="Arial" w:hAnsi="Arial" w:cs="Arial"/>
        </w:rPr>
        <w:t>Depois da exclusão de todos os registros, a aplicação passou a exibir uma mensagem informando que não existem tarefas cadastradas. Essa validação garantiu que o sistema trata corretamente situações em que a base de dados está vazia.</w:t>
      </w:r>
    </w:p>
    <w:p w:rsidR="00264343" w:rsidRPr="00C87599" w:rsidRDefault="00264343" w:rsidP="00C87599">
      <w:pPr>
        <w:jc w:val="both"/>
        <w:rPr>
          <w:rFonts w:ascii="Arial" w:hAnsi="Arial" w:cs="Arial"/>
          <w:sz w:val="24"/>
          <w:szCs w:val="24"/>
        </w:rPr>
      </w:pPr>
      <w:proofErr w:type="spellStart"/>
      <w:r w:rsidRPr="00C87599">
        <w:rPr>
          <w:rFonts w:ascii="Arial" w:hAnsi="Arial" w:cs="Arial"/>
          <w:sz w:val="24"/>
          <w:szCs w:val="24"/>
        </w:rPr>
        <w:t>Figura</w:t>
      </w:r>
      <w:proofErr w:type="spellEnd"/>
      <w:r w:rsidRPr="00C87599">
        <w:rPr>
          <w:rFonts w:ascii="Arial" w:hAnsi="Arial" w:cs="Arial"/>
          <w:sz w:val="24"/>
          <w:szCs w:val="24"/>
        </w:rPr>
        <w:t xml:space="preserve"> 30 – </w:t>
      </w:r>
      <w:proofErr w:type="spellStart"/>
      <w:r w:rsidRPr="00C87599">
        <w:rPr>
          <w:rFonts w:ascii="Arial" w:hAnsi="Arial" w:cs="Arial"/>
          <w:sz w:val="24"/>
          <w:szCs w:val="24"/>
        </w:rPr>
        <w:t>Pesquisa</w:t>
      </w:r>
      <w:proofErr w:type="spellEnd"/>
      <w:r w:rsidRPr="00C87599">
        <w:rPr>
          <w:rFonts w:ascii="Arial" w:hAnsi="Arial" w:cs="Arial"/>
          <w:sz w:val="24"/>
          <w:szCs w:val="24"/>
        </w:rPr>
        <w:t xml:space="preserve"> </w:t>
      </w:r>
      <w:proofErr w:type="spellStart"/>
      <w:proofErr w:type="gramStart"/>
      <w:r w:rsidRPr="00C87599">
        <w:rPr>
          <w:rFonts w:ascii="Arial" w:hAnsi="Arial" w:cs="Arial"/>
          <w:sz w:val="24"/>
          <w:szCs w:val="24"/>
        </w:rPr>
        <w:t>sem</w:t>
      </w:r>
      <w:proofErr w:type="spellEnd"/>
      <w:proofErr w:type="gramEnd"/>
      <w:r w:rsidRPr="00C87599">
        <w:rPr>
          <w:rFonts w:ascii="Arial" w:hAnsi="Arial" w:cs="Arial"/>
          <w:sz w:val="24"/>
          <w:szCs w:val="24"/>
        </w:rPr>
        <w:t xml:space="preserve"> </w:t>
      </w:r>
      <w:proofErr w:type="spellStart"/>
      <w:r w:rsidRPr="00C87599">
        <w:rPr>
          <w:rFonts w:ascii="Arial" w:hAnsi="Arial" w:cs="Arial"/>
          <w:sz w:val="24"/>
          <w:szCs w:val="24"/>
        </w:rPr>
        <w:t>resultados</w:t>
      </w:r>
      <w:proofErr w:type="spellEnd"/>
      <w:r w:rsidRPr="00C87599">
        <w:rPr>
          <w:rFonts w:ascii="Arial" w:hAnsi="Arial" w:cs="Arial"/>
          <w:sz w:val="24"/>
          <w:szCs w:val="24"/>
        </w:rPr>
        <w:t xml:space="preserve"> </w:t>
      </w:r>
      <w:proofErr w:type="spellStart"/>
      <w:r w:rsidRPr="00C87599">
        <w:rPr>
          <w:rFonts w:ascii="Arial" w:hAnsi="Arial" w:cs="Arial"/>
          <w:sz w:val="24"/>
          <w:szCs w:val="24"/>
        </w:rPr>
        <w:t>encontrados</w:t>
      </w:r>
      <w:proofErr w:type="spellEnd"/>
    </w:p>
    <w:p w:rsidR="00264343" w:rsidRPr="00264343" w:rsidRDefault="000758FC" w:rsidP="00264343">
      <w:pPr>
        <w:pStyle w:val="NormalWeb"/>
        <w:spacing w:line="360" w:lineRule="auto"/>
        <w:jc w:val="both"/>
        <w:rPr>
          <w:rFonts w:ascii="Arial" w:hAnsi="Arial" w:cs="Arial"/>
        </w:rPr>
      </w:pPr>
      <w:r>
        <w:rPr>
          <w:rStyle w:val="nfase"/>
          <w:rFonts w:ascii="Arial" w:hAnsi="Arial" w:cs="Arial"/>
        </w:rPr>
        <w:pict>
          <v:shape id="_x0000_i1054" type="#_x0000_t75" style="width:462.7pt;height:239.15pt">
            <v:imagedata r:id="rId40" o:title="Figura 30 – Execução do GitHub Actions com sucesso"/>
          </v:shape>
        </w:pict>
      </w:r>
    </w:p>
    <w:p w:rsidR="00264343" w:rsidRPr="00264343" w:rsidRDefault="00264343" w:rsidP="00264343">
      <w:pPr>
        <w:pStyle w:val="NormalWeb"/>
        <w:spacing w:line="360" w:lineRule="auto"/>
        <w:jc w:val="both"/>
        <w:rPr>
          <w:rFonts w:ascii="Arial" w:hAnsi="Arial" w:cs="Arial"/>
        </w:rPr>
      </w:pPr>
      <w:r w:rsidRPr="00264343">
        <w:rPr>
          <w:rStyle w:val="Forte"/>
          <w:rFonts w:ascii="Arial" w:hAnsi="Arial" w:cs="Arial"/>
          <w:b w:val="0"/>
        </w:rPr>
        <w:lastRenderedPageBreak/>
        <w:t>Fonte:</w:t>
      </w:r>
      <w:r w:rsidRPr="00264343">
        <w:rPr>
          <w:rFonts w:ascii="Arial" w:hAnsi="Arial" w:cs="Arial"/>
        </w:rPr>
        <w:t xml:space="preserve"> Elaborado pelo autor (2026).</w:t>
      </w:r>
    </w:p>
    <w:p w:rsidR="00264343" w:rsidRPr="00264343" w:rsidRDefault="00264343" w:rsidP="000758FC">
      <w:pPr>
        <w:pStyle w:val="NormalWeb"/>
        <w:spacing w:line="360" w:lineRule="auto"/>
        <w:jc w:val="both"/>
        <w:rPr>
          <w:rFonts w:ascii="Arial" w:hAnsi="Arial" w:cs="Arial"/>
        </w:rPr>
      </w:pPr>
      <w:r w:rsidRPr="00264343">
        <w:rPr>
          <w:rFonts w:ascii="Arial" w:hAnsi="Arial" w:cs="Arial"/>
        </w:rPr>
        <w:t>Também realizei testes utilizando o campo de pesquisa quando não existiam tarefas compatíveis com o termo informado. O sistema apresentou uma mensagem adequada, indicando que nenhum registro foi localizado.</w:t>
      </w:r>
    </w:p>
    <w:p w:rsidR="00264343" w:rsidRPr="00C87599" w:rsidRDefault="00264343" w:rsidP="00C87599">
      <w:pPr>
        <w:jc w:val="both"/>
        <w:rPr>
          <w:rFonts w:ascii="Arial" w:hAnsi="Arial" w:cs="Arial"/>
          <w:sz w:val="24"/>
          <w:szCs w:val="24"/>
        </w:rPr>
      </w:pPr>
      <w:proofErr w:type="spellStart"/>
      <w:r w:rsidRPr="00C87599">
        <w:rPr>
          <w:rFonts w:ascii="Arial" w:hAnsi="Arial" w:cs="Arial"/>
          <w:sz w:val="24"/>
          <w:szCs w:val="24"/>
        </w:rPr>
        <w:t>Figura</w:t>
      </w:r>
      <w:proofErr w:type="spellEnd"/>
      <w:r w:rsidRPr="00C87599">
        <w:rPr>
          <w:rFonts w:ascii="Arial" w:hAnsi="Arial" w:cs="Arial"/>
          <w:sz w:val="24"/>
          <w:szCs w:val="24"/>
        </w:rPr>
        <w:t xml:space="preserve"> 31 – </w:t>
      </w:r>
      <w:proofErr w:type="spellStart"/>
      <w:r w:rsidRPr="00C87599">
        <w:rPr>
          <w:rFonts w:ascii="Arial" w:hAnsi="Arial" w:cs="Arial"/>
          <w:sz w:val="24"/>
          <w:szCs w:val="24"/>
        </w:rPr>
        <w:t>Revisão</w:t>
      </w:r>
      <w:proofErr w:type="spellEnd"/>
      <w:r w:rsidRPr="00C87599">
        <w:rPr>
          <w:rFonts w:ascii="Arial" w:hAnsi="Arial" w:cs="Arial"/>
          <w:sz w:val="24"/>
          <w:szCs w:val="24"/>
        </w:rPr>
        <w:t xml:space="preserve"> final da </w:t>
      </w:r>
      <w:proofErr w:type="spellStart"/>
      <w:r w:rsidRPr="00C87599">
        <w:rPr>
          <w:rFonts w:ascii="Arial" w:hAnsi="Arial" w:cs="Arial"/>
          <w:sz w:val="24"/>
          <w:szCs w:val="24"/>
        </w:rPr>
        <w:t>aplicação</w:t>
      </w:r>
      <w:proofErr w:type="spellEnd"/>
    </w:p>
    <w:p w:rsidR="00264343" w:rsidRPr="00264343" w:rsidRDefault="000758FC" w:rsidP="00264343">
      <w:pPr>
        <w:pStyle w:val="NormalWeb"/>
        <w:spacing w:line="360" w:lineRule="auto"/>
        <w:jc w:val="both"/>
        <w:rPr>
          <w:rFonts w:ascii="Arial" w:hAnsi="Arial" w:cs="Arial"/>
        </w:rPr>
      </w:pPr>
      <w:r>
        <w:rPr>
          <w:rStyle w:val="nfase"/>
          <w:rFonts w:ascii="Arial" w:hAnsi="Arial" w:cs="Arial"/>
        </w:rPr>
        <w:pict>
          <v:shape id="_x0000_i1055" type="#_x0000_t75" style="width:462.7pt;height:237.9pt">
            <v:imagedata r:id="rId41" o:title="Figura 31 – Mudança de Escopo - Prioridade das Tarefas"/>
          </v:shape>
        </w:pict>
      </w:r>
    </w:p>
    <w:p w:rsidR="00264343" w:rsidRPr="00264343" w:rsidRDefault="00264343" w:rsidP="00264343">
      <w:pPr>
        <w:pStyle w:val="NormalWeb"/>
        <w:spacing w:line="360" w:lineRule="auto"/>
        <w:jc w:val="both"/>
        <w:rPr>
          <w:rFonts w:ascii="Arial" w:hAnsi="Arial" w:cs="Arial"/>
        </w:rPr>
      </w:pPr>
      <w:r w:rsidRPr="00264343">
        <w:rPr>
          <w:rStyle w:val="Forte"/>
          <w:rFonts w:ascii="Arial" w:hAnsi="Arial" w:cs="Arial"/>
          <w:b w:val="0"/>
        </w:rPr>
        <w:t>Fonte:</w:t>
      </w:r>
      <w:r w:rsidRPr="00264343">
        <w:rPr>
          <w:rFonts w:ascii="Arial" w:hAnsi="Arial" w:cs="Arial"/>
        </w:rPr>
        <w:t xml:space="preserve"> Elaborado pelo autor (2026).</w:t>
      </w:r>
    </w:p>
    <w:p w:rsidR="00264343" w:rsidRPr="00264343" w:rsidRDefault="00264343" w:rsidP="000758FC">
      <w:pPr>
        <w:pStyle w:val="NormalWeb"/>
        <w:spacing w:line="360" w:lineRule="auto"/>
        <w:jc w:val="both"/>
        <w:rPr>
          <w:rFonts w:ascii="Arial" w:hAnsi="Arial" w:cs="Arial"/>
        </w:rPr>
      </w:pPr>
      <w:r w:rsidRPr="00264343">
        <w:rPr>
          <w:rFonts w:ascii="Arial" w:hAnsi="Arial" w:cs="Arial"/>
        </w:rPr>
        <w:t xml:space="preserve">Com todas as funcionalidades </w:t>
      </w:r>
      <w:proofErr w:type="gramStart"/>
      <w:r w:rsidRPr="00264343">
        <w:rPr>
          <w:rFonts w:ascii="Arial" w:hAnsi="Arial" w:cs="Arial"/>
        </w:rPr>
        <w:t>implementadas</w:t>
      </w:r>
      <w:proofErr w:type="gramEnd"/>
      <w:r w:rsidRPr="00264343">
        <w:rPr>
          <w:rFonts w:ascii="Arial" w:hAnsi="Arial" w:cs="Arial"/>
        </w:rPr>
        <w:t>, realizei uma revisão geral do sistema, verificando o funcionamento do cadastro, edição, exclusão, pesquisa, alteração de status e persistência dos dados. Essa etapa foi importante para identificar pequenos ajustes antes da finalização do projeto.</w:t>
      </w:r>
    </w:p>
    <w:p w:rsidR="00264343" w:rsidRPr="00C87599" w:rsidRDefault="00264343" w:rsidP="00C87599">
      <w:pPr>
        <w:jc w:val="both"/>
        <w:rPr>
          <w:rFonts w:ascii="Arial" w:hAnsi="Arial" w:cs="Arial"/>
          <w:sz w:val="24"/>
          <w:szCs w:val="24"/>
        </w:rPr>
      </w:pPr>
      <w:proofErr w:type="spellStart"/>
      <w:r w:rsidRPr="00C87599">
        <w:rPr>
          <w:rFonts w:ascii="Arial" w:hAnsi="Arial" w:cs="Arial"/>
          <w:sz w:val="24"/>
          <w:szCs w:val="24"/>
        </w:rPr>
        <w:t>Figura</w:t>
      </w:r>
      <w:proofErr w:type="spellEnd"/>
      <w:r w:rsidRPr="00C87599">
        <w:rPr>
          <w:rFonts w:ascii="Arial" w:hAnsi="Arial" w:cs="Arial"/>
          <w:sz w:val="24"/>
          <w:szCs w:val="24"/>
        </w:rPr>
        <w:t xml:space="preserve"> 32 – </w:t>
      </w:r>
      <w:proofErr w:type="spellStart"/>
      <w:r w:rsidRPr="00C87599">
        <w:rPr>
          <w:rFonts w:ascii="Arial" w:hAnsi="Arial" w:cs="Arial"/>
          <w:sz w:val="24"/>
          <w:szCs w:val="24"/>
        </w:rPr>
        <w:t>Sistema</w:t>
      </w:r>
      <w:proofErr w:type="spellEnd"/>
      <w:r w:rsidRPr="00C87599">
        <w:rPr>
          <w:rFonts w:ascii="Arial" w:hAnsi="Arial" w:cs="Arial"/>
          <w:sz w:val="24"/>
          <w:szCs w:val="24"/>
        </w:rPr>
        <w:t xml:space="preserve"> </w:t>
      </w:r>
      <w:proofErr w:type="spellStart"/>
      <w:r w:rsidRPr="00C87599">
        <w:rPr>
          <w:rFonts w:ascii="Arial" w:hAnsi="Arial" w:cs="Arial"/>
          <w:sz w:val="24"/>
          <w:szCs w:val="24"/>
        </w:rPr>
        <w:t>concluído</w:t>
      </w:r>
      <w:proofErr w:type="spellEnd"/>
    </w:p>
    <w:p w:rsidR="00264343" w:rsidRPr="00264343" w:rsidRDefault="000758FC" w:rsidP="00264343">
      <w:pPr>
        <w:pStyle w:val="NormalWeb"/>
        <w:spacing w:line="360" w:lineRule="auto"/>
        <w:jc w:val="both"/>
        <w:rPr>
          <w:rFonts w:ascii="Arial" w:hAnsi="Arial" w:cs="Arial"/>
        </w:rPr>
      </w:pPr>
      <w:r>
        <w:rPr>
          <w:rStyle w:val="nfase"/>
          <w:rFonts w:ascii="Arial" w:hAnsi="Arial" w:cs="Arial"/>
        </w:rPr>
        <w:lastRenderedPageBreak/>
        <w:pict>
          <v:shape id="_x0000_i1056" type="#_x0000_t75" style="width:462.7pt;height:243.55pt">
            <v:imagedata r:id="rId42" o:title="Figura 32 – Execução dos testes automatizados após a implementação da mudança de escopo"/>
          </v:shape>
        </w:pict>
      </w:r>
    </w:p>
    <w:p w:rsidR="00264343" w:rsidRPr="00264343" w:rsidRDefault="00264343" w:rsidP="00264343">
      <w:pPr>
        <w:pStyle w:val="NormalWeb"/>
        <w:spacing w:line="360" w:lineRule="auto"/>
        <w:jc w:val="both"/>
        <w:rPr>
          <w:rFonts w:ascii="Arial" w:hAnsi="Arial" w:cs="Arial"/>
        </w:rPr>
      </w:pPr>
      <w:r w:rsidRPr="00264343">
        <w:rPr>
          <w:rStyle w:val="Forte"/>
          <w:rFonts w:ascii="Arial" w:hAnsi="Arial" w:cs="Arial"/>
          <w:b w:val="0"/>
        </w:rPr>
        <w:t>Fonte:</w:t>
      </w:r>
      <w:r w:rsidRPr="00264343">
        <w:rPr>
          <w:rFonts w:ascii="Arial" w:hAnsi="Arial" w:cs="Arial"/>
        </w:rPr>
        <w:t xml:space="preserve"> Elaborado pelo autor (2026).</w:t>
      </w:r>
    </w:p>
    <w:p w:rsidR="00264343" w:rsidRPr="00264343" w:rsidRDefault="00264343" w:rsidP="000758FC">
      <w:pPr>
        <w:pStyle w:val="NormalWeb"/>
        <w:spacing w:line="360" w:lineRule="auto"/>
        <w:jc w:val="both"/>
        <w:rPr>
          <w:rFonts w:ascii="Arial" w:hAnsi="Arial" w:cs="Arial"/>
        </w:rPr>
      </w:pPr>
      <w:r w:rsidRPr="00264343">
        <w:rPr>
          <w:rFonts w:ascii="Arial" w:hAnsi="Arial" w:cs="Arial"/>
        </w:rPr>
        <w:t xml:space="preserve">Nesta etapa o desenvolvimento foi considerado concluído. Todas as funcionalidades previstas no </w:t>
      </w:r>
      <w:proofErr w:type="spellStart"/>
      <w:r w:rsidRPr="00264343">
        <w:rPr>
          <w:rFonts w:ascii="Arial" w:hAnsi="Arial" w:cs="Arial"/>
        </w:rPr>
        <w:t>Product</w:t>
      </w:r>
      <w:proofErr w:type="spellEnd"/>
      <w:r w:rsidRPr="00264343">
        <w:rPr>
          <w:rFonts w:ascii="Arial" w:hAnsi="Arial" w:cs="Arial"/>
        </w:rPr>
        <w:t xml:space="preserve"> </w:t>
      </w:r>
      <w:proofErr w:type="spellStart"/>
      <w:r w:rsidRPr="00264343">
        <w:rPr>
          <w:rFonts w:ascii="Arial" w:hAnsi="Arial" w:cs="Arial"/>
        </w:rPr>
        <w:t>Backlog</w:t>
      </w:r>
      <w:proofErr w:type="spellEnd"/>
      <w:r w:rsidRPr="00264343">
        <w:rPr>
          <w:rFonts w:ascii="Arial" w:hAnsi="Arial" w:cs="Arial"/>
        </w:rPr>
        <w:t xml:space="preserve"> estavam </w:t>
      </w:r>
      <w:proofErr w:type="gramStart"/>
      <w:r w:rsidRPr="00264343">
        <w:rPr>
          <w:rFonts w:ascii="Arial" w:hAnsi="Arial" w:cs="Arial"/>
        </w:rPr>
        <w:t>implementadas</w:t>
      </w:r>
      <w:proofErr w:type="gramEnd"/>
      <w:r w:rsidRPr="00264343">
        <w:rPr>
          <w:rFonts w:ascii="Arial" w:hAnsi="Arial" w:cs="Arial"/>
        </w:rPr>
        <w:t xml:space="preserve"> e funcionando conforme o planejado, atendendo aos objetivos definidos para o projeto.</w:t>
      </w:r>
    </w:p>
    <w:p w:rsidR="00264343" w:rsidRPr="00C87599" w:rsidRDefault="00264343" w:rsidP="00C87599">
      <w:pPr>
        <w:jc w:val="both"/>
        <w:rPr>
          <w:rFonts w:ascii="Arial" w:hAnsi="Arial" w:cs="Arial"/>
          <w:sz w:val="24"/>
          <w:szCs w:val="24"/>
        </w:rPr>
      </w:pPr>
      <w:proofErr w:type="spellStart"/>
      <w:r w:rsidRPr="00C87599">
        <w:rPr>
          <w:rFonts w:ascii="Arial" w:hAnsi="Arial" w:cs="Arial"/>
          <w:sz w:val="24"/>
          <w:szCs w:val="24"/>
        </w:rPr>
        <w:t>Figura</w:t>
      </w:r>
      <w:proofErr w:type="spellEnd"/>
      <w:r w:rsidRPr="00C87599">
        <w:rPr>
          <w:rFonts w:ascii="Arial" w:hAnsi="Arial" w:cs="Arial"/>
          <w:sz w:val="24"/>
          <w:szCs w:val="24"/>
        </w:rPr>
        <w:t xml:space="preserve"> 33 – Organização final do </w:t>
      </w:r>
      <w:proofErr w:type="spellStart"/>
      <w:r w:rsidRPr="00C87599">
        <w:rPr>
          <w:rFonts w:ascii="Arial" w:hAnsi="Arial" w:cs="Arial"/>
          <w:sz w:val="24"/>
          <w:szCs w:val="24"/>
        </w:rPr>
        <w:t>projeto</w:t>
      </w:r>
      <w:proofErr w:type="spellEnd"/>
    </w:p>
    <w:p w:rsidR="00264343" w:rsidRPr="00264343" w:rsidRDefault="000758FC" w:rsidP="00264343">
      <w:pPr>
        <w:pStyle w:val="NormalWeb"/>
        <w:spacing w:line="360" w:lineRule="auto"/>
        <w:jc w:val="both"/>
        <w:rPr>
          <w:rFonts w:ascii="Arial" w:hAnsi="Arial" w:cs="Arial"/>
        </w:rPr>
      </w:pPr>
      <w:r>
        <w:rPr>
          <w:rStyle w:val="nfase"/>
          <w:rFonts w:ascii="Arial" w:hAnsi="Arial" w:cs="Arial"/>
        </w:rPr>
        <w:pict>
          <v:shape id="_x0000_i1057" type="#_x0000_t75" style="width:461.45pt;height:239.15pt">
            <v:imagedata r:id="rId43" o:title="Figura 33 – Kanban durante a elaboração da documentação do projeto"/>
          </v:shape>
        </w:pict>
      </w:r>
    </w:p>
    <w:p w:rsidR="00264343" w:rsidRPr="00264343" w:rsidRDefault="00264343" w:rsidP="00264343">
      <w:pPr>
        <w:pStyle w:val="NormalWeb"/>
        <w:spacing w:line="360" w:lineRule="auto"/>
        <w:jc w:val="both"/>
        <w:rPr>
          <w:rFonts w:ascii="Arial" w:hAnsi="Arial" w:cs="Arial"/>
        </w:rPr>
      </w:pPr>
      <w:r w:rsidRPr="00264343">
        <w:rPr>
          <w:rStyle w:val="Forte"/>
          <w:rFonts w:ascii="Arial" w:hAnsi="Arial" w:cs="Arial"/>
          <w:b w:val="0"/>
        </w:rPr>
        <w:t>Fonte:</w:t>
      </w:r>
      <w:r w:rsidRPr="00264343">
        <w:rPr>
          <w:rFonts w:ascii="Arial" w:hAnsi="Arial" w:cs="Arial"/>
        </w:rPr>
        <w:t xml:space="preserve"> Elaborado pelo autor (2026).</w:t>
      </w:r>
    </w:p>
    <w:p w:rsidR="00264343" w:rsidRPr="00264343" w:rsidRDefault="00264343" w:rsidP="000758FC">
      <w:pPr>
        <w:pStyle w:val="NormalWeb"/>
        <w:spacing w:line="360" w:lineRule="auto"/>
        <w:jc w:val="both"/>
        <w:rPr>
          <w:rFonts w:ascii="Arial" w:hAnsi="Arial" w:cs="Arial"/>
        </w:rPr>
      </w:pPr>
      <w:r w:rsidRPr="00264343">
        <w:rPr>
          <w:rFonts w:ascii="Arial" w:hAnsi="Arial" w:cs="Arial"/>
        </w:rPr>
        <w:lastRenderedPageBreak/>
        <w:t>Após finalizar o desenvolvimento, organizei todos os arquivos do projeto, incluindo códigos-fonte, documentação e estrutura de diretórios. Essa organização facilita futuras manutenções e permite que o projeto seja compreendido com maior facilidade.</w:t>
      </w:r>
    </w:p>
    <w:p w:rsidR="00264343" w:rsidRPr="00264343" w:rsidRDefault="000313B0" w:rsidP="00C87599">
      <w:pPr>
        <w:pStyle w:val="NormalWeb"/>
        <w:spacing w:line="360" w:lineRule="auto"/>
        <w:jc w:val="both"/>
        <w:rPr>
          <w:rFonts w:ascii="Arial" w:hAnsi="Arial" w:cs="Arial"/>
        </w:rPr>
      </w:pPr>
      <w:r w:rsidRPr="00C87599">
        <w:rPr>
          <w:rFonts w:ascii="Arial" w:hAnsi="Arial" w:cs="Arial"/>
        </w:rPr>
        <w:t xml:space="preserve">Figura 34.1 – Início do quadro </w:t>
      </w:r>
      <w:proofErr w:type="spellStart"/>
      <w:r w:rsidRPr="00C87599">
        <w:rPr>
          <w:rFonts w:ascii="Arial" w:hAnsi="Arial" w:cs="Arial"/>
        </w:rPr>
        <w:t>Kanban</w:t>
      </w:r>
      <w:proofErr w:type="spellEnd"/>
      <w:r w:rsidRPr="00C87599">
        <w:rPr>
          <w:rFonts w:ascii="Arial" w:hAnsi="Arial" w:cs="Arial"/>
        </w:rPr>
        <w:t xml:space="preserve"> com as primeiras atividades concluídas do projeto </w:t>
      </w:r>
      <w:proofErr w:type="spellStart"/>
      <w:proofErr w:type="gramStart"/>
      <w:r w:rsidRPr="00C87599">
        <w:rPr>
          <w:rFonts w:ascii="Arial" w:hAnsi="Arial" w:cs="Arial"/>
        </w:rPr>
        <w:t>TechFlow</w:t>
      </w:r>
      <w:proofErr w:type="spellEnd"/>
      <w:proofErr w:type="gramEnd"/>
      <w:r w:rsidRPr="00C87599">
        <w:rPr>
          <w:rFonts w:ascii="Arial" w:hAnsi="Arial" w:cs="Arial"/>
        </w:rPr>
        <w:t xml:space="preserve"> </w:t>
      </w:r>
      <w:proofErr w:type="spellStart"/>
      <w:r w:rsidRPr="00C87599">
        <w:rPr>
          <w:rFonts w:ascii="Arial" w:hAnsi="Arial" w:cs="Arial"/>
        </w:rPr>
        <w:t>Task</w:t>
      </w:r>
      <w:proofErr w:type="spellEnd"/>
      <w:r w:rsidRPr="00C87599">
        <w:rPr>
          <w:rFonts w:ascii="Arial" w:hAnsi="Arial" w:cs="Arial"/>
        </w:rPr>
        <w:t xml:space="preserve"> Manager.</w:t>
      </w:r>
      <w:r w:rsidR="000758FC">
        <w:rPr>
          <w:rStyle w:val="nfase"/>
          <w:rFonts w:ascii="Arial" w:hAnsi="Arial" w:cs="Arial"/>
        </w:rPr>
        <w:pict>
          <v:shape id="_x0000_i1058" type="#_x0000_t75" style="width:462.05pt;height:239.8pt">
            <v:imagedata r:id="rId44" o:title="Figura 34"/>
          </v:shape>
        </w:pict>
      </w:r>
    </w:p>
    <w:p w:rsidR="00264343" w:rsidRPr="00264343" w:rsidRDefault="00264343" w:rsidP="00264343">
      <w:pPr>
        <w:pStyle w:val="NormalWeb"/>
        <w:spacing w:line="360" w:lineRule="auto"/>
        <w:jc w:val="both"/>
        <w:rPr>
          <w:rFonts w:ascii="Arial" w:hAnsi="Arial" w:cs="Arial"/>
        </w:rPr>
      </w:pPr>
      <w:r w:rsidRPr="00264343">
        <w:rPr>
          <w:rStyle w:val="Forte"/>
          <w:rFonts w:ascii="Arial" w:hAnsi="Arial" w:cs="Arial"/>
          <w:b w:val="0"/>
        </w:rPr>
        <w:t>Fonte:</w:t>
      </w:r>
      <w:r w:rsidRPr="00264343">
        <w:rPr>
          <w:rFonts w:ascii="Arial" w:hAnsi="Arial" w:cs="Arial"/>
        </w:rPr>
        <w:t xml:space="preserve"> Elaborado pelo autor (2026).</w:t>
      </w:r>
    </w:p>
    <w:p w:rsidR="00264343" w:rsidRPr="000313B0" w:rsidRDefault="000313B0" w:rsidP="00C87599">
      <w:pPr>
        <w:pStyle w:val="NormalWeb"/>
        <w:spacing w:line="360" w:lineRule="auto"/>
        <w:jc w:val="both"/>
        <w:rPr>
          <w:rFonts w:ascii="Arial" w:hAnsi="Arial" w:cs="Arial"/>
          <w:szCs w:val="20"/>
        </w:rPr>
      </w:pPr>
      <w:r w:rsidRPr="00C87599">
        <w:rPr>
          <w:rFonts w:ascii="Arial" w:hAnsi="Arial" w:cs="Arial"/>
        </w:rPr>
        <w:t xml:space="preserve">Figura 34.2 – Parte central do quadro </w:t>
      </w:r>
      <w:proofErr w:type="spellStart"/>
      <w:r w:rsidRPr="00C87599">
        <w:rPr>
          <w:rFonts w:ascii="Arial" w:hAnsi="Arial" w:cs="Arial"/>
        </w:rPr>
        <w:t>Kanban</w:t>
      </w:r>
      <w:proofErr w:type="spellEnd"/>
      <w:r w:rsidRPr="00C87599">
        <w:rPr>
          <w:rFonts w:ascii="Arial" w:hAnsi="Arial" w:cs="Arial"/>
        </w:rPr>
        <w:t xml:space="preserve"> contendo a continuidade das atividades concluídas do projeto.</w:t>
      </w:r>
      <w:proofErr w:type="gramStart"/>
      <w:r w:rsidR="000758FC" w:rsidRPr="000313B0">
        <w:rPr>
          <w:rStyle w:val="nfase"/>
          <w:rFonts w:ascii="Arial" w:hAnsi="Arial" w:cs="Arial"/>
          <w:szCs w:val="20"/>
        </w:rPr>
        <w:pict>
          <v:shape id="_x0000_i1059" type="#_x0000_t75" style="width:461.45pt;height:239.15pt">
            <v:imagedata r:id="rId45" o:title="Figura 34"/>
          </v:shape>
        </w:pict>
      </w:r>
      <w:proofErr w:type="gramEnd"/>
    </w:p>
    <w:p w:rsidR="00264343" w:rsidRPr="00264343" w:rsidRDefault="00264343" w:rsidP="00264343">
      <w:pPr>
        <w:pStyle w:val="NormalWeb"/>
        <w:spacing w:line="360" w:lineRule="auto"/>
        <w:jc w:val="both"/>
        <w:rPr>
          <w:rFonts w:ascii="Arial" w:hAnsi="Arial" w:cs="Arial"/>
        </w:rPr>
      </w:pPr>
      <w:r w:rsidRPr="00264343">
        <w:rPr>
          <w:rStyle w:val="Forte"/>
          <w:rFonts w:ascii="Arial" w:hAnsi="Arial" w:cs="Arial"/>
          <w:b w:val="0"/>
        </w:rPr>
        <w:lastRenderedPageBreak/>
        <w:t>Fonte:</w:t>
      </w:r>
      <w:r w:rsidRPr="00264343">
        <w:rPr>
          <w:rFonts w:ascii="Arial" w:hAnsi="Arial" w:cs="Arial"/>
        </w:rPr>
        <w:t xml:space="preserve"> Elaborado pelo autor (2026).</w:t>
      </w:r>
    </w:p>
    <w:p w:rsidR="00264343" w:rsidRPr="000313B0" w:rsidRDefault="000313B0" w:rsidP="00C87599">
      <w:pPr>
        <w:pStyle w:val="NormalWeb"/>
        <w:spacing w:line="360" w:lineRule="auto"/>
        <w:jc w:val="both"/>
        <w:rPr>
          <w:rFonts w:ascii="Arial" w:hAnsi="Arial" w:cs="Arial"/>
        </w:rPr>
      </w:pPr>
      <w:r w:rsidRPr="00C87599">
        <w:rPr>
          <w:rFonts w:ascii="Arial" w:hAnsi="Arial" w:cs="Arial"/>
        </w:rPr>
        <w:t xml:space="preserve">Figura 34.3 – Parte final do quadro </w:t>
      </w:r>
      <w:proofErr w:type="spellStart"/>
      <w:r w:rsidRPr="00C87599">
        <w:rPr>
          <w:rFonts w:ascii="Arial" w:hAnsi="Arial" w:cs="Arial"/>
        </w:rPr>
        <w:t>Kanban</w:t>
      </w:r>
      <w:proofErr w:type="spellEnd"/>
      <w:r w:rsidRPr="00C87599">
        <w:rPr>
          <w:rFonts w:ascii="Arial" w:hAnsi="Arial" w:cs="Arial"/>
        </w:rPr>
        <w:t xml:space="preserve"> apresentando a conclusão de todas as atividades planejadas para o projeto </w:t>
      </w:r>
      <w:proofErr w:type="spellStart"/>
      <w:proofErr w:type="gramStart"/>
      <w:r w:rsidRPr="00C87599">
        <w:rPr>
          <w:rFonts w:ascii="Arial" w:hAnsi="Arial" w:cs="Arial"/>
        </w:rPr>
        <w:t>TechFlow</w:t>
      </w:r>
      <w:proofErr w:type="spellEnd"/>
      <w:proofErr w:type="gramEnd"/>
      <w:r w:rsidRPr="00C87599">
        <w:rPr>
          <w:rFonts w:ascii="Arial" w:hAnsi="Arial" w:cs="Arial"/>
        </w:rPr>
        <w:t xml:space="preserve"> </w:t>
      </w:r>
      <w:proofErr w:type="spellStart"/>
      <w:r w:rsidRPr="00C87599">
        <w:rPr>
          <w:rFonts w:ascii="Arial" w:hAnsi="Arial" w:cs="Arial"/>
        </w:rPr>
        <w:t>Task</w:t>
      </w:r>
      <w:proofErr w:type="spellEnd"/>
      <w:r w:rsidRPr="00C87599">
        <w:rPr>
          <w:rFonts w:ascii="Arial" w:hAnsi="Arial" w:cs="Arial"/>
        </w:rPr>
        <w:t xml:space="preserve"> Manager.</w:t>
      </w:r>
      <w:r w:rsidR="000758FC" w:rsidRPr="000313B0">
        <w:rPr>
          <w:rStyle w:val="nfase"/>
          <w:rFonts w:ascii="Arial" w:hAnsi="Arial" w:cs="Arial"/>
        </w:rPr>
        <w:pict>
          <v:shape id="_x0000_i1025" type="#_x0000_t75" style="width:462.05pt;height:239.15pt">
            <v:imagedata r:id="rId46" o:title="Figura 34"/>
          </v:shape>
        </w:pict>
      </w:r>
    </w:p>
    <w:p w:rsidR="00264343" w:rsidRPr="00264343" w:rsidRDefault="00264343" w:rsidP="00264343">
      <w:pPr>
        <w:pStyle w:val="NormalWeb"/>
        <w:spacing w:line="360" w:lineRule="auto"/>
        <w:jc w:val="both"/>
        <w:rPr>
          <w:rFonts w:ascii="Arial" w:hAnsi="Arial" w:cs="Arial"/>
        </w:rPr>
      </w:pPr>
      <w:r w:rsidRPr="00264343">
        <w:rPr>
          <w:rStyle w:val="Forte"/>
          <w:rFonts w:ascii="Arial" w:hAnsi="Arial" w:cs="Arial"/>
          <w:b w:val="0"/>
        </w:rPr>
        <w:t>Fonte:</w:t>
      </w:r>
      <w:r w:rsidRPr="00264343">
        <w:rPr>
          <w:rFonts w:ascii="Arial" w:hAnsi="Arial" w:cs="Arial"/>
        </w:rPr>
        <w:t xml:space="preserve"> Elaborado pelo autor (2026).</w:t>
      </w:r>
    </w:p>
    <w:p w:rsidR="00264343" w:rsidRPr="000313B0" w:rsidRDefault="000313B0" w:rsidP="000313B0">
      <w:pPr>
        <w:pStyle w:val="NormalWeb"/>
        <w:spacing w:line="360" w:lineRule="auto"/>
        <w:jc w:val="both"/>
        <w:rPr>
          <w:rFonts w:ascii="Arial" w:hAnsi="Arial" w:cs="Arial"/>
        </w:rPr>
      </w:pPr>
      <w:r w:rsidRPr="000313B0">
        <w:rPr>
          <w:rFonts w:ascii="Arial" w:hAnsi="Arial" w:cs="Arial"/>
        </w:rPr>
        <w:t xml:space="preserve">A conferência final do quadro </w:t>
      </w:r>
      <w:proofErr w:type="spellStart"/>
      <w:r w:rsidRPr="000313B0">
        <w:rPr>
          <w:rFonts w:ascii="Arial" w:hAnsi="Arial" w:cs="Arial"/>
        </w:rPr>
        <w:t>Kanban</w:t>
      </w:r>
      <w:proofErr w:type="spellEnd"/>
      <w:r w:rsidRPr="000313B0">
        <w:rPr>
          <w:rFonts w:ascii="Arial" w:hAnsi="Arial" w:cs="Arial"/>
        </w:rPr>
        <w:t xml:space="preserve"> permitiu verificar que todas as atividades previstas no </w:t>
      </w:r>
      <w:proofErr w:type="spellStart"/>
      <w:r w:rsidRPr="000313B0">
        <w:rPr>
          <w:rFonts w:ascii="Arial" w:hAnsi="Arial" w:cs="Arial"/>
        </w:rPr>
        <w:t>Product</w:t>
      </w:r>
      <w:proofErr w:type="spellEnd"/>
      <w:r w:rsidRPr="000313B0">
        <w:rPr>
          <w:rFonts w:ascii="Arial" w:hAnsi="Arial" w:cs="Arial"/>
        </w:rPr>
        <w:t xml:space="preserve"> </w:t>
      </w:r>
      <w:proofErr w:type="spellStart"/>
      <w:r w:rsidRPr="000313B0">
        <w:rPr>
          <w:rFonts w:ascii="Arial" w:hAnsi="Arial" w:cs="Arial"/>
        </w:rPr>
        <w:t>Backlog</w:t>
      </w:r>
      <w:proofErr w:type="spellEnd"/>
      <w:r w:rsidRPr="000313B0">
        <w:rPr>
          <w:rFonts w:ascii="Arial" w:hAnsi="Arial" w:cs="Arial"/>
        </w:rPr>
        <w:t xml:space="preserve"> foram concluídas com sucesso. Dessa forma, foi possível encerrar o desenvolvimento do sistema </w:t>
      </w:r>
      <w:proofErr w:type="spellStart"/>
      <w:proofErr w:type="gramStart"/>
      <w:r w:rsidRPr="000313B0">
        <w:rPr>
          <w:rFonts w:ascii="Arial" w:hAnsi="Arial" w:cs="Arial"/>
        </w:rPr>
        <w:t>TechFlow</w:t>
      </w:r>
      <w:proofErr w:type="spellEnd"/>
      <w:proofErr w:type="gramEnd"/>
      <w:r w:rsidRPr="000313B0">
        <w:rPr>
          <w:rFonts w:ascii="Arial" w:hAnsi="Arial" w:cs="Arial"/>
        </w:rPr>
        <w:t xml:space="preserve"> </w:t>
      </w:r>
      <w:proofErr w:type="spellStart"/>
      <w:r w:rsidRPr="000313B0">
        <w:rPr>
          <w:rFonts w:ascii="Arial" w:hAnsi="Arial" w:cs="Arial"/>
        </w:rPr>
        <w:t>Task</w:t>
      </w:r>
      <w:proofErr w:type="spellEnd"/>
      <w:r w:rsidRPr="000313B0">
        <w:rPr>
          <w:rFonts w:ascii="Arial" w:hAnsi="Arial" w:cs="Arial"/>
        </w:rPr>
        <w:t xml:space="preserve"> Manager com todas as funcionalidades planejadas implementadas, testadas e documentadas</w:t>
      </w:r>
      <w:r w:rsidR="00264343" w:rsidRPr="000313B0">
        <w:rPr>
          <w:rFonts w:ascii="Arial" w:hAnsi="Arial" w:cs="Arial"/>
        </w:rPr>
        <w:t>.</w:t>
      </w:r>
    </w:p>
    <w:p w:rsidR="00067DBC" w:rsidRDefault="006660FB" w:rsidP="00CF0D21">
      <w:pPr>
        <w:pStyle w:val="Ttulo1"/>
        <w:numPr>
          <w:ilvl w:val="0"/>
          <w:numId w:val="7"/>
        </w:numPr>
        <w:spacing w:line="360" w:lineRule="auto"/>
        <w:jc w:val="both"/>
        <w:rPr>
          <w:rFonts w:ascii="Arial" w:hAnsi="Arial" w:cs="Arial"/>
          <w:b w:val="0"/>
          <w:color w:val="auto"/>
          <w:sz w:val="24"/>
          <w:szCs w:val="24"/>
          <w:lang w:val="pt-BR" w:eastAsia="pt-BR"/>
        </w:rPr>
      </w:pPr>
      <w:bookmarkStart w:id="7" w:name="_Toc234073658"/>
      <w:r w:rsidRPr="00353052">
        <w:rPr>
          <w:rFonts w:ascii="Arial" w:hAnsi="Arial" w:cs="Arial"/>
          <w:b w:val="0"/>
          <w:color w:val="auto"/>
          <w:sz w:val="24"/>
          <w:szCs w:val="24"/>
          <w:lang w:val="pt-BR" w:eastAsia="pt-BR"/>
        </w:rPr>
        <w:t>Dificuldades Encontradas</w:t>
      </w:r>
      <w:bookmarkEnd w:id="7"/>
    </w:p>
    <w:p w:rsidR="003A4667" w:rsidRPr="003A4667" w:rsidRDefault="003A4667" w:rsidP="003A4667">
      <w:pPr>
        <w:spacing w:before="100" w:beforeAutospacing="1" w:after="100" w:afterAutospacing="1" w:line="360" w:lineRule="auto"/>
        <w:jc w:val="both"/>
        <w:rPr>
          <w:rFonts w:ascii="Arial" w:eastAsia="Times New Roman" w:hAnsi="Arial" w:cs="Arial"/>
          <w:sz w:val="24"/>
          <w:szCs w:val="24"/>
          <w:lang w:val="pt-BR" w:eastAsia="pt-BR"/>
        </w:rPr>
      </w:pPr>
      <w:r w:rsidRPr="003A4667">
        <w:rPr>
          <w:rFonts w:ascii="Arial" w:eastAsia="Times New Roman" w:hAnsi="Arial" w:cs="Arial"/>
          <w:sz w:val="24"/>
          <w:szCs w:val="24"/>
          <w:lang w:val="pt-BR" w:eastAsia="pt-BR"/>
        </w:rPr>
        <w:t xml:space="preserve">Durante o desenvolvimento deste projeto encontrei algumas dificuldades que fizeram parte do meu processo de aprendizagem. No início, precisei compreender melhor como estruturar uma aplicação utilizando o framework </w:t>
      </w:r>
      <w:proofErr w:type="spellStart"/>
      <w:r w:rsidRPr="003A4667">
        <w:rPr>
          <w:rFonts w:ascii="Arial" w:eastAsia="Times New Roman" w:hAnsi="Arial" w:cs="Arial"/>
          <w:sz w:val="24"/>
          <w:szCs w:val="24"/>
          <w:lang w:val="pt-BR" w:eastAsia="pt-BR"/>
        </w:rPr>
        <w:t>Flask</w:t>
      </w:r>
      <w:proofErr w:type="spellEnd"/>
      <w:r w:rsidRPr="003A4667">
        <w:rPr>
          <w:rFonts w:ascii="Arial" w:eastAsia="Times New Roman" w:hAnsi="Arial" w:cs="Arial"/>
          <w:sz w:val="24"/>
          <w:szCs w:val="24"/>
          <w:lang w:val="pt-BR" w:eastAsia="pt-BR"/>
        </w:rPr>
        <w:t>, principalmente em relação à organização das pastas, das rotas e da integração entre os arquivos Python, HTML e CSS. Como ainda estou adquirindo experiência na área de desenvolvimento de software, foi necessário pesquisar bastante e realizar diversos testes até entender como cada parte da aplicação funcionava.</w:t>
      </w:r>
    </w:p>
    <w:p w:rsidR="003A4667" w:rsidRPr="003A4667" w:rsidRDefault="003A4667" w:rsidP="003A4667">
      <w:pPr>
        <w:spacing w:before="100" w:beforeAutospacing="1" w:after="100" w:afterAutospacing="1" w:line="360" w:lineRule="auto"/>
        <w:jc w:val="both"/>
        <w:rPr>
          <w:rFonts w:ascii="Arial" w:eastAsia="Times New Roman" w:hAnsi="Arial" w:cs="Arial"/>
          <w:sz w:val="24"/>
          <w:szCs w:val="24"/>
          <w:lang w:val="pt-BR" w:eastAsia="pt-BR"/>
        </w:rPr>
      </w:pPr>
      <w:r w:rsidRPr="003A4667">
        <w:rPr>
          <w:rFonts w:ascii="Arial" w:eastAsia="Times New Roman" w:hAnsi="Arial" w:cs="Arial"/>
          <w:sz w:val="24"/>
          <w:szCs w:val="24"/>
          <w:lang w:val="pt-BR" w:eastAsia="pt-BR"/>
        </w:rPr>
        <w:lastRenderedPageBreak/>
        <w:t xml:space="preserve">Outro desafio foi </w:t>
      </w:r>
      <w:proofErr w:type="gramStart"/>
      <w:r w:rsidRPr="003A4667">
        <w:rPr>
          <w:rFonts w:ascii="Arial" w:eastAsia="Times New Roman" w:hAnsi="Arial" w:cs="Arial"/>
          <w:sz w:val="24"/>
          <w:szCs w:val="24"/>
          <w:lang w:val="pt-BR" w:eastAsia="pt-BR"/>
        </w:rPr>
        <w:t>implementar</w:t>
      </w:r>
      <w:proofErr w:type="gramEnd"/>
      <w:r w:rsidRPr="003A4667">
        <w:rPr>
          <w:rFonts w:ascii="Arial" w:eastAsia="Times New Roman" w:hAnsi="Arial" w:cs="Arial"/>
          <w:sz w:val="24"/>
          <w:szCs w:val="24"/>
          <w:lang w:val="pt-BR" w:eastAsia="pt-BR"/>
        </w:rPr>
        <w:t xml:space="preserve"> a persistência dos dados utilizando o banco de dados </w:t>
      </w:r>
      <w:proofErr w:type="spellStart"/>
      <w:r w:rsidRPr="003A4667">
        <w:rPr>
          <w:rFonts w:ascii="Arial" w:eastAsia="Times New Roman" w:hAnsi="Arial" w:cs="Arial"/>
          <w:sz w:val="24"/>
          <w:szCs w:val="24"/>
          <w:lang w:val="pt-BR" w:eastAsia="pt-BR"/>
        </w:rPr>
        <w:t>SQLite</w:t>
      </w:r>
      <w:proofErr w:type="spellEnd"/>
      <w:r w:rsidRPr="003A4667">
        <w:rPr>
          <w:rFonts w:ascii="Arial" w:eastAsia="Times New Roman" w:hAnsi="Arial" w:cs="Arial"/>
          <w:sz w:val="24"/>
          <w:szCs w:val="24"/>
          <w:lang w:val="pt-BR" w:eastAsia="pt-BR"/>
        </w:rPr>
        <w:t>. Aprendi como criar a conexão com o banco, armazenar as informações das tarefas e atualizar os registros sempre que uma alteração era realizada. Em alguns momentos ocorreram erros de programação que exigiram revisar o código, identificar a origem do problema e realizar novos testes até encontrar a solução adequada.</w:t>
      </w:r>
    </w:p>
    <w:p w:rsidR="003A4667" w:rsidRPr="003A4667" w:rsidRDefault="003A4667" w:rsidP="003A4667">
      <w:pPr>
        <w:spacing w:before="100" w:beforeAutospacing="1" w:after="100" w:afterAutospacing="1" w:line="360" w:lineRule="auto"/>
        <w:jc w:val="both"/>
        <w:rPr>
          <w:rFonts w:ascii="Arial" w:eastAsia="Times New Roman" w:hAnsi="Arial" w:cs="Arial"/>
          <w:sz w:val="24"/>
          <w:szCs w:val="24"/>
          <w:lang w:val="pt-BR" w:eastAsia="pt-BR"/>
        </w:rPr>
      </w:pPr>
      <w:r w:rsidRPr="003A4667">
        <w:rPr>
          <w:rFonts w:ascii="Arial" w:eastAsia="Times New Roman" w:hAnsi="Arial" w:cs="Arial"/>
          <w:sz w:val="24"/>
          <w:szCs w:val="24"/>
          <w:lang w:val="pt-BR" w:eastAsia="pt-BR"/>
        </w:rPr>
        <w:t xml:space="preserve">Também encontrei dificuldades durante a </w:t>
      </w:r>
      <w:proofErr w:type="gramStart"/>
      <w:r w:rsidRPr="003A4667">
        <w:rPr>
          <w:rFonts w:ascii="Arial" w:eastAsia="Times New Roman" w:hAnsi="Arial" w:cs="Arial"/>
          <w:sz w:val="24"/>
          <w:szCs w:val="24"/>
          <w:lang w:val="pt-BR" w:eastAsia="pt-BR"/>
        </w:rPr>
        <w:t>implementação</w:t>
      </w:r>
      <w:proofErr w:type="gramEnd"/>
      <w:r w:rsidRPr="003A4667">
        <w:rPr>
          <w:rFonts w:ascii="Arial" w:eastAsia="Times New Roman" w:hAnsi="Arial" w:cs="Arial"/>
          <w:sz w:val="24"/>
          <w:szCs w:val="24"/>
          <w:lang w:val="pt-BR" w:eastAsia="pt-BR"/>
        </w:rPr>
        <w:t xml:space="preserve"> da funcionalidade de alteração do status das tarefas. Foi necessário ajustar a lógica da aplicação para que uma atividade pudesse ser alterada corretamente entre os estados "A Fazer", "Em Andamento" e "Concluída", mantendo as informações atualizadas tanto na interface quanto no banco de dados.</w:t>
      </w:r>
    </w:p>
    <w:p w:rsidR="003A4667" w:rsidRPr="003A4667" w:rsidRDefault="003A4667" w:rsidP="003A4667">
      <w:pPr>
        <w:spacing w:before="100" w:beforeAutospacing="1" w:after="100" w:afterAutospacing="1" w:line="360" w:lineRule="auto"/>
        <w:jc w:val="both"/>
        <w:rPr>
          <w:rFonts w:ascii="Arial" w:eastAsia="Times New Roman" w:hAnsi="Arial" w:cs="Arial"/>
          <w:sz w:val="24"/>
          <w:szCs w:val="24"/>
          <w:lang w:val="pt-BR" w:eastAsia="pt-BR"/>
        </w:rPr>
      </w:pPr>
      <w:r w:rsidRPr="003A4667">
        <w:rPr>
          <w:rFonts w:ascii="Arial" w:eastAsia="Times New Roman" w:hAnsi="Arial" w:cs="Arial"/>
          <w:sz w:val="24"/>
          <w:szCs w:val="24"/>
          <w:lang w:val="pt-BR" w:eastAsia="pt-BR"/>
        </w:rPr>
        <w:t xml:space="preserve">Outro aprendizado importante foi utilizar o </w:t>
      </w:r>
      <w:proofErr w:type="spellStart"/>
      <w:proofErr w:type="gramStart"/>
      <w:r w:rsidRPr="003A4667">
        <w:rPr>
          <w:rFonts w:ascii="Arial" w:eastAsia="Times New Roman" w:hAnsi="Arial" w:cs="Arial"/>
          <w:sz w:val="24"/>
          <w:szCs w:val="24"/>
          <w:lang w:val="pt-BR" w:eastAsia="pt-BR"/>
        </w:rPr>
        <w:t>GitHub</w:t>
      </w:r>
      <w:proofErr w:type="spellEnd"/>
      <w:proofErr w:type="gramEnd"/>
      <w:r w:rsidRPr="003A4667">
        <w:rPr>
          <w:rFonts w:ascii="Arial" w:eastAsia="Times New Roman" w:hAnsi="Arial" w:cs="Arial"/>
          <w:sz w:val="24"/>
          <w:szCs w:val="24"/>
          <w:lang w:val="pt-BR" w:eastAsia="pt-BR"/>
        </w:rPr>
        <w:t xml:space="preserve"> </w:t>
      </w:r>
      <w:proofErr w:type="spellStart"/>
      <w:r w:rsidRPr="003A4667">
        <w:rPr>
          <w:rFonts w:ascii="Arial" w:eastAsia="Times New Roman" w:hAnsi="Arial" w:cs="Arial"/>
          <w:sz w:val="24"/>
          <w:szCs w:val="24"/>
          <w:lang w:val="pt-BR" w:eastAsia="pt-BR"/>
        </w:rPr>
        <w:t>Projects</w:t>
      </w:r>
      <w:proofErr w:type="spellEnd"/>
      <w:r w:rsidRPr="003A4667">
        <w:rPr>
          <w:rFonts w:ascii="Arial" w:eastAsia="Times New Roman" w:hAnsi="Arial" w:cs="Arial"/>
          <w:sz w:val="24"/>
          <w:szCs w:val="24"/>
          <w:lang w:val="pt-BR" w:eastAsia="pt-BR"/>
        </w:rPr>
        <w:t xml:space="preserve"> para organizar todas as atividades do projeto por meio da metodologia </w:t>
      </w:r>
      <w:proofErr w:type="spellStart"/>
      <w:r w:rsidRPr="003A4667">
        <w:rPr>
          <w:rFonts w:ascii="Arial" w:eastAsia="Times New Roman" w:hAnsi="Arial" w:cs="Arial"/>
          <w:sz w:val="24"/>
          <w:szCs w:val="24"/>
          <w:lang w:val="pt-BR" w:eastAsia="pt-BR"/>
        </w:rPr>
        <w:t>Kanban</w:t>
      </w:r>
      <w:proofErr w:type="spellEnd"/>
      <w:r w:rsidRPr="003A4667">
        <w:rPr>
          <w:rFonts w:ascii="Arial" w:eastAsia="Times New Roman" w:hAnsi="Arial" w:cs="Arial"/>
          <w:sz w:val="24"/>
          <w:szCs w:val="24"/>
          <w:lang w:val="pt-BR" w:eastAsia="pt-BR"/>
        </w:rPr>
        <w:t>. No início tive dificuldade para compreender como estruturar o quadro e movimentar os cartões conforme a evolução das tarefas. Com a prática, consegui utilizar essa ferramenta como apoio para acompanhar todo o desenvolvimento do sistema.</w:t>
      </w:r>
    </w:p>
    <w:p w:rsidR="003A4667" w:rsidRPr="003A4667" w:rsidRDefault="003A4667" w:rsidP="003A4667">
      <w:pPr>
        <w:spacing w:before="100" w:beforeAutospacing="1" w:after="100" w:afterAutospacing="1" w:line="360" w:lineRule="auto"/>
        <w:jc w:val="both"/>
        <w:rPr>
          <w:rFonts w:ascii="Arial" w:eastAsia="Times New Roman" w:hAnsi="Arial" w:cs="Arial"/>
          <w:sz w:val="24"/>
          <w:szCs w:val="24"/>
          <w:lang w:val="pt-BR" w:eastAsia="pt-BR"/>
        </w:rPr>
      </w:pPr>
      <w:r w:rsidRPr="003A4667">
        <w:rPr>
          <w:rFonts w:ascii="Arial" w:eastAsia="Times New Roman" w:hAnsi="Arial" w:cs="Arial"/>
          <w:sz w:val="24"/>
          <w:szCs w:val="24"/>
          <w:lang w:val="pt-BR" w:eastAsia="pt-BR"/>
        </w:rPr>
        <w:t xml:space="preserve">A configuração dos testes automatizados utilizando </w:t>
      </w:r>
      <w:proofErr w:type="spellStart"/>
      <w:proofErr w:type="gramStart"/>
      <w:r w:rsidRPr="003A4667">
        <w:rPr>
          <w:rFonts w:ascii="Arial" w:eastAsia="Times New Roman" w:hAnsi="Arial" w:cs="Arial"/>
          <w:sz w:val="24"/>
          <w:szCs w:val="24"/>
          <w:lang w:val="pt-BR" w:eastAsia="pt-BR"/>
        </w:rPr>
        <w:t>PyTest</w:t>
      </w:r>
      <w:proofErr w:type="spellEnd"/>
      <w:proofErr w:type="gramEnd"/>
      <w:r w:rsidRPr="003A4667">
        <w:rPr>
          <w:rFonts w:ascii="Arial" w:eastAsia="Times New Roman" w:hAnsi="Arial" w:cs="Arial"/>
          <w:sz w:val="24"/>
          <w:szCs w:val="24"/>
          <w:lang w:val="pt-BR" w:eastAsia="pt-BR"/>
        </w:rPr>
        <w:t xml:space="preserve"> e da Integração Contínua com </w:t>
      </w:r>
      <w:proofErr w:type="spellStart"/>
      <w:r w:rsidRPr="003A4667">
        <w:rPr>
          <w:rFonts w:ascii="Arial" w:eastAsia="Times New Roman" w:hAnsi="Arial" w:cs="Arial"/>
          <w:sz w:val="24"/>
          <w:szCs w:val="24"/>
          <w:lang w:val="pt-BR" w:eastAsia="pt-BR"/>
        </w:rPr>
        <w:t>GitHub</w:t>
      </w:r>
      <w:proofErr w:type="spellEnd"/>
      <w:r w:rsidRPr="003A4667">
        <w:rPr>
          <w:rFonts w:ascii="Arial" w:eastAsia="Times New Roman" w:hAnsi="Arial" w:cs="Arial"/>
          <w:sz w:val="24"/>
          <w:szCs w:val="24"/>
          <w:lang w:val="pt-BR" w:eastAsia="pt-BR"/>
        </w:rPr>
        <w:t xml:space="preserve"> </w:t>
      </w:r>
      <w:proofErr w:type="spellStart"/>
      <w:r w:rsidRPr="003A4667">
        <w:rPr>
          <w:rFonts w:ascii="Arial" w:eastAsia="Times New Roman" w:hAnsi="Arial" w:cs="Arial"/>
          <w:sz w:val="24"/>
          <w:szCs w:val="24"/>
          <w:lang w:val="pt-BR" w:eastAsia="pt-BR"/>
        </w:rPr>
        <w:t>Actions</w:t>
      </w:r>
      <w:proofErr w:type="spellEnd"/>
      <w:r w:rsidRPr="003A4667">
        <w:rPr>
          <w:rFonts w:ascii="Arial" w:eastAsia="Times New Roman" w:hAnsi="Arial" w:cs="Arial"/>
          <w:sz w:val="24"/>
          <w:szCs w:val="24"/>
          <w:lang w:val="pt-BR" w:eastAsia="pt-BR"/>
        </w:rPr>
        <w:t xml:space="preserve"> também representou um desafio, pois foi meu primeiro contato com essas ferramentas. Apesar das dificuldades iniciais, consegui compreender seu funcionamento e verificar a importância da automação dos testes durante o desenvolvimento de software.</w:t>
      </w:r>
    </w:p>
    <w:p w:rsidR="003A4667" w:rsidRPr="003A4667" w:rsidRDefault="003A4667" w:rsidP="003A4667">
      <w:pPr>
        <w:spacing w:before="100" w:beforeAutospacing="1" w:after="100" w:afterAutospacing="1" w:line="360" w:lineRule="auto"/>
        <w:jc w:val="both"/>
        <w:rPr>
          <w:rFonts w:ascii="Arial" w:eastAsia="Times New Roman" w:hAnsi="Arial" w:cs="Arial"/>
          <w:sz w:val="24"/>
          <w:szCs w:val="24"/>
          <w:lang w:val="pt-BR" w:eastAsia="pt-BR"/>
        </w:rPr>
      </w:pPr>
      <w:r w:rsidRPr="003A4667">
        <w:rPr>
          <w:rFonts w:ascii="Arial" w:eastAsia="Times New Roman" w:hAnsi="Arial" w:cs="Arial"/>
          <w:sz w:val="24"/>
          <w:szCs w:val="24"/>
          <w:lang w:val="pt-BR" w:eastAsia="pt-BR"/>
        </w:rPr>
        <w:t>Ao finalizar este projeto percebo que cada dificuldade enfrentada contribuiu diretamente para ampliar meus conhecimentos. Mais do que desenvolver uma aplicação funcional, aprendi a pesquisar soluções, corrigir erros, testar funcionalidades e compreender melhor todo o processo de desenvolvimento de software.</w:t>
      </w:r>
    </w:p>
    <w:p w:rsidR="001441F7" w:rsidRDefault="00353052" w:rsidP="00CF0D21">
      <w:pPr>
        <w:pStyle w:val="Ttulo1"/>
        <w:numPr>
          <w:ilvl w:val="0"/>
          <w:numId w:val="7"/>
        </w:numPr>
        <w:spacing w:line="360" w:lineRule="auto"/>
        <w:jc w:val="both"/>
        <w:rPr>
          <w:rFonts w:ascii="Arial" w:hAnsi="Arial" w:cs="Arial"/>
          <w:b w:val="0"/>
          <w:color w:val="auto"/>
          <w:sz w:val="24"/>
          <w:szCs w:val="24"/>
        </w:rPr>
      </w:pPr>
      <w:bookmarkStart w:id="8" w:name="_Toc234073659"/>
      <w:proofErr w:type="spellStart"/>
      <w:r w:rsidRPr="00353052">
        <w:rPr>
          <w:rFonts w:ascii="Arial" w:hAnsi="Arial" w:cs="Arial"/>
          <w:b w:val="0"/>
          <w:color w:val="auto"/>
          <w:sz w:val="24"/>
          <w:szCs w:val="24"/>
        </w:rPr>
        <w:t>Análise</w:t>
      </w:r>
      <w:proofErr w:type="spellEnd"/>
      <w:r w:rsidRPr="00353052">
        <w:rPr>
          <w:rFonts w:ascii="Arial" w:hAnsi="Arial" w:cs="Arial"/>
          <w:b w:val="0"/>
          <w:color w:val="auto"/>
          <w:sz w:val="24"/>
          <w:szCs w:val="24"/>
        </w:rPr>
        <w:t xml:space="preserve"> dos </w:t>
      </w:r>
      <w:proofErr w:type="spellStart"/>
      <w:r w:rsidRPr="00353052">
        <w:rPr>
          <w:rFonts w:ascii="Arial" w:hAnsi="Arial" w:cs="Arial"/>
          <w:b w:val="0"/>
          <w:color w:val="auto"/>
          <w:sz w:val="24"/>
          <w:szCs w:val="24"/>
        </w:rPr>
        <w:t>Resultados</w:t>
      </w:r>
      <w:bookmarkEnd w:id="8"/>
      <w:proofErr w:type="spellEnd"/>
    </w:p>
    <w:p w:rsidR="003A4667" w:rsidRPr="003A4667" w:rsidRDefault="003A4667" w:rsidP="003A4667">
      <w:pPr>
        <w:spacing w:before="100" w:beforeAutospacing="1" w:after="100" w:afterAutospacing="1" w:line="360" w:lineRule="auto"/>
        <w:jc w:val="both"/>
        <w:rPr>
          <w:rFonts w:ascii="Arial" w:eastAsia="Times New Roman" w:hAnsi="Arial" w:cs="Arial"/>
          <w:sz w:val="24"/>
          <w:szCs w:val="24"/>
          <w:lang w:val="pt-BR" w:eastAsia="pt-BR"/>
        </w:rPr>
      </w:pPr>
      <w:r w:rsidRPr="003A4667">
        <w:rPr>
          <w:rFonts w:ascii="Arial" w:eastAsia="Times New Roman" w:hAnsi="Arial" w:cs="Arial"/>
          <w:sz w:val="24"/>
          <w:szCs w:val="24"/>
          <w:lang w:val="pt-BR" w:eastAsia="pt-BR"/>
        </w:rPr>
        <w:t xml:space="preserve">Ao concluir o desenvolvimento do </w:t>
      </w:r>
      <w:proofErr w:type="spellStart"/>
      <w:proofErr w:type="gramStart"/>
      <w:r w:rsidRPr="003A4667">
        <w:rPr>
          <w:rFonts w:ascii="Arial" w:eastAsia="Times New Roman" w:hAnsi="Arial" w:cs="Arial"/>
          <w:sz w:val="24"/>
          <w:szCs w:val="24"/>
          <w:lang w:val="pt-BR" w:eastAsia="pt-BR"/>
        </w:rPr>
        <w:t>TechFlow</w:t>
      </w:r>
      <w:proofErr w:type="spellEnd"/>
      <w:proofErr w:type="gramEnd"/>
      <w:r w:rsidRPr="003A4667">
        <w:rPr>
          <w:rFonts w:ascii="Arial" w:eastAsia="Times New Roman" w:hAnsi="Arial" w:cs="Arial"/>
          <w:sz w:val="24"/>
          <w:szCs w:val="24"/>
          <w:lang w:val="pt-BR" w:eastAsia="pt-BR"/>
        </w:rPr>
        <w:t xml:space="preserve"> </w:t>
      </w:r>
      <w:proofErr w:type="spellStart"/>
      <w:r w:rsidRPr="003A4667">
        <w:rPr>
          <w:rFonts w:ascii="Arial" w:eastAsia="Times New Roman" w:hAnsi="Arial" w:cs="Arial"/>
          <w:sz w:val="24"/>
          <w:szCs w:val="24"/>
          <w:lang w:val="pt-BR" w:eastAsia="pt-BR"/>
        </w:rPr>
        <w:t>Task</w:t>
      </w:r>
      <w:proofErr w:type="spellEnd"/>
      <w:r w:rsidRPr="003A4667">
        <w:rPr>
          <w:rFonts w:ascii="Arial" w:eastAsia="Times New Roman" w:hAnsi="Arial" w:cs="Arial"/>
          <w:sz w:val="24"/>
          <w:szCs w:val="24"/>
          <w:lang w:val="pt-BR" w:eastAsia="pt-BR"/>
        </w:rPr>
        <w:t xml:space="preserve"> Manager, pude verificar que os objetivos definidos no início do projeto foram alcançados. O sistema desenvolvido permite cadastrar, editar, excluir e pesquisar tarefas, além de controlar o andamento das atividades por meio dos status "A Fazer", "Em Andamento" e "Concluída". Todas </w:t>
      </w:r>
      <w:r w:rsidRPr="003A4667">
        <w:rPr>
          <w:rFonts w:ascii="Arial" w:eastAsia="Times New Roman" w:hAnsi="Arial" w:cs="Arial"/>
          <w:sz w:val="24"/>
          <w:szCs w:val="24"/>
          <w:lang w:val="pt-BR" w:eastAsia="pt-BR"/>
        </w:rPr>
        <w:lastRenderedPageBreak/>
        <w:t xml:space="preserve">essas funcionalidades foram </w:t>
      </w:r>
      <w:proofErr w:type="gramStart"/>
      <w:r w:rsidRPr="003A4667">
        <w:rPr>
          <w:rFonts w:ascii="Arial" w:eastAsia="Times New Roman" w:hAnsi="Arial" w:cs="Arial"/>
          <w:sz w:val="24"/>
          <w:szCs w:val="24"/>
          <w:lang w:val="pt-BR" w:eastAsia="pt-BR"/>
        </w:rPr>
        <w:t>implementadas</w:t>
      </w:r>
      <w:proofErr w:type="gramEnd"/>
      <w:r w:rsidRPr="003A4667">
        <w:rPr>
          <w:rFonts w:ascii="Arial" w:eastAsia="Times New Roman" w:hAnsi="Arial" w:cs="Arial"/>
          <w:sz w:val="24"/>
          <w:szCs w:val="24"/>
          <w:lang w:val="pt-BR" w:eastAsia="pt-BR"/>
        </w:rPr>
        <w:t xml:space="preserve"> e testadas durante o desenvolvimento da aplicação.</w:t>
      </w:r>
    </w:p>
    <w:p w:rsidR="003A4667" w:rsidRPr="003A4667" w:rsidRDefault="003A4667" w:rsidP="003A4667">
      <w:pPr>
        <w:spacing w:before="100" w:beforeAutospacing="1" w:after="100" w:afterAutospacing="1" w:line="360" w:lineRule="auto"/>
        <w:jc w:val="both"/>
        <w:rPr>
          <w:rFonts w:ascii="Arial" w:eastAsia="Times New Roman" w:hAnsi="Arial" w:cs="Arial"/>
          <w:sz w:val="24"/>
          <w:szCs w:val="24"/>
          <w:lang w:val="pt-BR" w:eastAsia="pt-BR"/>
        </w:rPr>
      </w:pPr>
      <w:r w:rsidRPr="003A4667">
        <w:rPr>
          <w:rFonts w:ascii="Arial" w:eastAsia="Times New Roman" w:hAnsi="Arial" w:cs="Arial"/>
          <w:sz w:val="24"/>
          <w:szCs w:val="24"/>
          <w:lang w:val="pt-BR" w:eastAsia="pt-BR"/>
        </w:rPr>
        <w:t xml:space="preserve">Outro resultado importante foi a utilização do banco de dados </w:t>
      </w:r>
      <w:proofErr w:type="spellStart"/>
      <w:proofErr w:type="gramStart"/>
      <w:r w:rsidRPr="003A4667">
        <w:rPr>
          <w:rFonts w:ascii="Arial" w:eastAsia="Times New Roman" w:hAnsi="Arial" w:cs="Arial"/>
          <w:sz w:val="24"/>
          <w:szCs w:val="24"/>
          <w:lang w:val="pt-BR" w:eastAsia="pt-BR"/>
        </w:rPr>
        <w:t>SQLite</w:t>
      </w:r>
      <w:proofErr w:type="spellEnd"/>
      <w:proofErr w:type="gramEnd"/>
      <w:r w:rsidRPr="003A4667">
        <w:rPr>
          <w:rFonts w:ascii="Arial" w:eastAsia="Times New Roman" w:hAnsi="Arial" w:cs="Arial"/>
          <w:sz w:val="24"/>
          <w:szCs w:val="24"/>
          <w:lang w:val="pt-BR" w:eastAsia="pt-BR"/>
        </w:rPr>
        <w:t xml:space="preserve"> para garantir a persistência das informações. Diferentemente das primeiras versões da aplicação, em que os dados eram perdidos ao encerrar o sistema, a </w:t>
      </w:r>
      <w:proofErr w:type="gramStart"/>
      <w:r w:rsidRPr="003A4667">
        <w:rPr>
          <w:rFonts w:ascii="Arial" w:eastAsia="Times New Roman" w:hAnsi="Arial" w:cs="Arial"/>
          <w:sz w:val="24"/>
          <w:szCs w:val="24"/>
          <w:lang w:val="pt-BR" w:eastAsia="pt-BR"/>
        </w:rPr>
        <w:t>implementação</w:t>
      </w:r>
      <w:proofErr w:type="gramEnd"/>
      <w:r w:rsidRPr="003A4667">
        <w:rPr>
          <w:rFonts w:ascii="Arial" w:eastAsia="Times New Roman" w:hAnsi="Arial" w:cs="Arial"/>
          <w:sz w:val="24"/>
          <w:szCs w:val="24"/>
          <w:lang w:val="pt-BR" w:eastAsia="pt-BR"/>
        </w:rPr>
        <w:t xml:space="preserve"> do banco de dados permitiu armazenar permanentemente todas as tarefas cadastradas.</w:t>
      </w:r>
    </w:p>
    <w:p w:rsidR="003A4667" w:rsidRPr="003A4667" w:rsidRDefault="003A4667" w:rsidP="003A4667">
      <w:pPr>
        <w:spacing w:before="100" w:beforeAutospacing="1" w:after="100" w:afterAutospacing="1" w:line="360" w:lineRule="auto"/>
        <w:jc w:val="both"/>
        <w:rPr>
          <w:rFonts w:ascii="Arial" w:eastAsia="Times New Roman" w:hAnsi="Arial" w:cs="Arial"/>
          <w:sz w:val="24"/>
          <w:szCs w:val="24"/>
          <w:lang w:val="pt-BR" w:eastAsia="pt-BR"/>
        </w:rPr>
      </w:pPr>
      <w:r w:rsidRPr="003A4667">
        <w:rPr>
          <w:rFonts w:ascii="Arial" w:eastAsia="Times New Roman" w:hAnsi="Arial" w:cs="Arial"/>
          <w:sz w:val="24"/>
          <w:szCs w:val="24"/>
          <w:lang w:val="pt-BR" w:eastAsia="pt-BR"/>
        </w:rPr>
        <w:t xml:space="preserve">A utilização do </w:t>
      </w:r>
      <w:proofErr w:type="spellStart"/>
      <w:proofErr w:type="gramStart"/>
      <w:r w:rsidRPr="003A4667">
        <w:rPr>
          <w:rFonts w:ascii="Arial" w:eastAsia="Times New Roman" w:hAnsi="Arial" w:cs="Arial"/>
          <w:sz w:val="24"/>
          <w:szCs w:val="24"/>
          <w:lang w:val="pt-BR" w:eastAsia="pt-BR"/>
        </w:rPr>
        <w:t>GitHub</w:t>
      </w:r>
      <w:proofErr w:type="spellEnd"/>
      <w:proofErr w:type="gramEnd"/>
      <w:r w:rsidRPr="003A4667">
        <w:rPr>
          <w:rFonts w:ascii="Arial" w:eastAsia="Times New Roman" w:hAnsi="Arial" w:cs="Arial"/>
          <w:sz w:val="24"/>
          <w:szCs w:val="24"/>
          <w:lang w:val="pt-BR" w:eastAsia="pt-BR"/>
        </w:rPr>
        <w:t xml:space="preserve"> </w:t>
      </w:r>
      <w:proofErr w:type="spellStart"/>
      <w:r w:rsidRPr="003A4667">
        <w:rPr>
          <w:rFonts w:ascii="Arial" w:eastAsia="Times New Roman" w:hAnsi="Arial" w:cs="Arial"/>
          <w:sz w:val="24"/>
          <w:szCs w:val="24"/>
          <w:lang w:val="pt-BR" w:eastAsia="pt-BR"/>
        </w:rPr>
        <w:t>Projects</w:t>
      </w:r>
      <w:proofErr w:type="spellEnd"/>
      <w:r w:rsidRPr="003A4667">
        <w:rPr>
          <w:rFonts w:ascii="Arial" w:eastAsia="Times New Roman" w:hAnsi="Arial" w:cs="Arial"/>
          <w:sz w:val="24"/>
          <w:szCs w:val="24"/>
          <w:lang w:val="pt-BR" w:eastAsia="pt-BR"/>
        </w:rPr>
        <w:t xml:space="preserve"> contribuiu significativamente para a organização das atividades. O quadro </w:t>
      </w:r>
      <w:proofErr w:type="spellStart"/>
      <w:r w:rsidRPr="003A4667">
        <w:rPr>
          <w:rFonts w:ascii="Arial" w:eastAsia="Times New Roman" w:hAnsi="Arial" w:cs="Arial"/>
          <w:sz w:val="24"/>
          <w:szCs w:val="24"/>
          <w:lang w:val="pt-BR" w:eastAsia="pt-BR"/>
        </w:rPr>
        <w:t>Kanban</w:t>
      </w:r>
      <w:proofErr w:type="spellEnd"/>
      <w:r w:rsidRPr="003A4667">
        <w:rPr>
          <w:rFonts w:ascii="Arial" w:eastAsia="Times New Roman" w:hAnsi="Arial" w:cs="Arial"/>
          <w:sz w:val="24"/>
          <w:szCs w:val="24"/>
          <w:lang w:val="pt-BR" w:eastAsia="pt-BR"/>
        </w:rPr>
        <w:t xml:space="preserve"> permitiu acompanhar cada etapa do projeto, facilitando o gerenciamento das tarefas e proporcionando uma visão clara da evolução do desenvolvimento desde o planejamento até a conclusão.</w:t>
      </w:r>
    </w:p>
    <w:p w:rsidR="003A4667" w:rsidRPr="003A4667" w:rsidRDefault="003A4667" w:rsidP="003A4667">
      <w:pPr>
        <w:spacing w:before="100" w:beforeAutospacing="1" w:after="100" w:afterAutospacing="1" w:line="360" w:lineRule="auto"/>
        <w:jc w:val="both"/>
        <w:rPr>
          <w:rFonts w:ascii="Arial" w:eastAsia="Times New Roman" w:hAnsi="Arial" w:cs="Arial"/>
          <w:sz w:val="24"/>
          <w:szCs w:val="24"/>
          <w:lang w:val="pt-BR" w:eastAsia="pt-BR"/>
        </w:rPr>
      </w:pPr>
      <w:r w:rsidRPr="003A4667">
        <w:rPr>
          <w:rFonts w:ascii="Arial" w:eastAsia="Times New Roman" w:hAnsi="Arial" w:cs="Arial"/>
          <w:sz w:val="24"/>
          <w:szCs w:val="24"/>
          <w:lang w:val="pt-BR" w:eastAsia="pt-BR"/>
        </w:rPr>
        <w:t xml:space="preserve">Os testes automatizados desenvolvidos com </w:t>
      </w:r>
      <w:proofErr w:type="spellStart"/>
      <w:proofErr w:type="gramStart"/>
      <w:r w:rsidRPr="003A4667">
        <w:rPr>
          <w:rFonts w:ascii="Arial" w:eastAsia="Times New Roman" w:hAnsi="Arial" w:cs="Arial"/>
          <w:sz w:val="24"/>
          <w:szCs w:val="24"/>
          <w:lang w:val="pt-BR" w:eastAsia="pt-BR"/>
        </w:rPr>
        <w:t>PyTest</w:t>
      </w:r>
      <w:proofErr w:type="spellEnd"/>
      <w:proofErr w:type="gramEnd"/>
      <w:r w:rsidRPr="003A4667">
        <w:rPr>
          <w:rFonts w:ascii="Arial" w:eastAsia="Times New Roman" w:hAnsi="Arial" w:cs="Arial"/>
          <w:sz w:val="24"/>
          <w:szCs w:val="24"/>
          <w:lang w:val="pt-BR" w:eastAsia="pt-BR"/>
        </w:rPr>
        <w:t xml:space="preserve"> demonstraram que as funcionalidades implementadas estavam operando corretamente. Além disso, a configuração do </w:t>
      </w:r>
      <w:proofErr w:type="spellStart"/>
      <w:proofErr w:type="gramStart"/>
      <w:r w:rsidRPr="003A4667">
        <w:rPr>
          <w:rFonts w:ascii="Arial" w:eastAsia="Times New Roman" w:hAnsi="Arial" w:cs="Arial"/>
          <w:sz w:val="24"/>
          <w:szCs w:val="24"/>
          <w:lang w:val="pt-BR" w:eastAsia="pt-BR"/>
        </w:rPr>
        <w:t>GitHub</w:t>
      </w:r>
      <w:proofErr w:type="spellEnd"/>
      <w:proofErr w:type="gramEnd"/>
      <w:r w:rsidRPr="003A4667">
        <w:rPr>
          <w:rFonts w:ascii="Arial" w:eastAsia="Times New Roman" w:hAnsi="Arial" w:cs="Arial"/>
          <w:sz w:val="24"/>
          <w:szCs w:val="24"/>
          <w:lang w:val="pt-BR" w:eastAsia="pt-BR"/>
        </w:rPr>
        <w:t xml:space="preserve"> </w:t>
      </w:r>
      <w:proofErr w:type="spellStart"/>
      <w:r w:rsidRPr="003A4667">
        <w:rPr>
          <w:rFonts w:ascii="Arial" w:eastAsia="Times New Roman" w:hAnsi="Arial" w:cs="Arial"/>
          <w:sz w:val="24"/>
          <w:szCs w:val="24"/>
          <w:lang w:val="pt-BR" w:eastAsia="pt-BR"/>
        </w:rPr>
        <w:t>Actions</w:t>
      </w:r>
      <w:proofErr w:type="spellEnd"/>
      <w:r w:rsidRPr="003A4667">
        <w:rPr>
          <w:rFonts w:ascii="Arial" w:eastAsia="Times New Roman" w:hAnsi="Arial" w:cs="Arial"/>
          <w:sz w:val="24"/>
          <w:szCs w:val="24"/>
          <w:lang w:val="pt-BR" w:eastAsia="pt-BR"/>
        </w:rPr>
        <w:t xml:space="preserve"> possibilitou automatizar a execução desses testes sempre que novas alterações eram enviadas ao repositório, proporcionando maior confiabilidade ao projeto.</w:t>
      </w:r>
    </w:p>
    <w:p w:rsidR="003A4667" w:rsidRPr="003A4667" w:rsidRDefault="003A4667" w:rsidP="003A4667">
      <w:pPr>
        <w:spacing w:before="100" w:beforeAutospacing="1" w:after="100" w:afterAutospacing="1" w:line="360" w:lineRule="auto"/>
        <w:jc w:val="both"/>
        <w:rPr>
          <w:rFonts w:ascii="Arial" w:eastAsia="Times New Roman" w:hAnsi="Arial" w:cs="Arial"/>
          <w:sz w:val="24"/>
          <w:szCs w:val="24"/>
          <w:lang w:val="pt-BR" w:eastAsia="pt-BR"/>
        </w:rPr>
      </w:pPr>
      <w:r w:rsidRPr="003A4667">
        <w:rPr>
          <w:rFonts w:ascii="Arial" w:eastAsia="Times New Roman" w:hAnsi="Arial" w:cs="Arial"/>
          <w:sz w:val="24"/>
          <w:szCs w:val="24"/>
          <w:lang w:val="pt-BR" w:eastAsia="pt-BR"/>
        </w:rPr>
        <w:t xml:space="preserve">Outro aspecto importante foi </w:t>
      </w:r>
      <w:proofErr w:type="gramStart"/>
      <w:r w:rsidRPr="003A4667">
        <w:rPr>
          <w:rFonts w:ascii="Arial" w:eastAsia="Times New Roman" w:hAnsi="Arial" w:cs="Arial"/>
          <w:sz w:val="24"/>
          <w:szCs w:val="24"/>
          <w:lang w:val="pt-BR" w:eastAsia="pt-BR"/>
        </w:rPr>
        <w:t>a</w:t>
      </w:r>
      <w:proofErr w:type="gramEnd"/>
      <w:r w:rsidRPr="003A4667">
        <w:rPr>
          <w:rFonts w:ascii="Arial" w:eastAsia="Times New Roman" w:hAnsi="Arial" w:cs="Arial"/>
          <w:sz w:val="24"/>
          <w:szCs w:val="24"/>
          <w:lang w:val="pt-BR" w:eastAsia="pt-BR"/>
        </w:rPr>
        <w:t xml:space="preserve"> elaboração dos Diagramas de Casos de Uso e de Classes UML. Esses diagramas facilitaram a compreensão da estrutura da aplicação e contribuíram para organizar melhor a </w:t>
      </w:r>
      <w:proofErr w:type="gramStart"/>
      <w:r w:rsidRPr="003A4667">
        <w:rPr>
          <w:rFonts w:ascii="Arial" w:eastAsia="Times New Roman" w:hAnsi="Arial" w:cs="Arial"/>
          <w:sz w:val="24"/>
          <w:szCs w:val="24"/>
          <w:lang w:val="pt-BR" w:eastAsia="pt-BR"/>
        </w:rPr>
        <w:t>implementação</w:t>
      </w:r>
      <w:proofErr w:type="gramEnd"/>
      <w:r w:rsidRPr="003A4667">
        <w:rPr>
          <w:rFonts w:ascii="Arial" w:eastAsia="Times New Roman" w:hAnsi="Arial" w:cs="Arial"/>
          <w:sz w:val="24"/>
          <w:szCs w:val="24"/>
          <w:lang w:val="pt-BR" w:eastAsia="pt-BR"/>
        </w:rPr>
        <w:t xml:space="preserve"> das funcionalidades antes mesmo do desenvolvimento do código.</w:t>
      </w:r>
    </w:p>
    <w:p w:rsidR="003A4667" w:rsidRPr="003A4667" w:rsidRDefault="003A4667" w:rsidP="003A4667">
      <w:pPr>
        <w:spacing w:before="100" w:beforeAutospacing="1" w:after="100" w:afterAutospacing="1" w:line="360" w:lineRule="auto"/>
        <w:jc w:val="both"/>
        <w:rPr>
          <w:rFonts w:ascii="Arial" w:eastAsia="Times New Roman" w:hAnsi="Arial" w:cs="Arial"/>
          <w:sz w:val="24"/>
          <w:szCs w:val="24"/>
          <w:lang w:val="pt-BR" w:eastAsia="pt-BR"/>
        </w:rPr>
      </w:pPr>
      <w:r w:rsidRPr="003A4667">
        <w:rPr>
          <w:rFonts w:ascii="Arial" w:eastAsia="Times New Roman" w:hAnsi="Arial" w:cs="Arial"/>
          <w:sz w:val="24"/>
          <w:szCs w:val="24"/>
          <w:lang w:val="pt-BR" w:eastAsia="pt-BR"/>
        </w:rPr>
        <w:t xml:space="preserve">Ao analisar o resultado final, considero que o projeto atingiu o objetivo proposto pela disciplina, permitindo aplicar na prática diversos conceitos estudados em Engenharia de Software, como levantamento de requisitos, planejamento das atividades, desenvolvimento incremental, modelagem UML, persistência de dados, testes automatizados, integração contínua e controle de versões utilizando </w:t>
      </w:r>
      <w:proofErr w:type="spellStart"/>
      <w:r w:rsidRPr="003A4667">
        <w:rPr>
          <w:rFonts w:ascii="Arial" w:eastAsia="Times New Roman" w:hAnsi="Arial" w:cs="Arial"/>
          <w:sz w:val="24"/>
          <w:szCs w:val="24"/>
          <w:lang w:val="pt-BR" w:eastAsia="pt-BR"/>
        </w:rPr>
        <w:t>Git</w:t>
      </w:r>
      <w:proofErr w:type="spellEnd"/>
      <w:r w:rsidRPr="003A4667">
        <w:rPr>
          <w:rFonts w:ascii="Arial" w:eastAsia="Times New Roman" w:hAnsi="Arial" w:cs="Arial"/>
          <w:sz w:val="24"/>
          <w:szCs w:val="24"/>
          <w:lang w:val="pt-BR" w:eastAsia="pt-BR"/>
        </w:rPr>
        <w:t xml:space="preserve"> e </w:t>
      </w:r>
      <w:proofErr w:type="spellStart"/>
      <w:proofErr w:type="gramStart"/>
      <w:r w:rsidRPr="003A4667">
        <w:rPr>
          <w:rFonts w:ascii="Arial" w:eastAsia="Times New Roman" w:hAnsi="Arial" w:cs="Arial"/>
          <w:sz w:val="24"/>
          <w:szCs w:val="24"/>
          <w:lang w:val="pt-BR" w:eastAsia="pt-BR"/>
        </w:rPr>
        <w:t>GitHub</w:t>
      </w:r>
      <w:proofErr w:type="spellEnd"/>
      <w:proofErr w:type="gramEnd"/>
      <w:r w:rsidRPr="003A4667">
        <w:rPr>
          <w:rFonts w:ascii="Arial" w:eastAsia="Times New Roman" w:hAnsi="Arial" w:cs="Arial"/>
          <w:sz w:val="24"/>
          <w:szCs w:val="24"/>
          <w:lang w:val="pt-BR" w:eastAsia="pt-BR"/>
        </w:rPr>
        <w:t>.</w:t>
      </w:r>
    </w:p>
    <w:p w:rsidR="003A4667" w:rsidRPr="003A4667" w:rsidRDefault="003A4667" w:rsidP="003A4667">
      <w:pPr>
        <w:spacing w:before="100" w:beforeAutospacing="1" w:after="100" w:afterAutospacing="1" w:line="360" w:lineRule="auto"/>
        <w:jc w:val="both"/>
        <w:rPr>
          <w:rFonts w:ascii="Arial" w:eastAsia="Times New Roman" w:hAnsi="Arial" w:cs="Arial"/>
          <w:sz w:val="24"/>
          <w:szCs w:val="24"/>
          <w:lang w:val="pt-BR" w:eastAsia="pt-BR"/>
        </w:rPr>
      </w:pPr>
      <w:r w:rsidRPr="003A4667">
        <w:rPr>
          <w:rFonts w:ascii="Arial" w:eastAsia="Times New Roman" w:hAnsi="Arial" w:cs="Arial"/>
          <w:sz w:val="24"/>
          <w:szCs w:val="24"/>
          <w:lang w:val="pt-BR" w:eastAsia="pt-BR"/>
        </w:rPr>
        <w:t>Além do resultado técnico obtido, acredito que o maior aprendizado foi compreender que o desenvolvimento de software envolve muito mais do que apenas escrever código. Planejamento, organização, documentação, testes, validação e melhoria contínua fazem parte de todo o processo e foram fundamentais para a conclusão deste projeto.</w:t>
      </w:r>
    </w:p>
    <w:p w:rsidR="00C277F3" w:rsidRDefault="00353052" w:rsidP="00CF0D21">
      <w:pPr>
        <w:pStyle w:val="Ttulo1"/>
        <w:numPr>
          <w:ilvl w:val="0"/>
          <w:numId w:val="7"/>
        </w:numPr>
        <w:spacing w:line="360" w:lineRule="auto"/>
        <w:jc w:val="both"/>
        <w:rPr>
          <w:rFonts w:ascii="Arial" w:hAnsi="Arial" w:cs="Arial"/>
          <w:b w:val="0"/>
          <w:color w:val="auto"/>
          <w:sz w:val="24"/>
          <w:szCs w:val="24"/>
        </w:rPr>
      </w:pPr>
      <w:bookmarkStart w:id="9" w:name="_Toc234073660"/>
      <w:proofErr w:type="spellStart"/>
      <w:r w:rsidRPr="00353052">
        <w:rPr>
          <w:rFonts w:ascii="Arial" w:hAnsi="Arial" w:cs="Arial"/>
          <w:b w:val="0"/>
          <w:color w:val="auto"/>
          <w:sz w:val="24"/>
          <w:szCs w:val="24"/>
        </w:rPr>
        <w:lastRenderedPageBreak/>
        <w:t>Conclusão</w:t>
      </w:r>
      <w:bookmarkEnd w:id="9"/>
      <w:proofErr w:type="spellEnd"/>
    </w:p>
    <w:p w:rsidR="003A4667" w:rsidRPr="003A4667" w:rsidRDefault="003A4667" w:rsidP="003A4667">
      <w:pPr>
        <w:spacing w:before="100" w:beforeAutospacing="1" w:after="100" w:afterAutospacing="1" w:line="360" w:lineRule="auto"/>
        <w:jc w:val="both"/>
        <w:rPr>
          <w:rFonts w:ascii="Arial" w:eastAsia="Times New Roman" w:hAnsi="Arial" w:cs="Arial"/>
          <w:sz w:val="24"/>
          <w:szCs w:val="24"/>
          <w:lang w:val="pt-BR" w:eastAsia="pt-BR"/>
        </w:rPr>
      </w:pPr>
      <w:r w:rsidRPr="003A4667">
        <w:rPr>
          <w:rFonts w:ascii="Arial" w:eastAsia="Times New Roman" w:hAnsi="Arial" w:cs="Arial"/>
          <w:sz w:val="24"/>
          <w:szCs w:val="24"/>
          <w:lang w:val="pt-BR" w:eastAsia="pt-BR"/>
        </w:rPr>
        <w:t xml:space="preserve">O desenvolvimento do </w:t>
      </w:r>
      <w:proofErr w:type="spellStart"/>
      <w:proofErr w:type="gramStart"/>
      <w:r w:rsidRPr="003A4667">
        <w:rPr>
          <w:rFonts w:ascii="Arial" w:eastAsia="Times New Roman" w:hAnsi="Arial" w:cs="Arial"/>
          <w:sz w:val="24"/>
          <w:szCs w:val="24"/>
          <w:lang w:val="pt-BR" w:eastAsia="pt-BR"/>
        </w:rPr>
        <w:t>TechFlow</w:t>
      </w:r>
      <w:proofErr w:type="spellEnd"/>
      <w:proofErr w:type="gramEnd"/>
      <w:r w:rsidRPr="003A4667">
        <w:rPr>
          <w:rFonts w:ascii="Arial" w:eastAsia="Times New Roman" w:hAnsi="Arial" w:cs="Arial"/>
          <w:sz w:val="24"/>
          <w:szCs w:val="24"/>
          <w:lang w:val="pt-BR" w:eastAsia="pt-BR"/>
        </w:rPr>
        <w:t xml:space="preserve"> </w:t>
      </w:r>
      <w:proofErr w:type="spellStart"/>
      <w:r w:rsidRPr="003A4667">
        <w:rPr>
          <w:rFonts w:ascii="Arial" w:eastAsia="Times New Roman" w:hAnsi="Arial" w:cs="Arial"/>
          <w:sz w:val="24"/>
          <w:szCs w:val="24"/>
          <w:lang w:val="pt-BR" w:eastAsia="pt-BR"/>
        </w:rPr>
        <w:t>Task</w:t>
      </w:r>
      <w:proofErr w:type="spellEnd"/>
      <w:r w:rsidRPr="003A4667">
        <w:rPr>
          <w:rFonts w:ascii="Arial" w:eastAsia="Times New Roman" w:hAnsi="Arial" w:cs="Arial"/>
          <w:sz w:val="24"/>
          <w:szCs w:val="24"/>
          <w:lang w:val="pt-BR" w:eastAsia="pt-BR"/>
        </w:rPr>
        <w:t xml:space="preserve"> Manager representou uma oportunidade de colocar em prática diversos conceitos estudados durante a disciplina de Engenharia de Software. Ao longo do projeto consegui compreender que a construção de um sistema envolve muito mais do que programação, exigindo planejamento, organização das atividades, documentação, testes e acompanhamento constante da evolução do desenvolvimento.</w:t>
      </w:r>
    </w:p>
    <w:p w:rsidR="003A4667" w:rsidRPr="003A4667" w:rsidRDefault="003A4667" w:rsidP="003A4667">
      <w:pPr>
        <w:spacing w:before="100" w:beforeAutospacing="1" w:after="100" w:afterAutospacing="1" w:line="360" w:lineRule="auto"/>
        <w:jc w:val="both"/>
        <w:rPr>
          <w:rFonts w:ascii="Arial" w:eastAsia="Times New Roman" w:hAnsi="Arial" w:cs="Arial"/>
          <w:sz w:val="24"/>
          <w:szCs w:val="24"/>
          <w:lang w:val="pt-BR" w:eastAsia="pt-BR"/>
        </w:rPr>
      </w:pPr>
      <w:r w:rsidRPr="003A4667">
        <w:rPr>
          <w:rFonts w:ascii="Arial" w:eastAsia="Times New Roman" w:hAnsi="Arial" w:cs="Arial"/>
          <w:sz w:val="24"/>
          <w:szCs w:val="24"/>
          <w:lang w:val="pt-BR" w:eastAsia="pt-BR"/>
        </w:rPr>
        <w:t xml:space="preserve">Durante a execução da atividade desenvolvi uma aplicação capaz de realizar o gerenciamento de tarefas, implementando funcionalidades como cadastro, edição, exclusão, pesquisa, alteração de status, persistência em banco de dados </w:t>
      </w:r>
      <w:proofErr w:type="spellStart"/>
      <w:proofErr w:type="gramStart"/>
      <w:r w:rsidRPr="003A4667">
        <w:rPr>
          <w:rFonts w:ascii="Arial" w:eastAsia="Times New Roman" w:hAnsi="Arial" w:cs="Arial"/>
          <w:sz w:val="24"/>
          <w:szCs w:val="24"/>
          <w:lang w:val="pt-BR" w:eastAsia="pt-BR"/>
        </w:rPr>
        <w:t>SQLite</w:t>
      </w:r>
      <w:proofErr w:type="spellEnd"/>
      <w:proofErr w:type="gramEnd"/>
      <w:r w:rsidRPr="003A4667">
        <w:rPr>
          <w:rFonts w:ascii="Arial" w:eastAsia="Times New Roman" w:hAnsi="Arial" w:cs="Arial"/>
          <w:sz w:val="24"/>
          <w:szCs w:val="24"/>
          <w:lang w:val="pt-BR" w:eastAsia="pt-BR"/>
        </w:rPr>
        <w:t xml:space="preserve">, testes automatizados com </w:t>
      </w:r>
      <w:proofErr w:type="spellStart"/>
      <w:r w:rsidRPr="003A4667">
        <w:rPr>
          <w:rFonts w:ascii="Arial" w:eastAsia="Times New Roman" w:hAnsi="Arial" w:cs="Arial"/>
          <w:sz w:val="24"/>
          <w:szCs w:val="24"/>
          <w:lang w:val="pt-BR" w:eastAsia="pt-BR"/>
        </w:rPr>
        <w:t>PyTest</w:t>
      </w:r>
      <w:proofErr w:type="spellEnd"/>
      <w:r w:rsidRPr="003A4667">
        <w:rPr>
          <w:rFonts w:ascii="Arial" w:eastAsia="Times New Roman" w:hAnsi="Arial" w:cs="Arial"/>
          <w:sz w:val="24"/>
          <w:szCs w:val="24"/>
          <w:lang w:val="pt-BR" w:eastAsia="pt-BR"/>
        </w:rPr>
        <w:t xml:space="preserve"> e integração contínua utilizando </w:t>
      </w:r>
      <w:proofErr w:type="spellStart"/>
      <w:r w:rsidRPr="003A4667">
        <w:rPr>
          <w:rFonts w:ascii="Arial" w:eastAsia="Times New Roman" w:hAnsi="Arial" w:cs="Arial"/>
          <w:sz w:val="24"/>
          <w:szCs w:val="24"/>
          <w:lang w:val="pt-BR" w:eastAsia="pt-BR"/>
        </w:rPr>
        <w:t>GitHub</w:t>
      </w:r>
      <w:proofErr w:type="spellEnd"/>
      <w:r w:rsidRPr="003A4667">
        <w:rPr>
          <w:rFonts w:ascii="Arial" w:eastAsia="Times New Roman" w:hAnsi="Arial" w:cs="Arial"/>
          <w:sz w:val="24"/>
          <w:szCs w:val="24"/>
          <w:lang w:val="pt-BR" w:eastAsia="pt-BR"/>
        </w:rPr>
        <w:t xml:space="preserve"> </w:t>
      </w:r>
      <w:proofErr w:type="spellStart"/>
      <w:r w:rsidRPr="003A4667">
        <w:rPr>
          <w:rFonts w:ascii="Arial" w:eastAsia="Times New Roman" w:hAnsi="Arial" w:cs="Arial"/>
          <w:sz w:val="24"/>
          <w:szCs w:val="24"/>
          <w:lang w:val="pt-BR" w:eastAsia="pt-BR"/>
        </w:rPr>
        <w:t>Actions</w:t>
      </w:r>
      <w:proofErr w:type="spellEnd"/>
      <w:r w:rsidRPr="003A4667">
        <w:rPr>
          <w:rFonts w:ascii="Arial" w:eastAsia="Times New Roman" w:hAnsi="Arial" w:cs="Arial"/>
          <w:sz w:val="24"/>
          <w:szCs w:val="24"/>
          <w:lang w:val="pt-BR" w:eastAsia="pt-BR"/>
        </w:rPr>
        <w:t xml:space="preserve">. Além disso, utilizei o </w:t>
      </w:r>
      <w:proofErr w:type="spellStart"/>
      <w:proofErr w:type="gramStart"/>
      <w:r w:rsidRPr="003A4667">
        <w:rPr>
          <w:rFonts w:ascii="Arial" w:eastAsia="Times New Roman" w:hAnsi="Arial" w:cs="Arial"/>
          <w:sz w:val="24"/>
          <w:szCs w:val="24"/>
          <w:lang w:val="pt-BR" w:eastAsia="pt-BR"/>
        </w:rPr>
        <w:t>GitHub</w:t>
      </w:r>
      <w:proofErr w:type="spellEnd"/>
      <w:proofErr w:type="gramEnd"/>
      <w:r w:rsidRPr="003A4667">
        <w:rPr>
          <w:rFonts w:ascii="Arial" w:eastAsia="Times New Roman" w:hAnsi="Arial" w:cs="Arial"/>
          <w:sz w:val="24"/>
          <w:szCs w:val="24"/>
          <w:lang w:val="pt-BR" w:eastAsia="pt-BR"/>
        </w:rPr>
        <w:t xml:space="preserve"> </w:t>
      </w:r>
      <w:proofErr w:type="spellStart"/>
      <w:r w:rsidRPr="003A4667">
        <w:rPr>
          <w:rFonts w:ascii="Arial" w:eastAsia="Times New Roman" w:hAnsi="Arial" w:cs="Arial"/>
          <w:sz w:val="24"/>
          <w:szCs w:val="24"/>
          <w:lang w:val="pt-BR" w:eastAsia="pt-BR"/>
        </w:rPr>
        <w:t>Projects</w:t>
      </w:r>
      <w:proofErr w:type="spellEnd"/>
      <w:r w:rsidRPr="003A4667">
        <w:rPr>
          <w:rFonts w:ascii="Arial" w:eastAsia="Times New Roman" w:hAnsi="Arial" w:cs="Arial"/>
          <w:sz w:val="24"/>
          <w:szCs w:val="24"/>
          <w:lang w:val="pt-BR" w:eastAsia="pt-BR"/>
        </w:rPr>
        <w:t xml:space="preserve"> para acompanhar todas as etapas do projeto por meio da metodologia </w:t>
      </w:r>
      <w:proofErr w:type="spellStart"/>
      <w:r w:rsidRPr="003A4667">
        <w:rPr>
          <w:rFonts w:ascii="Arial" w:eastAsia="Times New Roman" w:hAnsi="Arial" w:cs="Arial"/>
          <w:sz w:val="24"/>
          <w:szCs w:val="24"/>
          <w:lang w:val="pt-BR" w:eastAsia="pt-BR"/>
        </w:rPr>
        <w:t>Kanban</w:t>
      </w:r>
      <w:proofErr w:type="spellEnd"/>
      <w:r w:rsidRPr="003A4667">
        <w:rPr>
          <w:rFonts w:ascii="Arial" w:eastAsia="Times New Roman" w:hAnsi="Arial" w:cs="Arial"/>
          <w:sz w:val="24"/>
          <w:szCs w:val="24"/>
          <w:lang w:val="pt-BR" w:eastAsia="pt-BR"/>
        </w:rPr>
        <w:t xml:space="preserve"> e elaborei os diagramas UML para representar a estrutura e o funcionamento da aplicação.</w:t>
      </w:r>
    </w:p>
    <w:p w:rsidR="003A4667" w:rsidRPr="003A4667" w:rsidRDefault="003A4667" w:rsidP="003A4667">
      <w:pPr>
        <w:spacing w:before="100" w:beforeAutospacing="1" w:after="100" w:afterAutospacing="1" w:line="360" w:lineRule="auto"/>
        <w:jc w:val="both"/>
        <w:rPr>
          <w:rFonts w:ascii="Arial" w:eastAsia="Times New Roman" w:hAnsi="Arial" w:cs="Arial"/>
          <w:sz w:val="24"/>
          <w:szCs w:val="24"/>
          <w:lang w:val="pt-BR" w:eastAsia="pt-BR"/>
        </w:rPr>
      </w:pPr>
      <w:r w:rsidRPr="003A4667">
        <w:rPr>
          <w:rFonts w:ascii="Arial" w:eastAsia="Times New Roman" w:hAnsi="Arial" w:cs="Arial"/>
          <w:sz w:val="24"/>
          <w:szCs w:val="24"/>
          <w:lang w:val="pt-BR" w:eastAsia="pt-BR"/>
        </w:rPr>
        <w:t xml:space="preserve">Ao comparar meus conhecimentos no início da disciplina com os adquiridos ao longo deste trabalho, percebo uma evolução significativa. Antes possuía pouco contato com ferramentas como </w:t>
      </w:r>
      <w:proofErr w:type="spellStart"/>
      <w:r w:rsidRPr="003A4667">
        <w:rPr>
          <w:rFonts w:ascii="Arial" w:eastAsia="Times New Roman" w:hAnsi="Arial" w:cs="Arial"/>
          <w:sz w:val="24"/>
          <w:szCs w:val="24"/>
          <w:lang w:val="pt-BR" w:eastAsia="pt-BR"/>
        </w:rPr>
        <w:t>Flask</w:t>
      </w:r>
      <w:proofErr w:type="spellEnd"/>
      <w:r w:rsidRPr="003A4667">
        <w:rPr>
          <w:rFonts w:ascii="Arial" w:eastAsia="Times New Roman" w:hAnsi="Arial" w:cs="Arial"/>
          <w:sz w:val="24"/>
          <w:szCs w:val="24"/>
          <w:lang w:val="pt-BR" w:eastAsia="pt-BR"/>
        </w:rPr>
        <w:t xml:space="preserve">, </w:t>
      </w:r>
      <w:proofErr w:type="spellStart"/>
      <w:proofErr w:type="gramStart"/>
      <w:r w:rsidRPr="003A4667">
        <w:rPr>
          <w:rFonts w:ascii="Arial" w:eastAsia="Times New Roman" w:hAnsi="Arial" w:cs="Arial"/>
          <w:sz w:val="24"/>
          <w:szCs w:val="24"/>
          <w:lang w:val="pt-BR" w:eastAsia="pt-BR"/>
        </w:rPr>
        <w:t>SQLite</w:t>
      </w:r>
      <w:proofErr w:type="spellEnd"/>
      <w:proofErr w:type="gramEnd"/>
      <w:r w:rsidRPr="003A4667">
        <w:rPr>
          <w:rFonts w:ascii="Arial" w:eastAsia="Times New Roman" w:hAnsi="Arial" w:cs="Arial"/>
          <w:sz w:val="24"/>
          <w:szCs w:val="24"/>
          <w:lang w:val="pt-BR" w:eastAsia="pt-BR"/>
        </w:rPr>
        <w:t xml:space="preserve">, </w:t>
      </w:r>
      <w:proofErr w:type="spellStart"/>
      <w:r w:rsidRPr="003A4667">
        <w:rPr>
          <w:rFonts w:ascii="Arial" w:eastAsia="Times New Roman" w:hAnsi="Arial" w:cs="Arial"/>
          <w:sz w:val="24"/>
          <w:szCs w:val="24"/>
          <w:lang w:val="pt-BR" w:eastAsia="pt-BR"/>
        </w:rPr>
        <w:t>GitHub</w:t>
      </w:r>
      <w:proofErr w:type="spellEnd"/>
      <w:r w:rsidRPr="003A4667">
        <w:rPr>
          <w:rFonts w:ascii="Arial" w:eastAsia="Times New Roman" w:hAnsi="Arial" w:cs="Arial"/>
          <w:sz w:val="24"/>
          <w:szCs w:val="24"/>
          <w:lang w:val="pt-BR" w:eastAsia="pt-BR"/>
        </w:rPr>
        <w:t xml:space="preserve"> </w:t>
      </w:r>
      <w:proofErr w:type="spellStart"/>
      <w:r w:rsidRPr="003A4667">
        <w:rPr>
          <w:rFonts w:ascii="Arial" w:eastAsia="Times New Roman" w:hAnsi="Arial" w:cs="Arial"/>
          <w:sz w:val="24"/>
          <w:szCs w:val="24"/>
          <w:lang w:val="pt-BR" w:eastAsia="pt-BR"/>
        </w:rPr>
        <w:t>Projects</w:t>
      </w:r>
      <w:proofErr w:type="spellEnd"/>
      <w:r w:rsidRPr="003A4667">
        <w:rPr>
          <w:rFonts w:ascii="Arial" w:eastAsia="Times New Roman" w:hAnsi="Arial" w:cs="Arial"/>
          <w:sz w:val="24"/>
          <w:szCs w:val="24"/>
          <w:lang w:val="pt-BR" w:eastAsia="pt-BR"/>
        </w:rPr>
        <w:t xml:space="preserve">, </w:t>
      </w:r>
      <w:proofErr w:type="spellStart"/>
      <w:r w:rsidRPr="003A4667">
        <w:rPr>
          <w:rFonts w:ascii="Arial" w:eastAsia="Times New Roman" w:hAnsi="Arial" w:cs="Arial"/>
          <w:sz w:val="24"/>
          <w:szCs w:val="24"/>
          <w:lang w:val="pt-BR" w:eastAsia="pt-BR"/>
        </w:rPr>
        <w:t>PyTest</w:t>
      </w:r>
      <w:proofErr w:type="spellEnd"/>
      <w:r w:rsidRPr="003A4667">
        <w:rPr>
          <w:rFonts w:ascii="Arial" w:eastAsia="Times New Roman" w:hAnsi="Arial" w:cs="Arial"/>
          <w:sz w:val="24"/>
          <w:szCs w:val="24"/>
          <w:lang w:val="pt-BR" w:eastAsia="pt-BR"/>
        </w:rPr>
        <w:t xml:space="preserve"> e </w:t>
      </w:r>
      <w:proofErr w:type="spellStart"/>
      <w:r w:rsidRPr="003A4667">
        <w:rPr>
          <w:rFonts w:ascii="Arial" w:eastAsia="Times New Roman" w:hAnsi="Arial" w:cs="Arial"/>
          <w:sz w:val="24"/>
          <w:szCs w:val="24"/>
          <w:lang w:val="pt-BR" w:eastAsia="pt-BR"/>
        </w:rPr>
        <w:t>GitHub</w:t>
      </w:r>
      <w:proofErr w:type="spellEnd"/>
      <w:r w:rsidRPr="003A4667">
        <w:rPr>
          <w:rFonts w:ascii="Arial" w:eastAsia="Times New Roman" w:hAnsi="Arial" w:cs="Arial"/>
          <w:sz w:val="24"/>
          <w:szCs w:val="24"/>
          <w:lang w:val="pt-BR" w:eastAsia="pt-BR"/>
        </w:rPr>
        <w:t xml:space="preserve"> </w:t>
      </w:r>
      <w:proofErr w:type="spellStart"/>
      <w:r w:rsidRPr="003A4667">
        <w:rPr>
          <w:rFonts w:ascii="Arial" w:eastAsia="Times New Roman" w:hAnsi="Arial" w:cs="Arial"/>
          <w:sz w:val="24"/>
          <w:szCs w:val="24"/>
          <w:lang w:val="pt-BR" w:eastAsia="pt-BR"/>
        </w:rPr>
        <w:t>Actions</w:t>
      </w:r>
      <w:proofErr w:type="spellEnd"/>
      <w:r w:rsidRPr="003A4667">
        <w:rPr>
          <w:rFonts w:ascii="Arial" w:eastAsia="Times New Roman" w:hAnsi="Arial" w:cs="Arial"/>
          <w:sz w:val="24"/>
          <w:szCs w:val="24"/>
          <w:lang w:val="pt-BR" w:eastAsia="pt-BR"/>
        </w:rPr>
        <w:t>. Durante o desenvolvimento consegui compreender melhor a finalidade de cada uma delas e sua importância dentro do ciclo de desenvolvimento de software.</w:t>
      </w:r>
    </w:p>
    <w:p w:rsidR="003A4667" w:rsidRDefault="003A4667" w:rsidP="003A4667">
      <w:pPr>
        <w:spacing w:before="100" w:beforeAutospacing="1" w:after="100" w:afterAutospacing="1" w:line="360" w:lineRule="auto"/>
        <w:jc w:val="both"/>
        <w:rPr>
          <w:rFonts w:ascii="Arial" w:eastAsia="Times New Roman" w:hAnsi="Arial" w:cs="Arial"/>
          <w:sz w:val="24"/>
          <w:szCs w:val="24"/>
          <w:lang w:val="pt-BR" w:eastAsia="pt-BR"/>
        </w:rPr>
      </w:pPr>
      <w:r w:rsidRPr="003A4667">
        <w:rPr>
          <w:rFonts w:ascii="Arial" w:eastAsia="Times New Roman" w:hAnsi="Arial" w:cs="Arial"/>
          <w:sz w:val="24"/>
          <w:szCs w:val="24"/>
          <w:lang w:val="pt-BR" w:eastAsia="pt-BR"/>
        </w:rPr>
        <w:t>Considero que este projeto contribuiu de forma significativa para minha formação acadêmica, pois permitiu aplicar na prática conceitos que antes eram apenas teóricos. Além disso, a experiência adquirida servirá como base para os próximos projetos da graduação e também para minha evolução profissional, ampliando meus conhecimentos na área de desenvolvimento de software e fortalecendo minha integração entre Tecnologia da Informação e minha experiência profissional em Segurança do Trabalho.</w:t>
      </w:r>
    </w:p>
    <w:p w:rsidR="00D377AF" w:rsidRDefault="00D377AF" w:rsidP="003A4667">
      <w:pPr>
        <w:spacing w:before="100" w:beforeAutospacing="1" w:after="100" w:afterAutospacing="1" w:line="360" w:lineRule="auto"/>
        <w:jc w:val="both"/>
        <w:rPr>
          <w:rFonts w:ascii="Arial" w:eastAsia="Times New Roman" w:hAnsi="Arial" w:cs="Arial"/>
          <w:sz w:val="24"/>
          <w:szCs w:val="24"/>
          <w:lang w:val="pt-BR" w:eastAsia="pt-BR"/>
        </w:rPr>
      </w:pPr>
    </w:p>
    <w:p w:rsidR="00D377AF" w:rsidRPr="003A4667" w:rsidRDefault="00D377AF" w:rsidP="003A4667">
      <w:pPr>
        <w:spacing w:before="100" w:beforeAutospacing="1" w:after="100" w:afterAutospacing="1" w:line="360" w:lineRule="auto"/>
        <w:jc w:val="both"/>
        <w:rPr>
          <w:rFonts w:ascii="Arial" w:eastAsia="Times New Roman" w:hAnsi="Arial" w:cs="Arial"/>
          <w:sz w:val="24"/>
          <w:szCs w:val="24"/>
          <w:lang w:val="pt-BR" w:eastAsia="pt-BR"/>
        </w:rPr>
      </w:pPr>
    </w:p>
    <w:p w:rsidR="00141F3B" w:rsidRDefault="00353052" w:rsidP="00CF0D21">
      <w:pPr>
        <w:pStyle w:val="Ttulo1"/>
        <w:numPr>
          <w:ilvl w:val="0"/>
          <w:numId w:val="7"/>
        </w:numPr>
        <w:spacing w:line="360" w:lineRule="auto"/>
        <w:jc w:val="both"/>
        <w:rPr>
          <w:rFonts w:ascii="Arial" w:hAnsi="Arial" w:cs="Arial"/>
          <w:b w:val="0"/>
          <w:color w:val="auto"/>
          <w:sz w:val="24"/>
          <w:szCs w:val="24"/>
        </w:rPr>
      </w:pPr>
      <w:bookmarkStart w:id="10" w:name="_Toc234073661"/>
      <w:proofErr w:type="spellStart"/>
      <w:r>
        <w:rPr>
          <w:rFonts w:ascii="Arial" w:hAnsi="Arial" w:cs="Arial"/>
          <w:b w:val="0"/>
          <w:color w:val="auto"/>
          <w:sz w:val="24"/>
          <w:szCs w:val="24"/>
        </w:rPr>
        <w:lastRenderedPageBreak/>
        <w:t>Referências</w:t>
      </w:r>
      <w:bookmarkEnd w:id="10"/>
      <w:proofErr w:type="spellEnd"/>
    </w:p>
    <w:p w:rsidR="003A4667" w:rsidRPr="003A4667" w:rsidRDefault="003A4667" w:rsidP="003A4667">
      <w:pPr>
        <w:spacing w:beforeAutospacing="1" w:after="100" w:afterAutospacing="1" w:line="360" w:lineRule="auto"/>
        <w:ind w:right="720"/>
        <w:jc w:val="both"/>
        <w:rPr>
          <w:rFonts w:ascii="Arial" w:eastAsia="Times New Roman" w:hAnsi="Arial" w:cs="Arial"/>
          <w:sz w:val="24"/>
          <w:szCs w:val="24"/>
          <w:lang w:val="pt-BR" w:eastAsia="pt-BR"/>
        </w:rPr>
      </w:pPr>
      <w:r w:rsidRPr="003A4667">
        <w:rPr>
          <w:rFonts w:ascii="Arial" w:eastAsia="Times New Roman" w:hAnsi="Arial" w:cs="Arial"/>
          <w:sz w:val="24"/>
          <w:szCs w:val="24"/>
          <w:lang w:val="pt-BR" w:eastAsia="pt-BR"/>
        </w:rPr>
        <w:t xml:space="preserve">Python. Python </w:t>
      </w:r>
      <w:proofErr w:type="spellStart"/>
      <w:r w:rsidRPr="003A4667">
        <w:rPr>
          <w:rFonts w:ascii="Arial" w:eastAsia="Times New Roman" w:hAnsi="Arial" w:cs="Arial"/>
          <w:sz w:val="24"/>
          <w:szCs w:val="24"/>
          <w:lang w:val="pt-BR" w:eastAsia="pt-BR"/>
        </w:rPr>
        <w:t>Documentation</w:t>
      </w:r>
      <w:proofErr w:type="spellEnd"/>
      <w:r w:rsidRPr="003A4667">
        <w:rPr>
          <w:rFonts w:ascii="Arial" w:eastAsia="Times New Roman" w:hAnsi="Arial" w:cs="Arial"/>
          <w:sz w:val="24"/>
          <w:szCs w:val="24"/>
          <w:lang w:val="pt-BR" w:eastAsia="pt-BR"/>
        </w:rPr>
        <w:t>.</w:t>
      </w:r>
    </w:p>
    <w:p w:rsidR="003A4667" w:rsidRPr="003A4667" w:rsidRDefault="003A4667" w:rsidP="003A4667">
      <w:pPr>
        <w:spacing w:beforeAutospacing="1" w:after="100" w:afterAutospacing="1" w:line="360" w:lineRule="auto"/>
        <w:ind w:right="720"/>
        <w:jc w:val="both"/>
        <w:rPr>
          <w:rFonts w:ascii="Arial" w:eastAsia="Times New Roman" w:hAnsi="Arial" w:cs="Arial"/>
          <w:sz w:val="24"/>
          <w:szCs w:val="24"/>
          <w:lang w:val="pt-BR" w:eastAsia="pt-BR"/>
        </w:rPr>
      </w:pPr>
      <w:proofErr w:type="spellStart"/>
      <w:r w:rsidRPr="003A4667">
        <w:rPr>
          <w:rFonts w:ascii="Arial" w:eastAsia="Times New Roman" w:hAnsi="Arial" w:cs="Arial"/>
          <w:sz w:val="24"/>
          <w:szCs w:val="24"/>
          <w:lang w:val="pt-BR" w:eastAsia="pt-BR"/>
        </w:rPr>
        <w:t>Flask</w:t>
      </w:r>
      <w:proofErr w:type="spellEnd"/>
      <w:r w:rsidRPr="003A4667">
        <w:rPr>
          <w:rFonts w:ascii="Arial" w:eastAsia="Times New Roman" w:hAnsi="Arial" w:cs="Arial"/>
          <w:sz w:val="24"/>
          <w:szCs w:val="24"/>
          <w:lang w:val="pt-BR" w:eastAsia="pt-BR"/>
        </w:rPr>
        <w:t xml:space="preserve">. </w:t>
      </w:r>
      <w:proofErr w:type="spellStart"/>
      <w:r w:rsidRPr="003A4667">
        <w:rPr>
          <w:rFonts w:ascii="Arial" w:eastAsia="Times New Roman" w:hAnsi="Arial" w:cs="Arial"/>
          <w:sz w:val="24"/>
          <w:szCs w:val="24"/>
          <w:lang w:val="pt-BR" w:eastAsia="pt-BR"/>
        </w:rPr>
        <w:t>Flask</w:t>
      </w:r>
      <w:proofErr w:type="spellEnd"/>
      <w:r w:rsidRPr="003A4667">
        <w:rPr>
          <w:rFonts w:ascii="Arial" w:eastAsia="Times New Roman" w:hAnsi="Arial" w:cs="Arial"/>
          <w:sz w:val="24"/>
          <w:szCs w:val="24"/>
          <w:lang w:val="pt-BR" w:eastAsia="pt-BR"/>
        </w:rPr>
        <w:t xml:space="preserve"> </w:t>
      </w:r>
      <w:proofErr w:type="spellStart"/>
      <w:r w:rsidRPr="003A4667">
        <w:rPr>
          <w:rFonts w:ascii="Arial" w:eastAsia="Times New Roman" w:hAnsi="Arial" w:cs="Arial"/>
          <w:sz w:val="24"/>
          <w:szCs w:val="24"/>
          <w:lang w:val="pt-BR" w:eastAsia="pt-BR"/>
        </w:rPr>
        <w:t>Documentation</w:t>
      </w:r>
      <w:proofErr w:type="spellEnd"/>
      <w:r w:rsidRPr="003A4667">
        <w:rPr>
          <w:rFonts w:ascii="Arial" w:eastAsia="Times New Roman" w:hAnsi="Arial" w:cs="Arial"/>
          <w:sz w:val="24"/>
          <w:szCs w:val="24"/>
          <w:lang w:val="pt-BR" w:eastAsia="pt-BR"/>
        </w:rPr>
        <w:t>.</w:t>
      </w:r>
    </w:p>
    <w:p w:rsidR="003A4667" w:rsidRPr="003A4667" w:rsidRDefault="003A4667" w:rsidP="003A4667">
      <w:pPr>
        <w:spacing w:beforeAutospacing="1" w:after="100" w:afterAutospacing="1" w:line="360" w:lineRule="auto"/>
        <w:ind w:right="720"/>
        <w:jc w:val="both"/>
        <w:rPr>
          <w:rFonts w:ascii="Arial" w:eastAsia="Times New Roman" w:hAnsi="Arial" w:cs="Arial"/>
          <w:sz w:val="24"/>
          <w:szCs w:val="24"/>
          <w:lang w:val="pt-BR" w:eastAsia="pt-BR"/>
        </w:rPr>
      </w:pPr>
      <w:proofErr w:type="spellStart"/>
      <w:proofErr w:type="gramStart"/>
      <w:r w:rsidRPr="003A4667">
        <w:rPr>
          <w:rFonts w:ascii="Arial" w:eastAsia="Times New Roman" w:hAnsi="Arial" w:cs="Arial"/>
          <w:sz w:val="24"/>
          <w:szCs w:val="24"/>
          <w:lang w:val="pt-BR" w:eastAsia="pt-BR"/>
        </w:rPr>
        <w:t>SQLite</w:t>
      </w:r>
      <w:proofErr w:type="spellEnd"/>
      <w:proofErr w:type="gramEnd"/>
      <w:r w:rsidRPr="003A4667">
        <w:rPr>
          <w:rFonts w:ascii="Arial" w:eastAsia="Times New Roman" w:hAnsi="Arial" w:cs="Arial"/>
          <w:sz w:val="24"/>
          <w:szCs w:val="24"/>
          <w:lang w:val="pt-BR" w:eastAsia="pt-BR"/>
        </w:rPr>
        <w:t xml:space="preserve">. </w:t>
      </w:r>
      <w:proofErr w:type="spellStart"/>
      <w:proofErr w:type="gramStart"/>
      <w:r w:rsidRPr="003A4667">
        <w:rPr>
          <w:rFonts w:ascii="Arial" w:eastAsia="Times New Roman" w:hAnsi="Arial" w:cs="Arial"/>
          <w:sz w:val="24"/>
          <w:szCs w:val="24"/>
          <w:lang w:val="pt-BR" w:eastAsia="pt-BR"/>
        </w:rPr>
        <w:t>SQLite</w:t>
      </w:r>
      <w:proofErr w:type="spellEnd"/>
      <w:proofErr w:type="gramEnd"/>
      <w:r w:rsidRPr="003A4667">
        <w:rPr>
          <w:rFonts w:ascii="Arial" w:eastAsia="Times New Roman" w:hAnsi="Arial" w:cs="Arial"/>
          <w:sz w:val="24"/>
          <w:szCs w:val="24"/>
          <w:lang w:val="pt-BR" w:eastAsia="pt-BR"/>
        </w:rPr>
        <w:t xml:space="preserve"> </w:t>
      </w:r>
      <w:proofErr w:type="spellStart"/>
      <w:r w:rsidRPr="003A4667">
        <w:rPr>
          <w:rFonts w:ascii="Arial" w:eastAsia="Times New Roman" w:hAnsi="Arial" w:cs="Arial"/>
          <w:sz w:val="24"/>
          <w:szCs w:val="24"/>
          <w:lang w:val="pt-BR" w:eastAsia="pt-BR"/>
        </w:rPr>
        <w:t>Documentation</w:t>
      </w:r>
      <w:proofErr w:type="spellEnd"/>
      <w:r w:rsidRPr="003A4667">
        <w:rPr>
          <w:rFonts w:ascii="Arial" w:eastAsia="Times New Roman" w:hAnsi="Arial" w:cs="Arial"/>
          <w:sz w:val="24"/>
          <w:szCs w:val="24"/>
          <w:lang w:val="pt-BR" w:eastAsia="pt-BR"/>
        </w:rPr>
        <w:t>.</w:t>
      </w:r>
    </w:p>
    <w:p w:rsidR="003A4667" w:rsidRPr="003A4667" w:rsidRDefault="003A4667" w:rsidP="003A4667">
      <w:pPr>
        <w:spacing w:beforeAutospacing="1" w:after="100" w:afterAutospacing="1" w:line="360" w:lineRule="auto"/>
        <w:ind w:right="720"/>
        <w:jc w:val="both"/>
        <w:rPr>
          <w:rFonts w:ascii="Arial" w:eastAsia="Times New Roman" w:hAnsi="Arial" w:cs="Arial"/>
          <w:sz w:val="24"/>
          <w:szCs w:val="24"/>
          <w:lang w:val="pt-BR" w:eastAsia="pt-BR"/>
        </w:rPr>
      </w:pPr>
      <w:proofErr w:type="spellStart"/>
      <w:r w:rsidRPr="003A4667">
        <w:rPr>
          <w:rFonts w:ascii="Arial" w:eastAsia="Times New Roman" w:hAnsi="Arial" w:cs="Arial"/>
          <w:sz w:val="24"/>
          <w:szCs w:val="24"/>
          <w:lang w:val="pt-BR" w:eastAsia="pt-BR"/>
        </w:rPr>
        <w:t>Git</w:t>
      </w:r>
      <w:proofErr w:type="spellEnd"/>
      <w:r w:rsidRPr="003A4667">
        <w:rPr>
          <w:rFonts w:ascii="Arial" w:eastAsia="Times New Roman" w:hAnsi="Arial" w:cs="Arial"/>
          <w:sz w:val="24"/>
          <w:szCs w:val="24"/>
          <w:lang w:val="pt-BR" w:eastAsia="pt-BR"/>
        </w:rPr>
        <w:t xml:space="preserve">. </w:t>
      </w:r>
      <w:proofErr w:type="spellStart"/>
      <w:r w:rsidRPr="003A4667">
        <w:rPr>
          <w:rFonts w:ascii="Arial" w:eastAsia="Times New Roman" w:hAnsi="Arial" w:cs="Arial"/>
          <w:sz w:val="24"/>
          <w:szCs w:val="24"/>
          <w:lang w:val="pt-BR" w:eastAsia="pt-BR"/>
        </w:rPr>
        <w:t>Git</w:t>
      </w:r>
      <w:proofErr w:type="spellEnd"/>
      <w:r w:rsidRPr="003A4667">
        <w:rPr>
          <w:rFonts w:ascii="Arial" w:eastAsia="Times New Roman" w:hAnsi="Arial" w:cs="Arial"/>
          <w:sz w:val="24"/>
          <w:szCs w:val="24"/>
          <w:lang w:val="pt-BR" w:eastAsia="pt-BR"/>
        </w:rPr>
        <w:t xml:space="preserve"> </w:t>
      </w:r>
      <w:proofErr w:type="spellStart"/>
      <w:r w:rsidRPr="003A4667">
        <w:rPr>
          <w:rFonts w:ascii="Arial" w:eastAsia="Times New Roman" w:hAnsi="Arial" w:cs="Arial"/>
          <w:sz w:val="24"/>
          <w:szCs w:val="24"/>
          <w:lang w:val="pt-BR" w:eastAsia="pt-BR"/>
        </w:rPr>
        <w:t>Documentation</w:t>
      </w:r>
      <w:proofErr w:type="spellEnd"/>
      <w:r w:rsidRPr="003A4667">
        <w:rPr>
          <w:rFonts w:ascii="Arial" w:eastAsia="Times New Roman" w:hAnsi="Arial" w:cs="Arial"/>
          <w:sz w:val="24"/>
          <w:szCs w:val="24"/>
          <w:lang w:val="pt-BR" w:eastAsia="pt-BR"/>
        </w:rPr>
        <w:t>.</w:t>
      </w:r>
    </w:p>
    <w:p w:rsidR="003A4667" w:rsidRPr="003A4667" w:rsidRDefault="003A4667" w:rsidP="003A4667">
      <w:pPr>
        <w:spacing w:beforeAutospacing="1" w:after="100" w:afterAutospacing="1" w:line="360" w:lineRule="auto"/>
        <w:ind w:right="720"/>
        <w:jc w:val="both"/>
        <w:rPr>
          <w:rFonts w:ascii="Arial" w:eastAsia="Times New Roman" w:hAnsi="Arial" w:cs="Arial"/>
          <w:sz w:val="24"/>
          <w:szCs w:val="24"/>
          <w:lang w:val="pt-BR" w:eastAsia="pt-BR"/>
        </w:rPr>
      </w:pPr>
      <w:proofErr w:type="spellStart"/>
      <w:proofErr w:type="gramStart"/>
      <w:r w:rsidRPr="003A4667">
        <w:rPr>
          <w:rFonts w:ascii="Arial" w:eastAsia="Times New Roman" w:hAnsi="Arial" w:cs="Arial"/>
          <w:sz w:val="24"/>
          <w:szCs w:val="24"/>
          <w:lang w:val="pt-BR" w:eastAsia="pt-BR"/>
        </w:rPr>
        <w:t>GitHub</w:t>
      </w:r>
      <w:proofErr w:type="spellEnd"/>
      <w:proofErr w:type="gramEnd"/>
      <w:r w:rsidRPr="003A4667">
        <w:rPr>
          <w:rFonts w:ascii="Arial" w:eastAsia="Times New Roman" w:hAnsi="Arial" w:cs="Arial"/>
          <w:sz w:val="24"/>
          <w:szCs w:val="24"/>
          <w:lang w:val="pt-BR" w:eastAsia="pt-BR"/>
        </w:rPr>
        <w:t xml:space="preserve">. </w:t>
      </w:r>
      <w:proofErr w:type="spellStart"/>
      <w:proofErr w:type="gramStart"/>
      <w:r w:rsidRPr="003A4667">
        <w:rPr>
          <w:rFonts w:ascii="Arial" w:eastAsia="Times New Roman" w:hAnsi="Arial" w:cs="Arial"/>
          <w:sz w:val="24"/>
          <w:szCs w:val="24"/>
          <w:lang w:val="pt-BR" w:eastAsia="pt-BR"/>
        </w:rPr>
        <w:t>GitHub</w:t>
      </w:r>
      <w:proofErr w:type="spellEnd"/>
      <w:proofErr w:type="gramEnd"/>
      <w:r w:rsidRPr="003A4667">
        <w:rPr>
          <w:rFonts w:ascii="Arial" w:eastAsia="Times New Roman" w:hAnsi="Arial" w:cs="Arial"/>
          <w:sz w:val="24"/>
          <w:szCs w:val="24"/>
          <w:lang w:val="pt-BR" w:eastAsia="pt-BR"/>
        </w:rPr>
        <w:t xml:space="preserve"> </w:t>
      </w:r>
      <w:proofErr w:type="spellStart"/>
      <w:r w:rsidRPr="003A4667">
        <w:rPr>
          <w:rFonts w:ascii="Arial" w:eastAsia="Times New Roman" w:hAnsi="Arial" w:cs="Arial"/>
          <w:sz w:val="24"/>
          <w:szCs w:val="24"/>
          <w:lang w:val="pt-BR" w:eastAsia="pt-BR"/>
        </w:rPr>
        <w:t>Documentation</w:t>
      </w:r>
      <w:proofErr w:type="spellEnd"/>
      <w:r w:rsidRPr="003A4667">
        <w:rPr>
          <w:rFonts w:ascii="Arial" w:eastAsia="Times New Roman" w:hAnsi="Arial" w:cs="Arial"/>
          <w:sz w:val="24"/>
          <w:szCs w:val="24"/>
          <w:lang w:val="pt-BR" w:eastAsia="pt-BR"/>
        </w:rPr>
        <w:t>.</w:t>
      </w:r>
    </w:p>
    <w:p w:rsidR="003A4667" w:rsidRPr="003A4667" w:rsidRDefault="003A4667" w:rsidP="003A4667">
      <w:pPr>
        <w:spacing w:beforeAutospacing="1" w:after="100" w:afterAutospacing="1" w:line="360" w:lineRule="auto"/>
        <w:ind w:right="720"/>
        <w:jc w:val="both"/>
        <w:rPr>
          <w:rFonts w:ascii="Arial" w:eastAsia="Times New Roman" w:hAnsi="Arial" w:cs="Arial"/>
          <w:sz w:val="24"/>
          <w:szCs w:val="24"/>
          <w:lang w:val="pt-BR" w:eastAsia="pt-BR"/>
        </w:rPr>
      </w:pPr>
      <w:proofErr w:type="spellStart"/>
      <w:proofErr w:type="gramStart"/>
      <w:r w:rsidRPr="003A4667">
        <w:rPr>
          <w:rFonts w:ascii="Arial" w:eastAsia="Times New Roman" w:hAnsi="Arial" w:cs="Arial"/>
          <w:sz w:val="24"/>
          <w:szCs w:val="24"/>
          <w:lang w:val="pt-BR" w:eastAsia="pt-BR"/>
        </w:rPr>
        <w:t>PyTest</w:t>
      </w:r>
      <w:proofErr w:type="spellEnd"/>
      <w:proofErr w:type="gramEnd"/>
      <w:r w:rsidRPr="003A4667">
        <w:rPr>
          <w:rFonts w:ascii="Arial" w:eastAsia="Times New Roman" w:hAnsi="Arial" w:cs="Arial"/>
          <w:sz w:val="24"/>
          <w:szCs w:val="24"/>
          <w:lang w:val="pt-BR" w:eastAsia="pt-BR"/>
        </w:rPr>
        <w:t xml:space="preserve">. </w:t>
      </w:r>
      <w:proofErr w:type="spellStart"/>
      <w:proofErr w:type="gramStart"/>
      <w:r w:rsidRPr="003A4667">
        <w:rPr>
          <w:rFonts w:ascii="Arial" w:eastAsia="Times New Roman" w:hAnsi="Arial" w:cs="Arial"/>
          <w:sz w:val="24"/>
          <w:szCs w:val="24"/>
          <w:lang w:val="pt-BR" w:eastAsia="pt-BR"/>
        </w:rPr>
        <w:t>PyTest</w:t>
      </w:r>
      <w:proofErr w:type="spellEnd"/>
      <w:proofErr w:type="gramEnd"/>
      <w:r w:rsidRPr="003A4667">
        <w:rPr>
          <w:rFonts w:ascii="Arial" w:eastAsia="Times New Roman" w:hAnsi="Arial" w:cs="Arial"/>
          <w:sz w:val="24"/>
          <w:szCs w:val="24"/>
          <w:lang w:val="pt-BR" w:eastAsia="pt-BR"/>
        </w:rPr>
        <w:t xml:space="preserve"> </w:t>
      </w:r>
      <w:proofErr w:type="spellStart"/>
      <w:r w:rsidRPr="003A4667">
        <w:rPr>
          <w:rFonts w:ascii="Arial" w:eastAsia="Times New Roman" w:hAnsi="Arial" w:cs="Arial"/>
          <w:sz w:val="24"/>
          <w:szCs w:val="24"/>
          <w:lang w:val="pt-BR" w:eastAsia="pt-BR"/>
        </w:rPr>
        <w:t>Documentation</w:t>
      </w:r>
      <w:proofErr w:type="spellEnd"/>
      <w:r w:rsidRPr="003A4667">
        <w:rPr>
          <w:rFonts w:ascii="Arial" w:eastAsia="Times New Roman" w:hAnsi="Arial" w:cs="Arial"/>
          <w:sz w:val="24"/>
          <w:szCs w:val="24"/>
          <w:lang w:val="pt-BR" w:eastAsia="pt-BR"/>
        </w:rPr>
        <w:t>.</w:t>
      </w:r>
    </w:p>
    <w:p w:rsidR="003A4667" w:rsidRPr="003A4667" w:rsidRDefault="003A4667" w:rsidP="003A4667">
      <w:pPr>
        <w:spacing w:beforeAutospacing="1" w:after="100" w:afterAutospacing="1" w:line="360" w:lineRule="auto"/>
        <w:ind w:right="720"/>
        <w:jc w:val="both"/>
        <w:rPr>
          <w:rFonts w:ascii="Arial" w:eastAsia="Times New Roman" w:hAnsi="Arial" w:cs="Arial"/>
          <w:sz w:val="24"/>
          <w:szCs w:val="24"/>
          <w:lang w:val="pt-BR" w:eastAsia="pt-BR"/>
        </w:rPr>
      </w:pPr>
      <w:r w:rsidRPr="003A4667">
        <w:rPr>
          <w:rFonts w:ascii="Arial" w:eastAsia="Times New Roman" w:hAnsi="Arial" w:cs="Arial"/>
          <w:sz w:val="24"/>
          <w:szCs w:val="24"/>
          <w:lang w:val="pt-BR" w:eastAsia="pt-BR"/>
        </w:rPr>
        <w:t xml:space="preserve">Visual Studio </w:t>
      </w:r>
      <w:proofErr w:type="spellStart"/>
      <w:r w:rsidRPr="003A4667">
        <w:rPr>
          <w:rFonts w:ascii="Arial" w:eastAsia="Times New Roman" w:hAnsi="Arial" w:cs="Arial"/>
          <w:sz w:val="24"/>
          <w:szCs w:val="24"/>
          <w:lang w:val="pt-BR" w:eastAsia="pt-BR"/>
        </w:rPr>
        <w:t>Code</w:t>
      </w:r>
      <w:proofErr w:type="spellEnd"/>
      <w:r w:rsidRPr="003A4667">
        <w:rPr>
          <w:rFonts w:ascii="Arial" w:eastAsia="Times New Roman" w:hAnsi="Arial" w:cs="Arial"/>
          <w:sz w:val="24"/>
          <w:szCs w:val="24"/>
          <w:lang w:val="pt-BR" w:eastAsia="pt-BR"/>
        </w:rPr>
        <w:t xml:space="preserve">. Visual Studio </w:t>
      </w:r>
      <w:proofErr w:type="spellStart"/>
      <w:r w:rsidRPr="003A4667">
        <w:rPr>
          <w:rFonts w:ascii="Arial" w:eastAsia="Times New Roman" w:hAnsi="Arial" w:cs="Arial"/>
          <w:sz w:val="24"/>
          <w:szCs w:val="24"/>
          <w:lang w:val="pt-BR" w:eastAsia="pt-BR"/>
        </w:rPr>
        <w:t>Code</w:t>
      </w:r>
      <w:proofErr w:type="spellEnd"/>
      <w:r w:rsidRPr="003A4667">
        <w:rPr>
          <w:rFonts w:ascii="Arial" w:eastAsia="Times New Roman" w:hAnsi="Arial" w:cs="Arial"/>
          <w:sz w:val="24"/>
          <w:szCs w:val="24"/>
          <w:lang w:val="pt-BR" w:eastAsia="pt-BR"/>
        </w:rPr>
        <w:t xml:space="preserve"> </w:t>
      </w:r>
      <w:proofErr w:type="spellStart"/>
      <w:r w:rsidRPr="003A4667">
        <w:rPr>
          <w:rFonts w:ascii="Arial" w:eastAsia="Times New Roman" w:hAnsi="Arial" w:cs="Arial"/>
          <w:sz w:val="24"/>
          <w:szCs w:val="24"/>
          <w:lang w:val="pt-BR" w:eastAsia="pt-BR"/>
        </w:rPr>
        <w:t>Documentation</w:t>
      </w:r>
      <w:proofErr w:type="spellEnd"/>
      <w:r w:rsidRPr="003A4667">
        <w:rPr>
          <w:rFonts w:ascii="Arial" w:eastAsia="Times New Roman" w:hAnsi="Arial" w:cs="Arial"/>
          <w:sz w:val="24"/>
          <w:szCs w:val="24"/>
          <w:lang w:val="pt-BR" w:eastAsia="pt-BR"/>
        </w:rPr>
        <w:t>.</w:t>
      </w:r>
    </w:p>
    <w:p w:rsidR="001441F7" w:rsidRDefault="003A4667" w:rsidP="003A4667">
      <w:pPr>
        <w:spacing w:beforeAutospacing="1" w:after="100" w:afterAutospacing="1" w:line="360" w:lineRule="auto"/>
        <w:ind w:right="720"/>
        <w:jc w:val="both"/>
        <w:rPr>
          <w:rFonts w:ascii="Arial" w:eastAsia="Times New Roman" w:hAnsi="Arial" w:cs="Arial"/>
          <w:sz w:val="24"/>
          <w:szCs w:val="24"/>
          <w:lang w:val="pt-BR" w:eastAsia="pt-BR"/>
        </w:rPr>
      </w:pPr>
      <w:proofErr w:type="gramStart"/>
      <w:r w:rsidRPr="003A4667">
        <w:rPr>
          <w:rFonts w:ascii="Arial" w:eastAsia="Times New Roman" w:hAnsi="Arial" w:cs="Arial"/>
          <w:sz w:val="24"/>
          <w:szCs w:val="24"/>
          <w:lang w:val="pt-BR" w:eastAsia="pt-BR"/>
        </w:rPr>
        <w:t>draw</w:t>
      </w:r>
      <w:proofErr w:type="gramEnd"/>
      <w:r w:rsidRPr="003A4667">
        <w:rPr>
          <w:rFonts w:ascii="Arial" w:eastAsia="Times New Roman" w:hAnsi="Arial" w:cs="Arial"/>
          <w:sz w:val="24"/>
          <w:szCs w:val="24"/>
          <w:lang w:val="pt-BR" w:eastAsia="pt-BR"/>
        </w:rPr>
        <w:t xml:space="preserve">.io. </w:t>
      </w:r>
      <w:proofErr w:type="gramStart"/>
      <w:r w:rsidRPr="003A4667">
        <w:rPr>
          <w:rFonts w:ascii="Arial" w:eastAsia="Times New Roman" w:hAnsi="Arial" w:cs="Arial"/>
          <w:sz w:val="24"/>
          <w:szCs w:val="24"/>
          <w:lang w:val="pt-BR" w:eastAsia="pt-BR"/>
        </w:rPr>
        <w:t>draw</w:t>
      </w:r>
      <w:proofErr w:type="gramEnd"/>
      <w:r w:rsidRPr="003A4667">
        <w:rPr>
          <w:rFonts w:ascii="Arial" w:eastAsia="Times New Roman" w:hAnsi="Arial" w:cs="Arial"/>
          <w:sz w:val="24"/>
          <w:szCs w:val="24"/>
          <w:lang w:val="pt-BR" w:eastAsia="pt-BR"/>
        </w:rPr>
        <w:t xml:space="preserve">.io </w:t>
      </w:r>
      <w:proofErr w:type="spellStart"/>
      <w:r w:rsidRPr="003A4667">
        <w:rPr>
          <w:rFonts w:ascii="Arial" w:eastAsia="Times New Roman" w:hAnsi="Arial" w:cs="Arial"/>
          <w:sz w:val="24"/>
          <w:szCs w:val="24"/>
          <w:lang w:val="pt-BR" w:eastAsia="pt-BR"/>
        </w:rPr>
        <w:t>Documentation</w:t>
      </w:r>
      <w:proofErr w:type="spellEnd"/>
      <w:r w:rsidRPr="003A4667">
        <w:rPr>
          <w:rFonts w:ascii="Arial" w:eastAsia="Times New Roman" w:hAnsi="Arial" w:cs="Arial"/>
          <w:sz w:val="24"/>
          <w:szCs w:val="24"/>
          <w:lang w:val="pt-BR" w:eastAsia="pt-BR"/>
        </w:rPr>
        <w:t>.</w:t>
      </w:r>
    </w:p>
    <w:p w:rsidR="00DB0550" w:rsidRDefault="00DB0550" w:rsidP="003A4667">
      <w:pPr>
        <w:spacing w:beforeAutospacing="1" w:after="100" w:afterAutospacing="1" w:line="360" w:lineRule="auto"/>
        <w:ind w:right="720"/>
        <w:jc w:val="both"/>
        <w:rPr>
          <w:rFonts w:ascii="Arial" w:eastAsia="Times New Roman" w:hAnsi="Arial" w:cs="Arial"/>
          <w:sz w:val="24"/>
          <w:szCs w:val="24"/>
          <w:lang w:val="pt-BR" w:eastAsia="pt-BR"/>
        </w:rPr>
      </w:pPr>
    </w:p>
    <w:p w:rsidR="00560986" w:rsidRPr="00DB0550" w:rsidRDefault="00560986" w:rsidP="00DB0550">
      <w:pPr>
        <w:spacing w:after="0" w:line="360" w:lineRule="auto"/>
        <w:jc w:val="both"/>
        <w:rPr>
          <w:rFonts w:ascii="Arial" w:hAnsi="Arial" w:cs="Arial"/>
          <w:sz w:val="24"/>
          <w:lang w:val="pt-BR" w:eastAsia="pt-BR"/>
        </w:rPr>
      </w:pPr>
      <w:r w:rsidRPr="00DB0550">
        <w:rPr>
          <w:rFonts w:ascii="Arial" w:hAnsi="Arial" w:cs="Arial"/>
          <w:sz w:val="24"/>
          <w:lang w:val="pt-BR" w:eastAsia="pt-BR"/>
        </w:rPr>
        <w:t>Repositório do Projeto</w:t>
      </w:r>
    </w:p>
    <w:p w:rsidR="00560986" w:rsidRPr="00DB0550" w:rsidRDefault="00560986" w:rsidP="00DB0550">
      <w:pPr>
        <w:spacing w:after="0" w:line="360" w:lineRule="auto"/>
        <w:jc w:val="both"/>
        <w:rPr>
          <w:rFonts w:ascii="Arial" w:hAnsi="Arial" w:cs="Arial"/>
          <w:sz w:val="24"/>
          <w:lang w:val="pt-BR" w:eastAsia="pt-BR"/>
        </w:rPr>
      </w:pPr>
      <w:r w:rsidRPr="00DB0550">
        <w:rPr>
          <w:rFonts w:ascii="Arial" w:hAnsi="Arial" w:cs="Arial"/>
          <w:sz w:val="24"/>
          <w:lang w:val="pt-BR" w:eastAsia="pt-BR"/>
        </w:rPr>
        <w:t xml:space="preserve">O código-fonte, a documentação e os arquivos desenvolvidos durante este projeto encontram-se disponíveis no repositório </w:t>
      </w:r>
      <w:proofErr w:type="spellStart"/>
      <w:proofErr w:type="gramStart"/>
      <w:r w:rsidRPr="00DB0550">
        <w:rPr>
          <w:rFonts w:ascii="Arial" w:hAnsi="Arial" w:cs="Arial"/>
          <w:sz w:val="24"/>
          <w:lang w:val="pt-BR" w:eastAsia="pt-BR"/>
        </w:rPr>
        <w:t>GitHub</w:t>
      </w:r>
      <w:proofErr w:type="spellEnd"/>
      <w:proofErr w:type="gramEnd"/>
      <w:r w:rsidRPr="00DB0550">
        <w:rPr>
          <w:rFonts w:ascii="Arial" w:hAnsi="Arial" w:cs="Arial"/>
          <w:sz w:val="24"/>
          <w:lang w:val="pt-BR" w:eastAsia="pt-BR"/>
        </w:rPr>
        <w:t>:</w:t>
      </w:r>
    </w:p>
    <w:p w:rsidR="00560986" w:rsidRPr="00DB0550" w:rsidRDefault="00560986" w:rsidP="00DB0550">
      <w:pPr>
        <w:spacing w:after="0" w:line="360" w:lineRule="auto"/>
        <w:jc w:val="both"/>
        <w:rPr>
          <w:rFonts w:ascii="Arial" w:hAnsi="Arial" w:cs="Arial"/>
          <w:sz w:val="24"/>
          <w:lang w:val="pt-BR" w:eastAsia="pt-BR"/>
        </w:rPr>
      </w:pPr>
      <w:r w:rsidRPr="00DB0550">
        <w:rPr>
          <w:rFonts w:ascii="Arial" w:hAnsi="Arial" w:cs="Arial"/>
          <w:sz w:val="24"/>
          <w:lang w:val="pt-BR" w:eastAsia="pt-BR"/>
        </w:rPr>
        <w:t>Portfólio:</w:t>
      </w:r>
    </w:p>
    <w:p w:rsidR="00560986" w:rsidRPr="00DB0550" w:rsidRDefault="00560986" w:rsidP="00DB0550">
      <w:pPr>
        <w:spacing w:after="0" w:line="360" w:lineRule="auto"/>
        <w:jc w:val="both"/>
        <w:rPr>
          <w:rFonts w:ascii="Arial" w:hAnsi="Arial" w:cs="Arial"/>
          <w:sz w:val="24"/>
          <w:lang w:val="pt-BR" w:eastAsia="pt-BR"/>
        </w:rPr>
      </w:pPr>
      <w:proofErr w:type="gramStart"/>
      <w:r w:rsidRPr="00DB0550">
        <w:rPr>
          <w:rFonts w:ascii="Arial" w:hAnsi="Arial" w:cs="Arial"/>
          <w:sz w:val="24"/>
          <w:lang w:val="pt-BR" w:eastAsia="pt-BR"/>
        </w:rPr>
        <w:t>https</w:t>
      </w:r>
      <w:proofErr w:type="gramEnd"/>
      <w:r w:rsidRPr="00DB0550">
        <w:rPr>
          <w:rFonts w:ascii="Arial" w:hAnsi="Arial" w:cs="Arial"/>
          <w:sz w:val="24"/>
          <w:lang w:val="pt-BR" w:eastAsia="pt-BR"/>
        </w:rPr>
        <w:t>://github.com/adrianomantoan-tst-eng-comp2026/portfolio-adriano-mantoan</w:t>
      </w:r>
    </w:p>
    <w:p w:rsidR="00560986" w:rsidRPr="00DB0550" w:rsidRDefault="00560986" w:rsidP="00DB0550">
      <w:pPr>
        <w:spacing w:after="0" w:line="360" w:lineRule="auto"/>
        <w:jc w:val="both"/>
        <w:rPr>
          <w:rFonts w:ascii="Arial" w:hAnsi="Arial" w:cs="Arial"/>
          <w:sz w:val="24"/>
          <w:lang w:val="pt-BR" w:eastAsia="pt-BR"/>
        </w:rPr>
      </w:pPr>
      <w:r w:rsidRPr="00DB0550">
        <w:rPr>
          <w:rFonts w:ascii="Arial" w:hAnsi="Arial" w:cs="Arial"/>
          <w:sz w:val="24"/>
          <w:lang w:val="pt-BR" w:eastAsia="pt-BR"/>
        </w:rPr>
        <w:t>Projeto Engenharia de Software:</w:t>
      </w:r>
    </w:p>
    <w:p w:rsidR="00560986" w:rsidRPr="00DB0550" w:rsidRDefault="00560986" w:rsidP="00DB0550">
      <w:pPr>
        <w:spacing w:after="0" w:line="360" w:lineRule="auto"/>
        <w:jc w:val="both"/>
        <w:rPr>
          <w:rFonts w:ascii="Arial" w:hAnsi="Arial" w:cs="Arial"/>
          <w:sz w:val="24"/>
          <w:lang w:val="pt-BR" w:eastAsia="pt-BR"/>
        </w:rPr>
      </w:pPr>
      <w:proofErr w:type="gramStart"/>
      <w:r w:rsidRPr="00DB0550">
        <w:rPr>
          <w:rFonts w:ascii="Arial" w:hAnsi="Arial" w:cs="Arial"/>
          <w:sz w:val="24"/>
          <w:lang w:val="pt-BR" w:eastAsia="pt-BR"/>
        </w:rPr>
        <w:t>https</w:t>
      </w:r>
      <w:proofErr w:type="gramEnd"/>
      <w:r w:rsidRPr="00DB0550">
        <w:rPr>
          <w:rFonts w:ascii="Arial" w:hAnsi="Arial" w:cs="Arial"/>
          <w:sz w:val="24"/>
          <w:lang w:val="pt-BR" w:eastAsia="pt-BR"/>
        </w:rPr>
        <w:t>://github.com/adrianomantoan-tst-eng-comp2026/portfolio-adriano-</w:t>
      </w:r>
      <w:bookmarkStart w:id="11" w:name="_GoBack"/>
      <w:bookmarkEnd w:id="11"/>
      <w:r w:rsidRPr="00DB0550">
        <w:rPr>
          <w:rFonts w:ascii="Arial" w:hAnsi="Arial" w:cs="Arial"/>
          <w:sz w:val="24"/>
          <w:lang w:val="pt-BR" w:eastAsia="pt-BR"/>
        </w:rPr>
        <w:t>mantoan/tree/main/engenharia-de-software</w:t>
      </w:r>
    </w:p>
    <w:sectPr w:rsidR="00560986" w:rsidRPr="00DB0550" w:rsidSect="00113F44">
      <w:headerReference w:type="default" r:id="rId47"/>
      <w:footerReference w:type="default" r:id="rId48"/>
      <w:pgSz w:w="12240" w:h="15840"/>
      <w:pgMar w:top="567" w:right="1183" w:bottom="284" w:left="1800" w:header="17"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D5255" w:rsidRDefault="00ED5255">
      <w:pPr>
        <w:spacing w:after="0" w:line="240" w:lineRule="auto"/>
      </w:pPr>
      <w:r>
        <w:separator/>
      </w:r>
    </w:p>
  </w:endnote>
  <w:endnote w:type="continuationSeparator" w:id="0">
    <w:p w:rsidR="00ED5255" w:rsidRDefault="00ED52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E58CD" w:rsidRDefault="00BE58CD">
    <w:pPr>
      <w:pStyle w:val="Rodap"/>
      <w:jc w:val="right"/>
    </w:pPr>
  </w:p>
  <w:p w:rsidR="00BE58CD" w:rsidRDefault="00BE58CD">
    <w:pPr>
      <w:pStyle w:val="Rodap"/>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0160163"/>
      <w:docPartObj>
        <w:docPartGallery w:val="Page Numbers (Bottom of Page)"/>
        <w:docPartUnique/>
      </w:docPartObj>
    </w:sdtPr>
    <w:sdtContent>
      <w:p w:rsidR="00BE58CD" w:rsidRDefault="00BE58CD">
        <w:pPr>
          <w:pStyle w:val="Rodap"/>
          <w:jc w:val="right"/>
        </w:pPr>
        <w:r>
          <w:fldChar w:fldCharType="begin"/>
        </w:r>
        <w:r>
          <w:instrText>PAGE   \* MERGEFORMAT</w:instrText>
        </w:r>
        <w:r>
          <w:fldChar w:fldCharType="separate"/>
        </w:r>
        <w:r w:rsidR="00D862B2" w:rsidRPr="00D862B2">
          <w:rPr>
            <w:noProof/>
            <w:lang w:val="pt-BR"/>
          </w:rPr>
          <w:t>32</w:t>
        </w:r>
        <w:r>
          <w:fldChar w:fldCharType="end"/>
        </w:r>
      </w:p>
    </w:sdtContent>
  </w:sdt>
  <w:p w:rsidR="00BE58CD" w:rsidRDefault="00BE58CD">
    <w:pPr>
      <w:pStyle w:val="Rodap"/>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D5255" w:rsidRDefault="00ED5255">
      <w:pPr>
        <w:spacing w:after="0" w:line="240" w:lineRule="auto"/>
      </w:pPr>
      <w:r>
        <w:separator/>
      </w:r>
    </w:p>
  </w:footnote>
  <w:footnote w:type="continuationSeparator" w:id="0">
    <w:p w:rsidR="00ED5255" w:rsidRDefault="00ED525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E58CD" w:rsidRDefault="00BE58CD">
    <w:pPr>
      <w:pStyle w:val="Cabealho"/>
      <w:jc w:val="right"/>
    </w:pPr>
  </w:p>
  <w:p w:rsidR="00BE58CD" w:rsidRDefault="00BE58CD">
    <w:pPr>
      <w:pStyle w:val="Cabealho"/>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E58CD" w:rsidRDefault="00BE58CD">
    <w:pPr>
      <w:pStyle w:val="Cabealh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1">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2">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3">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4">
    <w:nsid w:val="FFFFFF88"/>
    <w:multiLevelType w:val="singleLevel"/>
    <w:tmpl w:val="353830A2"/>
    <w:lvl w:ilvl="0">
      <w:start w:val="1"/>
      <w:numFmt w:val="decimal"/>
      <w:pStyle w:val="Numerada"/>
      <w:lvlText w:val="%1."/>
      <w:lvlJc w:val="left"/>
      <w:pPr>
        <w:tabs>
          <w:tab w:val="num" w:pos="360"/>
        </w:tabs>
        <w:ind w:left="360" w:hanging="360"/>
      </w:pPr>
    </w:lvl>
  </w:abstractNum>
  <w:abstractNum w:abstractNumId="5">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abstractNum w:abstractNumId="6">
    <w:nsid w:val="03CE1515"/>
    <w:multiLevelType w:val="multilevel"/>
    <w:tmpl w:val="C8A2A0D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nsid w:val="09286EE8"/>
    <w:multiLevelType w:val="multilevel"/>
    <w:tmpl w:val="D8B2C30A"/>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nsid w:val="1C454151"/>
    <w:multiLevelType w:val="multilevel"/>
    <w:tmpl w:val="EF4E4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D8229BF"/>
    <w:multiLevelType w:val="multilevel"/>
    <w:tmpl w:val="DC4CDB2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color w:val="auto"/>
        <w:sz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nsid w:val="211C6C55"/>
    <w:multiLevelType w:val="multilevel"/>
    <w:tmpl w:val="D8B2C30A"/>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nsid w:val="4EB25248"/>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nsid w:val="57C0399C"/>
    <w:multiLevelType w:val="multilevel"/>
    <w:tmpl w:val="C8A2A0D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nsid w:val="59E43A6A"/>
    <w:multiLevelType w:val="multilevel"/>
    <w:tmpl w:val="E732EA94"/>
    <w:lvl w:ilvl="0">
      <w:start w:val="1"/>
      <w:numFmt w:val="upperRoman"/>
      <w:lvlText w:val="%1."/>
      <w:lvlJc w:val="left"/>
      <w:pPr>
        <w:ind w:left="0" w:firstLine="0"/>
      </w:p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14">
    <w:nsid w:val="6F5C62DD"/>
    <w:multiLevelType w:val="multilevel"/>
    <w:tmpl w:val="C8A2A0D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nsid w:val="77E608B3"/>
    <w:multiLevelType w:val="multilevel"/>
    <w:tmpl w:val="C8A2A0D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11"/>
  </w:num>
  <w:num w:numId="8">
    <w:abstractNumId w:val="10"/>
  </w:num>
  <w:num w:numId="9">
    <w:abstractNumId w:val="7"/>
  </w:num>
  <w:num w:numId="10">
    <w:abstractNumId w:val="13"/>
  </w:num>
  <w:num w:numId="11">
    <w:abstractNumId w:val="8"/>
  </w:num>
  <w:num w:numId="12">
    <w:abstractNumId w:val="15"/>
  </w:num>
  <w:num w:numId="13">
    <w:abstractNumId w:val="6"/>
  </w:num>
  <w:num w:numId="14">
    <w:abstractNumId w:val="12"/>
  </w:num>
  <w:num w:numId="15">
    <w:abstractNumId w:val="14"/>
  </w:num>
  <w:num w:numId="16">
    <w:abstractNumId w:val="9"/>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00D4E"/>
    <w:rsid w:val="000033B0"/>
    <w:rsid w:val="00006C6B"/>
    <w:rsid w:val="00022B97"/>
    <w:rsid w:val="000313B0"/>
    <w:rsid w:val="00034616"/>
    <w:rsid w:val="0005443C"/>
    <w:rsid w:val="00054C80"/>
    <w:rsid w:val="0006063C"/>
    <w:rsid w:val="000636FB"/>
    <w:rsid w:val="00067DBC"/>
    <w:rsid w:val="000700A9"/>
    <w:rsid w:val="000758FC"/>
    <w:rsid w:val="00076DE8"/>
    <w:rsid w:val="000877EB"/>
    <w:rsid w:val="000D7BD8"/>
    <w:rsid w:val="00102645"/>
    <w:rsid w:val="00113F44"/>
    <w:rsid w:val="00115064"/>
    <w:rsid w:val="0012009A"/>
    <w:rsid w:val="00124B9B"/>
    <w:rsid w:val="00141DF3"/>
    <w:rsid w:val="00141F3B"/>
    <w:rsid w:val="001441F7"/>
    <w:rsid w:val="00147FC2"/>
    <w:rsid w:val="0015074B"/>
    <w:rsid w:val="00153743"/>
    <w:rsid w:val="0015703A"/>
    <w:rsid w:val="00173382"/>
    <w:rsid w:val="001757FA"/>
    <w:rsid w:val="001901D5"/>
    <w:rsid w:val="00190943"/>
    <w:rsid w:val="001A2EF5"/>
    <w:rsid w:val="001B78DF"/>
    <w:rsid w:val="001E5707"/>
    <w:rsid w:val="0021057D"/>
    <w:rsid w:val="002137D6"/>
    <w:rsid w:val="002234C6"/>
    <w:rsid w:val="00223F5F"/>
    <w:rsid w:val="0023094B"/>
    <w:rsid w:val="002366F4"/>
    <w:rsid w:val="00253800"/>
    <w:rsid w:val="00264343"/>
    <w:rsid w:val="00265D4B"/>
    <w:rsid w:val="0027094A"/>
    <w:rsid w:val="00275393"/>
    <w:rsid w:val="002754DF"/>
    <w:rsid w:val="00277BBB"/>
    <w:rsid w:val="0028563C"/>
    <w:rsid w:val="00291509"/>
    <w:rsid w:val="0029595C"/>
    <w:rsid w:val="0029639D"/>
    <w:rsid w:val="002B0068"/>
    <w:rsid w:val="002B17E2"/>
    <w:rsid w:val="002D0921"/>
    <w:rsid w:val="003056FE"/>
    <w:rsid w:val="00310C8F"/>
    <w:rsid w:val="00326F90"/>
    <w:rsid w:val="00333A2D"/>
    <w:rsid w:val="00340069"/>
    <w:rsid w:val="00353052"/>
    <w:rsid w:val="003558A8"/>
    <w:rsid w:val="00367DDF"/>
    <w:rsid w:val="0037118E"/>
    <w:rsid w:val="003874F8"/>
    <w:rsid w:val="0039130E"/>
    <w:rsid w:val="003A206E"/>
    <w:rsid w:val="003A4667"/>
    <w:rsid w:val="003E1C5E"/>
    <w:rsid w:val="003F137C"/>
    <w:rsid w:val="00400FDC"/>
    <w:rsid w:val="004036C7"/>
    <w:rsid w:val="00414608"/>
    <w:rsid w:val="00421D5F"/>
    <w:rsid w:val="00466712"/>
    <w:rsid w:val="00470EC8"/>
    <w:rsid w:val="004834B7"/>
    <w:rsid w:val="004A5EFA"/>
    <w:rsid w:val="004B4B20"/>
    <w:rsid w:val="004C0714"/>
    <w:rsid w:val="004C3DA5"/>
    <w:rsid w:val="004E2733"/>
    <w:rsid w:val="004F0643"/>
    <w:rsid w:val="00512C94"/>
    <w:rsid w:val="00535C1D"/>
    <w:rsid w:val="005373CE"/>
    <w:rsid w:val="00560986"/>
    <w:rsid w:val="005847F9"/>
    <w:rsid w:val="005969A6"/>
    <w:rsid w:val="005D26B7"/>
    <w:rsid w:val="005D3662"/>
    <w:rsid w:val="005D4E22"/>
    <w:rsid w:val="005D7D85"/>
    <w:rsid w:val="005E048A"/>
    <w:rsid w:val="005E132B"/>
    <w:rsid w:val="005E33B8"/>
    <w:rsid w:val="005E3FAB"/>
    <w:rsid w:val="005E7D6C"/>
    <w:rsid w:val="005F2ED2"/>
    <w:rsid w:val="00652569"/>
    <w:rsid w:val="00652AF9"/>
    <w:rsid w:val="00662A0C"/>
    <w:rsid w:val="006660FB"/>
    <w:rsid w:val="00683FB6"/>
    <w:rsid w:val="0068668F"/>
    <w:rsid w:val="00693395"/>
    <w:rsid w:val="006C1E69"/>
    <w:rsid w:val="006D3137"/>
    <w:rsid w:val="006D4AE0"/>
    <w:rsid w:val="006E2978"/>
    <w:rsid w:val="00714040"/>
    <w:rsid w:val="00714483"/>
    <w:rsid w:val="0072418A"/>
    <w:rsid w:val="00725D07"/>
    <w:rsid w:val="007355E2"/>
    <w:rsid w:val="00740D1D"/>
    <w:rsid w:val="00757675"/>
    <w:rsid w:val="00762DB8"/>
    <w:rsid w:val="0076749A"/>
    <w:rsid w:val="0077500D"/>
    <w:rsid w:val="00775A58"/>
    <w:rsid w:val="007B624A"/>
    <w:rsid w:val="007D6AB2"/>
    <w:rsid w:val="008332AC"/>
    <w:rsid w:val="00834286"/>
    <w:rsid w:val="00843099"/>
    <w:rsid w:val="0085027C"/>
    <w:rsid w:val="00875696"/>
    <w:rsid w:val="00886BC4"/>
    <w:rsid w:val="00897067"/>
    <w:rsid w:val="008B44EC"/>
    <w:rsid w:val="008B749E"/>
    <w:rsid w:val="008C293D"/>
    <w:rsid w:val="008D56FA"/>
    <w:rsid w:val="008E10C9"/>
    <w:rsid w:val="008E15AE"/>
    <w:rsid w:val="008E1FD7"/>
    <w:rsid w:val="008E4C4E"/>
    <w:rsid w:val="008E760E"/>
    <w:rsid w:val="00911B08"/>
    <w:rsid w:val="009152D2"/>
    <w:rsid w:val="00943613"/>
    <w:rsid w:val="009457EB"/>
    <w:rsid w:val="00946834"/>
    <w:rsid w:val="00973D57"/>
    <w:rsid w:val="009747B8"/>
    <w:rsid w:val="00974B29"/>
    <w:rsid w:val="0098158F"/>
    <w:rsid w:val="0098570E"/>
    <w:rsid w:val="00990A2A"/>
    <w:rsid w:val="009A7712"/>
    <w:rsid w:val="009B35A1"/>
    <w:rsid w:val="009C1659"/>
    <w:rsid w:val="009D002F"/>
    <w:rsid w:val="009D471D"/>
    <w:rsid w:val="009D6955"/>
    <w:rsid w:val="009E43B4"/>
    <w:rsid w:val="00A10A65"/>
    <w:rsid w:val="00A10D6B"/>
    <w:rsid w:val="00A1314D"/>
    <w:rsid w:val="00A16C9E"/>
    <w:rsid w:val="00A351E2"/>
    <w:rsid w:val="00A37358"/>
    <w:rsid w:val="00A40499"/>
    <w:rsid w:val="00A46416"/>
    <w:rsid w:val="00A81838"/>
    <w:rsid w:val="00A9660E"/>
    <w:rsid w:val="00AA1D8D"/>
    <w:rsid w:val="00AA4A4E"/>
    <w:rsid w:val="00AA7091"/>
    <w:rsid w:val="00AB7929"/>
    <w:rsid w:val="00AC41AC"/>
    <w:rsid w:val="00AC484C"/>
    <w:rsid w:val="00AC7ED6"/>
    <w:rsid w:val="00AE3242"/>
    <w:rsid w:val="00AF5B90"/>
    <w:rsid w:val="00B06AD0"/>
    <w:rsid w:val="00B11D0A"/>
    <w:rsid w:val="00B21606"/>
    <w:rsid w:val="00B231FC"/>
    <w:rsid w:val="00B3309F"/>
    <w:rsid w:val="00B40757"/>
    <w:rsid w:val="00B47730"/>
    <w:rsid w:val="00B47988"/>
    <w:rsid w:val="00B512AE"/>
    <w:rsid w:val="00B542CB"/>
    <w:rsid w:val="00B857A0"/>
    <w:rsid w:val="00B93757"/>
    <w:rsid w:val="00B942AB"/>
    <w:rsid w:val="00BB72E9"/>
    <w:rsid w:val="00BC473E"/>
    <w:rsid w:val="00BE58CD"/>
    <w:rsid w:val="00BE7C73"/>
    <w:rsid w:val="00C0257F"/>
    <w:rsid w:val="00C277F3"/>
    <w:rsid w:val="00C33E2D"/>
    <w:rsid w:val="00C416E0"/>
    <w:rsid w:val="00C82B4F"/>
    <w:rsid w:val="00C87599"/>
    <w:rsid w:val="00C933BD"/>
    <w:rsid w:val="00CA57C5"/>
    <w:rsid w:val="00CB0664"/>
    <w:rsid w:val="00CB71C8"/>
    <w:rsid w:val="00CC10BB"/>
    <w:rsid w:val="00CD2A75"/>
    <w:rsid w:val="00CD3D08"/>
    <w:rsid w:val="00CD4D94"/>
    <w:rsid w:val="00CE632D"/>
    <w:rsid w:val="00CF0D21"/>
    <w:rsid w:val="00D01776"/>
    <w:rsid w:val="00D11ABF"/>
    <w:rsid w:val="00D21C5A"/>
    <w:rsid w:val="00D2249B"/>
    <w:rsid w:val="00D34EF7"/>
    <w:rsid w:val="00D377AF"/>
    <w:rsid w:val="00D425B6"/>
    <w:rsid w:val="00D7117A"/>
    <w:rsid w:val="00D839A7"/>
    <w:rsid w:val="00D862B2"/>
    <w:rsid w:val="00DA0F55"/>
    <w:rsid w:val="00DB0550"/>
    <w:rsid w:val="00DC6E20"/>
    <w:rsid w:val="00DE6F51"/>
    <w:rsid w:val="00E0785E"/>
    <w:rsid w:val="00E157B7"/>
    <w:rsid w:val="00E37D2E"/>
    <w:rsid w:val="00E51C41"/>
    <w:rsid w:val="00E629E2"/>
    <w:rsid w:val="00E63CAD"/>
    <w:rsid w:val="00E71614"/>
    <w:rsid w:val="00E74896"/>
    <w:rsid w:val="00EC0375"/>
    <w:rsid w:val="00EC5CAB"/>
    <w:rsid w:val="00ED5255"/>
    <w:rsid w:val="00EE029E"/>
    <w:rsid w:val="00EE490D"/>
    <w:rsid w:val="00EF7A3B"/>
    <w:rsid w:val="00F268F3"/>
    <w:rsid w:val="00F41224"/>
    <w:rsid w:val="00F42BE6"/>
    <w:rsid w:val="00F55901"/>
    <w:rsid w:val="00F55DBD"/>
    <w:rsid w:val="00F55ECA"/>
    <w:rsid w:val="00F77392"/>
    <w:rsid w:val="00F8279A"/>
    <w:rsid w:val="00F902AF"/>
    <w:rsid w:val="00F94A88"/>
    <w:rsid w:val="00FA16C2"/>
    <w:rsid w:val="00FB451D"/>
    <w:rsid w:val="00FC22AB"/>
    <w:rsid w:val="00FC693F"/>
    <w:rsid w:val="00FE66F4"/>
    <w:rsid w:val="00FE6AC2"/>
    <w:rsid w:val="00FF3A7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4"/>
      </w:numPr>
      <w:contextualSpacing/>
    </w:pPr>
  </w:style>
  <w:style w:type="paragraph" w:styleId="Numerada2">
    <w:name w:val="List Number 2"/>
    <w:basedOn w:val="Normal"/>
    <w:uiPriority w:val="99"/>
    <w:unhideWhenUsed/>
    <w:rsid w:val="0029639D"/>
    <w:pPr>
      <w:numPr>
        <w:numId w:val="5"/>
      </w:numPr>
      <w:contextualSpacing/>
    </w:pPr>
  </w:style>
  <w:style w:type="paragraph" w:styleId="Numerada3">
    <w:name w:val="List Number 3"/>
    <w:basedOn w:val="Normal"/>
    <w:uiPriority w:val="99"/>
    <w:unhideWhenUsed/>
    <w:rsid w:val="0029639D"/>
    <w:pPr>
      <w:numPr>
        <w:numId w:val="6"/>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unhideWhenUsed/>
    <w:qFormat/>
    <w:rsid w:val="00FC693F"/>
    <w:pPr>
      <w:outlineLvl w:val="9"/>
    </w:pPr>
  </w:style>
  <w:style w:type="table" w:styleId="Tabelacomgrade">
    <w:name w:val="Table Grid"/>
    <w:basedOn w:val="Tabela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Sumrio1">
    <w:name w:val="toc 1"/>
    <w:basedOn w:val="Normal"/>
    <w:next w:val="Normal"/>
    <w:autoRedefine/>
    <w:uiPriority w:val="39"/>
    <w:unhideWhenUsed/>
    <w:rsid w:val="0023094B"/>
    <w:pPr>
      <w:tabs>
        <w:tab w:val="left" w:pos="440"/>
        <w:tab w:val="right" w:leader="dot" w:pos="9247"/>
      </w:tabs>
      <w:spacing w:after="100"/>
    </w:pPr>
  </w:style>
  <w:style w:type="paragraph" w:styleId="Sumrio2">
    <w:name w:val="toc 2"/>
    <w:basedOn w:val="Normal"/>
    <w:next w:val="Normal"/>
    <w:autoRedefine/>
    <w:uiPriority w:val="39"/>
    <w:unhideWhenUsed/>
    <w:rsid w:val="00C87599"/>
    <w:pPr>
      <w:tabs>
        <w:tab w:val="left" w:pos="426"/>
        <w:tab w:val="right" w:leader="dot" w:pos="9247"/>
      </w:tabs>
      <w:spacing w:after="100"/>
    </w:pPr>
    <w:rPr>
      <w:rFonts w:ascii="Arial" w:hAnsi="Arial" w:cs="Arial"/>
      <w:noProof/>
      <w:sz w:val="24"/>
      <w:szCs w:val="24"/>
    </w:rPr>
  </w:style>
  <w:style w:type="character" w:styleId="Hyperlink">
    <w:name w:val="Hyperlink"/>
    <w:basedOn w:val="Fontepargpadro"/>
    <w:uiPriority w:val="99"/>
    <w:unhideWhenUsed/>
    <w:rsid w:val="00310C8F"/>
    <w:rPr>
      <w:color w:val="0000FF" w:themeColor="hyperlink"/>
      <w:u w:val="single"/>
    </w:rPr>
  </w:style>
  <w:style w:type="paragraph" w:styleId="Textodebalo">
    <w:name w:val="Balloon Text"/>
    <w:basedOn w:val="Normal"/>
    <w:link w:val="TextodebaloChar"/>
    <w:uiPriority w:val="99"/>
    <w:semiHidden/>
    <w:unhideWhenUsed/>
    <w:rsid w:val="00310C8F"/>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310C8F"/>
    <w:rPr>
      <w:rFonts w:ascii="Tahoma" w:hAnsi="Tahoma" w:cs="Tahoma"/>
      <w:sz w:val="16"/>
      <w:szCs w:val="16"/>
    </w:rPr>
  </w:style>
  <w:style w:type="paragraph" w:styleId="NormalWeb">
    <w:name w:val="Normal (Web)"/>
    <w:basedOn w:val="Normal"/>
    <w:uiPriority w:val="99"/>
    <w:unhideWhenUsed/>
    <w:rsid w:val="004A5EFA"/>
    <w:pPr>
      <w:spacing w:before="100" w:beforeAutospacing="1" w:after="100" w:afterAutospacing="1" w:line="240" w:lineRule="auto"/>
    </w:pPr>
    <w:rPr>
      <w:rFonts w:ascii="Times New Roman" w:eastAsia="Times New Roman" w:hAnsi="Times New Roman" w:cs="Times New Roman"/>
      <w:sz w:val="24"/>
      <w:szCs w:val="24"/>
      <w:lang w:val="pt-BR" w:eastAsia="pt-BR"/>
    </w:rPr>
  </w:style>
  <w:style w:type="paragraph" w:styleId="Sumrio3">
    <w:name w:val="toc 3"/>
    <w:basedOn w:val="Normal"/>
    <w:next w:val="Normal"/>
    <w:autoRedefine/>
    <w:uiPriority w:val="39"/>
    <w:unhideWhenUsed/>
    <w:rsid w:val="009152D2"/>
    <w:pPr>
      <w:spacing w:after="100"/>
      <w:ind w:left="440"/>
    </w:pPr>
  </w:style>
  <w:style w:type="character" w:styleId="CdigoHTML">
    <w:name w:val="HTML Code"/>
    <w:basedOn w:val="Fontepargpadro"/>
    <w:uiPriority w:val="99"/>
    <w:semiHidden/>
    <w:unhideWhenUsed/>
    <w:rsid w:val="00F42BE6"/>
    <w:rPr>
      <w:rFonts w:ascii="Courier New" w:eastAsia="Times New Roman" w:hAnsi="Courier New" w:cs="Courier New"/>
      <w:sz w:val="20"/>
      <w:szCs w:val="20"/>
    </w:rPr>
  </w:style>
  <w:style w:type="paragraph" w:customStyle="1" w:styleId="isselectedend">
    <w:name w:val="isselectedend"/>
    <w:basedOn w:val="Normal"/>
    <w:rsid w:val="000D7BD8"/>
    <w:pPr>
      <w:spacing w:before="100" w:beforeAutospacing="1" w:after="100" w:afterAutospacing="1" w:line="240" w:lineRule="auto"/>
    </w:pPr>
    <w:rPr>
      <w:rFonts w:ascii="Times New Roman" w:eastAsia="Times New Roman" w:hAnsi="Times New Roman" w:cs="Times New Roman"/>
      <w:sz w:val="24"/>
      <w:szCs w:val="24"/>
      <w:lang w:val="pt-BR" w:eastAsia="pt-BR"/>
    </w:rPr>
  </w:style>
  <w:style w:type="paragraph" w:customStyle="1" w:styleId="pdq2pgselectionanchorcontainer">
    <w:name w:val="pdq2pg_selectionanchorcontainer"/>
    <w:basedOn w:val="Normal"/>
    <w:rsid w:val="00CF0D21"/>
    <w:pPr>
      <w:spacing w:before="100" w:beforeAutospacing="1" w:after="100" w:afterAutospacing="1" w:line="240" w:lineRule="auto"/>
    </w:pPr>
    <w:rPr>
      <w:rFonts w:ascii="Times New Roman" w:eastAsia="Times New Roman" w:hAnsi="Times New Roman" w:cs="Times New Roman"/>
      <w:sz w:val="24"/>
      <w:szCs w:val="24"/>
      <w:lang w:val="pt-BR" w:eastAsia="pt-BR"/>
    </w:rPr>
  </w:style>
  <w:style w:type="character" w:customStyle="1" w:styleId="whitespace-normal">
    <w:name w:val="whitespace-normal"/>
    <w:basedOn w:val="Fontepargpadro"/>
    <w:rsid w:val="003A4667"/>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4"/>
      </w:numPr>
      <w:contextualSpacing/>
    </w:pPr>
  </w:style>
  <w:style w:type="paragraph" w:styleId="Numerada2">
    <w:name w:val="List Number 2"/>
    <w:basedOn w:val="Normal"/>
    <w:uiPriority w:val="99"/>
    <w:unhideWhenUsed/>
    <w:rsid w:val="0029639D"/>
    <w:pPr>
      <w:numPr>
        <w:numId w:val="5"/>
      </w:numPr>
      <w:contextualSpacing/>
    </w:pPr>
  </w:style>
  <w:style w:type="paragraph" w:styleId="Numerada3">
    <w:name w:val="List Number 3"/>
    <w:basedOn w:val="Normal"/>
    <w:uiPriority w:val="99"/>
    <w:unhideWhenUsed/>
    <w:rsid w:val="0029639D"/>
    <w:pPr>
      <w:numPr>
        <w:numId w:val="6"/>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unhideWhenUsed/>
    <w:qFormat/>
    <w:rsid w:val="00FC693F"/>
    <w:pPr>
      <w:outlineLvl w:val="9"/>
    </w:pPr>
  </w:style>
  <w:style w:type="table" w:styleId="Tabelacomgrade">
    <w:name w:val="Table Grid"/>
    <w:basedOn w:val="Tabela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Sumrio1">
    <w:name w:val="toc 1"/>
    <w:basedOn w:val="Normal"/>
    <w:next w:val="Normal"/>
    <w:autoRedefine/>
    <w:uiPriority w:val="39"/>
    <w:unhideWhenUsed/>
    <w:rsid w:val="0023094B"/>
    <w:pPr>
      <w:tabs>
        <w:tab w:val="left" w:pos="440"/>
        <w:tab w:val="right" w:leader="dot" w:pos="9247"/>
      </w:tabs>
      <w:spacing w:after="100"/>
    </w:pPr>
  </w:style>
  <w:style w:type="paragraph" w:styleId="Sumrio2">
    <w:name w:val="toc 2"/>
    <w:basedOn w:val="Normal"/>
    <w:next w:val="Normal"/>
    <w:autoRedefine/>
    <w:uiPriority w:val="39"/>
    <w:unhideWhenUsed/>
    <w:rsid w:val="00C87599"/>
    <w:pPr>
      <w:tabs>
        <w:tab w:val="left" w:pos="426"/>
        <w:tab w:val="right" w:leader="dot" w:pos="9247"/>
      </w:tabs>
      <w:spacing w:after="100"/>
    </w:pPr>
    <w:rPr>
      <w:rFonts w:ascii="Arial" w:hAnsi="Arial" w:cs="Arial"/>
      <w:noProof/>
      <w:sz w:val="24"/>
      <w:szCs w:val="24"/>
    </w:rPr>
  </w:style>
  <w:style w:type="character" w:styleId="Hyperlink">
    <w:name w:val="Hyperlink"/>
    <w:basedOn w:val="Fontepargpadro"/>
    <w:uiPriority w:val="99"/>
    <w:unhideWhenUsed/>
    <w:rsid w:val="00310C8F"/>
    <w:rPr>
      <w:color w:val="0000FF" w:themeColor="hyperlink"/>
      <w:u w:val="single"/>
    </w:rPr>
  </w:style>
  <w:style w:type="paragraph" w:styleId="Textodebalo">
    <w:name w:val="Balloon Text"/>
    <w:basedOn w:val="Normal"/>
    <w:link w:val="TextodebaloChar"/>
    <w:uiPriority w:val="99"/>
    <w:semiHidden/>
    <w:unhideWhenUsed/>
    <w:rsid w:val="00310C8F"/>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310C8F"/>
    <w:rPr>
      <w:rFonts w:ascii="Tahoma" w:hAnsi="Tahoma" w:cs="Tahoma"/>
      <w:sz w:val="16"/>
      <w:szCs w:val="16"/>
    </w:rPr>
  </w:style>
  <w:style w:type="paragraph" w:styleId="NormalWeb">
    <w:name w:val="Normal (Web)"/>
    <w:basedOn w:val="Normal"/>
    <w:uiPriority w:val="99"/>
    <w:unhideWhenUsed/>
    <w:rsid w:val="004A5EFA"/>
    <w:pPr>
      <w:spacing w:before="100" w:beforeAutospacing="1" w:after="100" w:afterAutospacing="1" w:line="240" w:lineRule="auto"/>
    </w:pPr>
    <w:rPr>
      <w:rFonts w:ascii="Times New Roman" w:eastAsia="Times New Roman" w:hAnsi="Times New Roman" w:cs="Times New Roman"/>
      <w:sz w:val="24"/>
      <w:szCs w:val="24"/>
      <w:lang w:val="pt-BR" w:eastAsia="pt-BR"/>
    </w:rPr>
  </w:style>
  <w:style w:type="paragraph" w:styleId="Sumrio3">
    <w:name w:val="toc 3"/>
    <w:basedOn w:val="Normal"/>
    <w:next w:val="Normal"/>
    <w:autoRedefine/>
    <w:uiPriority w:val="39"/>
    <w:unhideWhenUsed/>
    <w:rsid w:val="009152D2"/>
    <w:pPr>
      <w:spacing w:after="100"/>
      <w:ind w:left="440"/>
    </w:pPr>
  </w:style>
  <w:style w:type="character" w:styleId="CdigoHTML">
    <w:name w:val="HTML Code"/>
    <w:basedOn w:val="Fontepargpadro"/>
    <w:uiPriority w:val="99"/>
    <w:semiHidden/>
    <w:unhideWhenUsed/>
    <w:rsid w:val="00F42BE6"/>
    <w:rPr>
      <w:rFonts w:ascii="Courier New" w:eastAsia="Times New Roman" w:hAnsi="Courier New" w:cs="Courier New"/>
      <w:sz w:val="20"/>
      <w:szCs w:val="20"/>
    </w:rPr>
  </w:style>
  <w:style w:type="paragraph" w:customStyle="1" w:styleId="isselectedend">
    <w:name w:val="isselectedend"/>
    <w:basedOn w:val="Normal"/>
    <w:rsid w:val="000D7BD8"/>
    <w:pPr>
      <w:spacing w:before="100" w:beforeAutospacing="1" w:after="100" w:afterAutospacing="1" w:line="240" w:lineRule="auto"/>
    </w:pPr>
    <w:rPr>
      <w:rFonts w:ascii="Times New Roman" w:eastAsia="Times New Roman" w:hAnsi="Times New Roman" w:cs="Times New Roman"/>
      <w:sz w:val="24"/>
      <w:szCs w:val="24"/>
      <w:lang w:val="pt-BR" w:eastAsia="pt-BR"/>
    </w:rPr>
  </w:style>
  <w:style w:type="paragraph" w:customStyle="1" w:styleId="pdq2pgselectionanchorcontainer">
    <w:name w:val="pdq2pg_selectionanchorcontainer"/>
    <w:basedOn w:val="Normal"/>
    <w:rsid w:val="00CF0D21"/>
    <w:pPr>
      <w:spacing w:before="100" w:beforeAutospacing="1" w:after="100" w:afterAutospacing="1" w:line="240" w:lineRule="auto"/>
    </w:pPr>
    <w:rPr>
      <w:rFonts w:ascii="Times New Roman" w:eastAsia="Times New Roman" w:hAnsi="Times New Roman" w:cs="Times New Roman"/>
      <w:sz w:val="24"/>
      <w:szCs w:val="24"/>
      <w:lang w:val="pt-BR" w:eastAsia="pt-BR"/>
    </w:rPr>
  </w:style>
  <w:style w:type="character" w:customStyle="1" w:styleId="whitespace-normal">
    <w:name w:val="whitespace-normal"/>
    <w:basedOn w:val="Fontepargpadro"/>
    <w:rsid w:val="003A46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5419233">
      <w:bodyDiv w:val="1"/>
      <w:marLeft w:val="0"/>
      <w:marRight w:val="0"/>
      <w:marTop w:val="0"/>
      <w:marBottom w:val="0"/>
      <w:divBdr>
        <w:top w:val="none" w:sz="0" w:space="0" w:color="auto"/>
        <w:left w:val="none" w:sz="0" w:space="0" w:color="auto"/>
        <w:bottom w:val="none" w:sz="0" w:space="0" w:color="auto"/>
        <w:right w:val="none" w:sz="0" w:space="0" w:color="auto"/>
      </w:divBdr>
    </w:div>
    <w:div w:id="115685855">
      <w:bodyDiv w:val="1"/>
      <w:marLeft w:val="0"/>
      <w:marRight w:val="0"/>
      <w:marTop w:val="0"/>
      <w:marBottom w:val="0"/>
      <w:divBdr>
        <w:top w:val="none" w:sz="0" w:space="0" w:color="auto"/>
        <w:left w:val="none" w:sz="0" w:space="0" w:color="auto"/>
        <w:bottom w:val="none" w:sz="0" w:space="0" w:color="auto"/>
        <w:right w:val="none" w:sz="0" w:space="0" w:color="auto"/>
      </w:divBdr>
    </w:div>
    <w:div w:id="145440209">
      <w:bodyDiv w:val="1"/>
      <w:marLeft w:val="0"/>
      <w:marRight w:val="0"/>
      <w:marTop w:val="0"/>
      <w:marBottom w:val="0"/>
      <w:divBdr>
        <w:top w:val="none" w:sz="0" w:space="0" w:color="auto"/>
        <w:left w:val="none" w:sz="0" w:space="0" w:color="auto"/>
        <w:bottom w:val="none" w:sz="0" w:space="0" w:color="auto"/>
        <w:right w:val="none" w:sz="0" w:space="0" w:color="auto"/>
      </w:divBdr>
    </w:div>
    <w:div w:id="145440518">
      <w:bodyDiv w:val="1"/>
      <w:marLeft w:val="0"/>
      <w:marRight w:val="0"/>
      <w:marTop w:val="0"/>
      <w:marBottom w:val="0"/>
      <w:divBdr>
        <w:top w:val="none" w:sz="0" w:space="0" w:color="auto"/>
        <w:left w:val="none" w:sz="0" w:space="0" w:color="auto"/>
        <w:bottom w:val="none" w:sz="0" w:space="0" w:color="auto"/>
        <w:right w:val="none" w:sz="0" w:space="0" w:color="auto"/>
      </w:divBdr>
    </w:div>
    <w:div w:id="197816644">
      <w:bodyDiv w:val="1"/>
      <w:marLeft w:val="0"/>
      <w:marRight w:val="0"/>
      <w:marTop w:val="0"/>
      <w:marBottom w:val="0"/>
      <w:divBdr>
        <w:top w:val="none" w:sz="0" w:space="0" w:color="auto"/>
        <w:left w:val="none" w:sz="0" w:space="0" w:color="auto"/>
        <w:bottom w:val="none" w:sz="0" w:space="0" w:color="auto"/>
        <w:right w:val="none" w:sz="0" w:space="0" w:color="auto"/>
      </w:divBdr>
    </w:div>
    <w:div w:id="276715108">
      <w:bodyDiv w:val="1"/>
      <w:marLeft w:val="0"/>
      <w:marRight w:val="0"/>
      <w:marTop w:val="0"/>
      <w:marBottom w:val="0"/>
      <w:divBdr>
        <w:top w:val="none" w:sz="0" w:space="0" w:color="auto"/>
        <w:left w:val="none" w:sz="0" w:space="0" w:color="auto"/>
        <w:bottom w:val="none" w:sz="0" w:space="0" w:color="auto"/>
        <w:right w:val="none" w:sz="0" w:space="0" w:color="auto"/>
      </w:divBdr>
    </w:div>
    <w:div w:id="280654285">
      <w:bodyDiv w:val="1"/>
      <w:marLeft w:val="0"/>
      <w:marRight w:val="0"/>
      <w:marTop w:val="0"/>
      <w:marBottom w:val="0"/>
      <w:divBdr>
        <w:top w:val="none" w:sz="0" w:space="0" w:color="auto"/>
        <w:left w:val="none" w:sz="0" w:space="0" w:color="auto"/>
        <w:bottom w:val="none" w:sz="0" w:space="0" w:color="auto"/>
        <w:right w:val="none" w:sz="0" w:space="0" w:color="auto"/>
      </w:divBdr>
    </w:div>
    <w:div w:id="310645156">
      <w:bodyDiv w:val="1"/>
      <w:marLeft w:val="0"/>
      <w:marRight w:val="0"/>
      <w:marTop w:val="0"/>
      <w:marBottom w:val="0"/>
      <w:divBdr>
        <w:top w:val="none" w:sz="0" w:space="0" w:color="auto"/>
        <w:left w:val="none" w:sz="0" w:space="0" w:color="auto"/>
        <w:bottom w:val="none" w:sz="0" w:space="0" w:color="auto"/>
        <w:right w:val="none" w:sz="0" w:space="0" w:color="auto"/>
      </w:divBdr>
    </w:div>
    <w:div w:id="445345329">
      <w:bodyDiv w:val="1"/>
      <w:marLeft w:val="0"/>
      <w:marRight w:val="0"/>
      <w:marTop w:val="0"/>
      <w:marBottom w:val="0"/>
      <w:divBdr>
        <w:top w:val="none" w:sz="0" w:space="0" w:color="auto"/>
        <w:left w:val="none" w:sz="0" w:space="0" w:color="auto"/>
        <w:bottom w:val="none" w:sz="0" w:space="0" w:color="auto"/>
        <w:right w:val="none" w:sz="0" w:space="0" w:color="auto"/>
      </w:divBdr>
      <w:divsChild>
        <w:div w:id="1583949362">
          <w:blockQuote w:val="1"/>
          <w:marLeft w:val="720"/>
          <w:marRight w:val="720"/>
          <w:marTop w:val="100"/>
          <w:marBottom w:val="100"/>
          <w:divBdr>
            <w:top w:val="none" w:sz="0" w:space="0" w:color="auto"/>
            <w:left w:val="none" w:sz="0" w:space="0" w:color="auto"/>
            <w:bottom w:val="none" w:sz="0" w:space="0" w:color="auto"/>
            <w:right w:val="none" w:sz="0" w:space="0" w:color="auto"/>
          </w:divBdr>
        </w:div>
        <w:div w:id="1572275462">
          <w:blockQuote w:val="1"/>
          <w:marLeft w:val="720"/>
          <w:marRight w:val="720"/>
          <w:marTop w:val="100"/>
          <w:marBottom w:val="100"/>
          <w:divBdr>
            <w:top w:val="none" w:sz="0" w:space="0" w:color="auto"/>
            <w:left w:val="none" w:sz="0" w:space="0" w:color="auto"/>
            <w:bottom w:val="none" w:sz="0" w:space="0" w:color="auto"/>
            <w:right w:val="none" w:sz="0" w:space="0" w:color="auto"/>
          </w:divBdr>
        </w:div>
        <w:div w:id="975333327">
          <w:blockQuote w:val="1"/>
          <w:marLeft w:val="720"/>
          <w:marRight w:val="720"/>
          <w:marTop w:val="100"/>
          <w:marBottom w:val="100"/>
          <w:divBdr>
            <w:top w:val="none" w:sz="0" w:space="0" w:color="auto"/>
            <w:left w:val="none" w:sz="0" w:space="0" w:color="auto"/>
            <w:bottom w:val="none" w:sz="0" w:space="0" w:color="auto"/>
            <w:right w:val="none" w:sz="0" w:space="0" w:color="auto"/>
          </w:divBdr>
        </w:div>
        <w:div w:id="175853669">
          <w:blockQuote w:val="1"/>
          <w:marLeft w:val="720"/>
          <w:marRight w:val="720"/>
          <w:marTop w:val="100"/>
          <w:marBottom w:val="100"/>
          <w:divBdr>
            <w:top w:val="none" w:sz="0" w:space="0" w:color="auto"/>
            <w:left w:val="none" w:sz="0" w:space="0" w:color="auto"/>
            <w:bottom w:val="none" w:sz="0" w:space="0" w:color="auto"/>
            <w:right w:val="none" w:sz="0" w:space="0" w:color="auto"/>
          </w:divBdr>
        </w:div>
        <w:div w:id="1294361724">
          <w:blockQuote w:val="1"/>
          <w:marLeft w:val="720"/>
          <w:marRight w:val="720"/>
          <w:marTop w:val="100"/>
          <w:marBottom w:val="100"/>
          <w:divBdr>
            <w:top w:val="none" w:sz="0" w:space="0" w:color="auto"/>
            <w:left w:val="none" w:sz="0" w:space="0" w:color="auto"/>
            <w:bottom w:val="none" w:sz="0" w:space="0" w:color="auto"/>
            <w:right w:val="none" w:sz="0" w:space="0" w:color="auto"/>
          </w:divBdr>
        </w:div>
        <w:div w:id="285046441">
          <w:blockQuote w:val="1"/>
          <w:marLeft w:val="720"/>
          <w:marRight w:val="720"/>
          <w:marTop w:val="100"/>
          <w:marBottom w:val="100"/>
          <w:divBdr>
            <w:top w:val="none" w:sz="0" w:space="0" w:color="auto"/>
            <w:left w:val="none" w:sz="0" w:space="0" w:color="auto"/>
            <w:bottom w:val="none" w:sz="0" w:space="0" w:color="auto"/>
            <w:right w:val="none" w:sz="0" w:space="0" w:color="auto"/>
          </w:divBdr>
        </w:div>
        <w:div w:id="1805151829">
          <w:blockQuote w:val="1"/>
          <w:marLeft w:val="720"/>
          <w:marRight w:val="720"/>
          <w:marTop w:val="100"/>
          <w:marBottom w:val="100"/>
          <w:divBdr>
            <w:top w:val="none" w:sz="0" w:space="0" w:color="auto"/>
            <w:left w:val="none" w:sz="0" w:space="0" w:color="auto"/>
            <w:bottom w:val="none" w:sz="0" w:space="0" w:color="auto"/>
            <w:right w:val="none" w:sz="0" w:space="0" w:color="auto"/>
          </w:divBdr>
        </w:div>
        <w:div w:id="17894662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4030064">
      <w:bodyDiv w:val="1"/>
      <w:marLeft w:val="0"/>
      <w:marRight w:val="0"/>
      <w:marTop w:val="0"/>
      <w:marBottom w:val="0"/>
      <w:divBdr>
        <w:top w:val="none" w:sz="0" w:space="0" w:color="auto"/>
        <w:left w:val="none" w:sz="0" w:space="0" w:color="auto"/>
        <w:bottom w:val="none" w:sz="0" w:space="0" w:color="auto"/>
        <w:right w:val="none" w:sz="0" w:space="0" w:color="auto"/>
      </w:divBdr>
    </w:div>
    <w:div w:id="496725796">
      <w:bodyDiv w:val="1"/>
      <w:marLeft w:val="0"/>
      <w:marRight w:val="0"/>
      <w:marTop w:val="0"/>
      <w:marBottom w:val="0"/>
      <w:divBdr>
        <w:top w:val="none" w:sz="0" w:space="0" w:color="auto"/>
        <w:left w:val="none" w:sz="0" w:space="0" w:color="auto"/>
        <w:bottom w:val="none" w:sz="0" w:space="0" w:color="auto"/>
        <w:right w:val="none" w:sz="0" w:space="0" w:color="auto"/>
      </w:divBdr>
    </w:div>
    <w:div w:id="522133439">
      <w:bodyDiv w:val="1"/>
      <w:marLeft w:val="0"/>
      <w:marRight w:val="0"/>
      <w:marTop w:val="0"/>
      <w:marBottom w:val="0"/>
      <w:divBdr>
        <w:top w:val="none" w:sz="0" w:space="0" w:color="auto"/>
        <w:left w:val="none" w:sz="0" w:space="0" w:color="auto"/>
        <w:bottom w:val="none" w:sz="0" w:space="0" w:color="auto"/>
        <w:right w:val="none" w:sz="0" w:space="0" w:color="auto"/>
      </w:divBdr>
    </w:div>
    <w:div w:id="559243476">
      <w:bodyDiv w:val="1"/>
      <w:marLeft w:val="0"/>
      <w:marRight w:val="0"/>
      <w:marTop w:val="0"/>
      <w:marBottom w:val="0"/>
      <w:divBdr>
        <w:top w:val="none" w:sz="0" w:space="0" w:color="auto"/>
        <w:left w:val="none" w:sz="0" w:space="0" w:color="auto"/>
        <w:bottom w:val="none" w:sz="0" w:space="0" w:color="auto"/>
        <w:right w:val="none" w:sz="0" w:space="0" w:color="auto"/>
      </w:divBdr>
    </w:div>
    <w:div w:id="564728977">
      <w:bodyDiv w:val="1"/>
      <w:marLeft w:val="0"/>
      <w:marRight w:val="0"/>
      <w:marTop w:val="0"/>
      <w:marBottom w:val="0"/>
      <w:divBdr>
        <w:top w:val="none" w:sz="0" w:space="0" w:color="auto"/>
        <w:left w:val="none" w:sz="0" w:space="0" w:color="auto"/>
        <w:bottom w:val="none" w:sz="0" w:space="0" w:color="auto"/>
        <w:right w:val="none" w:sz="0" w:space="0" w:color="auto"/>
      </w:divBdr>
    </w:div>
    <w:div w:id="585530243">
      <w:bodyDiv w:val="1"/>
      <w:marLeft w:val="0"/>
      <w:marRight w:val="0"/>
      <w:marTop w:val="0"/>
      <w:marBottom w:val="0"/>
      <w:divBdr>
        <w:top w:val="none" w:sz="0" w:space="0" w:color="auto"/>
        <w:left w:val="none" w:sz="0" w:space="0" w:color="auto"/>
        <w:bottom w:val="none" w:sz="0" w:space="0" w:color="auto"/>
        <w:right w:val="none" w:sz="0" w:space="0" w:color="auto"/>
      </w:divBdr>
    </w:div>
    <w:div w:id="602687510">
      <w:bodyDiv w:val="1"/>
      <w:marLeft w:val="0"/>
      <w:marRight w:val="0"/>
      <w:marTop w:val="0"/>
      <w:marBottom w:val="0"/>
      <w:divBdr>
        <w:top w:val="none" w:sz="0" w:space="0" w:color="auto"/>
        <w:left w:val="none" w:sz="0" w:space="0" w:color="auto"/>
        <w:bottom w:val="none" w:sz="0" w:space="0" w:color="auto"/>
        <w:right w:val="none" w:sz="0" w:space="0" w:color="auto"/>
      </w:divBdr>
    </w:div>
    <w:div w:id="649553156">
      <w:bodyDiv w:val="1"/>
      <w:marLeft w:val="0"/>
      <w:marRight w:val="0"/>
      <w:marTop w:val="0"/>
      <w:marBottom w:val="0"/>
      <w:divBdr>
        <w:top w:val="none" w:sz="0" w:space="0" w:color="auto"/>
        <w:left w:val="none" w:sz="0" w:space="0" w:color="auto"/>
        <w:bottom w:val="none" w:sz="0" w:space="0" w:color="auto"/>
        <w:right w:val="none" w:sz="0" w:space="0" w:color="auto"/>
      </w:divBdr>
    </w:div>
    <w:div w:id="653415559">
      <w:bodyDiv w:val="1"/>
      <w:marLeft w:val="0"/>
      <w:marRight w:val="0"/>
      <w:marTop w:val="0"/>
      <w:marBottom w:val="0"/>
      <w:divBdr>
        <w:top w:val="none" w:sz="0" w:space="0" w:color="auto"/>
        <w:left w:val="none" w:sz="0" w:space="0" w:color="auto"/>
        <w:bottom w:val="none" w:sz="0" w:space="0" w:color="auto"/>
        <w:right w:val="none" w:sz="0" w:space="0" w:color="auto"/>
      </w:divBdr>
    </w:div>
    <w:div w:id="679477544">
      <w:bodyDiv w:val="1"/>
      <w:marLeft w:val="0"/>
      <w:marRight w:val="0"/>
      <w:marTop w:val="0"/>
      <w:marBottom w:val="0"/>
      <w:divBdr>
        <w:top w:val="none" w:sz="0" w:space="0" w:color="auto"/>
        <w:left w:val="none" w:sz="0" w:space="0" w:color="auto"/>
        <w:bottom w:val="none" w:sz="0" w:space="0" w:color="auto"/>
        <w:right w:val="none" w:sz="0" w:space="0" w:color="auto"/>
      </w:divBdr>
      <w:divsChild>
        <w:div w:id="116680489">
          <w:marLeft w:val="0"/>
          <w:marRight w:val="0"/>
          <w:marTop w:val="0"/>
          <w:marBottom w:val="0"/>
          <w:divBdr>
            <w:top w:val="none" w:sz="0" w:space="0" w:color="auto"/>
            <w:left w:val="none" w:sz="0" w:space="0" w:color="auto"/>
            <w:bottom w:val="none" w:sz="0" w:space="0" w:color="auto"/>
            <w:right w:val="none" w:sz="0" w:space="0" w:color="auto"/>
          </w:divBdr>
          <w:divsChild>
            <w:div w:id="97918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146781">
      <w:bodyDiv w:val="1"/>
      <w:marLeft w:val="0"/>
      <w:marRight w:val="0"/>
      <w:marTop w:val="0"/>
      <w:marBottom w:val="0"/>
      <w:divBdr>
        <w:top w:val="none" w:sz="0" w:space="0" w:color="auto"/>
        <w:left w:val="none" w:sz="0" w:space="0" w:color="auto"/>
        <w:bottom w:val="none" w:sz="0" w:space="0" w:color="auto"/>
        <w:right w:val="none" w:sz="0" w:space="0" w:color="auto"/>
      </w:divBdr>
    </w:div>
    <w:div w:id="906378150">
      <w:bodyDiv w:val="1"/>
      <w:marLeft w:val="0"/>
      <w:marRight w:val="0"/>
      <w:marTop w:val="0"/>
      <w:marBottom w:val="0"/>
      <w:divBdr>
        <w:top w:val="none" w:sz="0" w:space="0" w:color="auto"/>
        <w:left w:val="none" w:sz="0" w:space="0" w:color="auto"/>
        <w:bottom w:val="none" w:sz="0" w:space="0" w:color="auto"/>
        <w:right w:val="none" w:sz="0" w:space="0" w:color="auto"/>
      </w:divBdr>
    </w:div>
    <w:div w:id="927811183">
      <w:bodyDiv w:val="1"/>
      <w:marLeft w:val="0"/>
      <w:marRight w:val="0"/>
      <w:marTop w:val="0"/>
      <w:marBottom w:val="0"/>
      <w:divBdr>
        <w:top w:val="none" w:sz="0" w:space="0" w:color="auto"/>
        <w:left w:val="none" w:sz="0" w:space="0" w:color="auto"/>
        <w:bottom w:val="none" w:sz="0" w:space="0" w:color="auto"/>
        <w:right w:val="none" w:sz="0" w:space="0" w:color="auto"/>
      </w:divBdr>
    </w:div>
    <w:div w:id="1000422694">
      <w:bodyDiv w:val="1"/>
      <w:marLeft w:val="0"/>
      <w:marRight w:val="0"/>
      <w:marTop w:val="0"/>
      <w:marBottom w:val="0"/>
      <w:divBdr>
        <w:top w:val="none" w:sz="0" w:space="0" w:color="auto"/>
        <w:left w:val="none" w:sz="0" w:space="0" w:color="auto"/>
        <w:bottom w:val="none" w:sz="0" w:space="0" w:color="auto"/>
        <w:right w:val="none" w:sz="0" w:space="0" w:color="auto"/>
      </w:divBdr>
    </w:div>
    <w:div w:id="1036201677">
      <w:bodyDiv w:val="1"/>
      <w:marLeft w:val="0"/>
      <w:marRight w:val="0"/>
      <w:marTop w:val="0"/>
      <w:marBottom w:val="0"/>
      <w:divBdr>
        <w:top w:val="none" w:sz="0" w:space="0" w:color="auto"/>
        <w:left w:val="none" w:sz="0" w:space="0" w:color="auto"/>
        <w:bottom w:val="none" w:sz="0" w:space="0" w:color="auto"/>
        <w:right w:val="none" w:sz="0" w:space="0" w:color="auto"/>
      </w:divBdr>
    </w:div>
    <w:div w:id="1042705717">
      <w:bodyDiv w:val="1"/>
      <w:marLeft w:val="0"/>
      <w:marRight w:val="0"/>
      <w:marTop w:val="0"/>
      <w:marBottom w:val="0"/>
      <w:divBdr>
        <w:top w:val="none" w:sz="0" w:space="0" w:color="auto"/>
        <w:left w:val="none" w:sz="0" w:space="0" w:color="auto"/>
        <w:bottom w:val="none" w:sz="0" w:space="0" w:color="auto"/>
        <w:right w:val="none" w:sz="0" w:space="0" w:color="auto"/>
      </w:divBdr>
    </w:div>
    <w:div w:id="1063603421">
      <w:bodyDiv w:val="1"/>
      <w:marLeft w:val="0"/>
      <w:marRight w:val="0"/>
      <w:marTop w:val="0"/>
      <w:marBottom w:val="0"/>
      <w:divBdr>
        <w:top w:val="none" w:sz="0" w:space="0" w:color="auto"/>
        <w:left w:val="none" w:sz="0" w:space="0" w:color="auto"/>
        <w:bottom w:val="none" w:sz="0" w:space="0" w:color="auto"/>
        <w:right w:val="none" w:sz="0" w:space="0" w:color="auto"/>
      </w:divBdr>
    </w:div>
    <w:div w:id="1086998079">
      <w:bodyDiv w:val="1"/>
      <w:marLeft w:val="0"/>
      <w:marRight w:val="0"/>
      <w:marTop w:val="0"/>
      <w:marBottom w:val="0"/>
      <w:divBdr>
        <w:top w:val="none" w:sz="0" w:space="0" w:color="auto"/>
        <w:left w:val="none" w:sz="0" w:space="0" w:color="auto"/>
        <w:bottom w:val="none" w:sz="0" w:space="0" w:color="auto"/>
        <w:right w:val="none" w:sz="0" w:space="0" w:color="auto"/>
      </w:divBdr>
    </w:div>
    <w:div w:id="1124232752">
      <w:bodyDiv w:val="1"/>
      <w:marLeft w:val="0"/>
      <w:marRight w:val="0"/>
      <w:marTop w:val="0"/>
      <w:marBottom w:val="0"/>
      <w:divBdr>
        <w:top w:val="none" w:sz="0" w:space="0" w:color="auto"/>
        <w:left w:val="none" w:sz="0" w:space="0" w:color="auto"/>
        <w:bottom w:val="none" w:sz="0" w:space="0" w:color="auto"/>
        <w:right w:val="none" w:sz="0" w:space="0" w:color="auto"/>
      </w:divBdr>
    </w:div>
    <w:div w:id="1192769774">
      <w:bodyDiv w:val="1"/>
      <w:marLeft w:val="0"/>
      <w:marRight w:val="0"/>
      <w:marTop w:val="0"/>
      <w:marBottom w:val="0"/>
      <w:divBdr>
        <w:top w:val="none" w:sz="0" w:space="0" w:color="auto"/>
        <w:left w:val="none" w:sz="0" w:space="0" w:color="auto"/>
        <w:bottom w:val="none" w:sz="0" w:space="0" w:color="auto"/>
        <w:right w:val="none" w:sz="0" w:space="0" w:color="auto"/>
      </w:divBdr>
    </w:div>
    <w:div w:id="1202982139">
      <w:bodyDiv w:val="1"/>
      <w:marLeft w:val="0"/>
      <w:marRight w:val="0"/>
      <w:marTop w:val="0"/>
      <w:marBottom w:val="0"/>
      <w:divBdr>
        <w:top w:val="none" w:sz="0" w:space="0" w:color="auto"/>
        <w:left w:val="none" w:sz="0" w:space="0" w:color="auto"/>
        <w:bottom w:val="none" w:sz="0" w:space="0" w:color="auto"/>
        <w:right w:val="none" w:sz="0" w:space="0" w:color="auto"/>
      </w:divBdr>
    </w:div>
    <w:div w:id="1203059023">
      <w:bodyDiv w:val="1"/>
      <w:marLeft w:val="0"/>
      <w:marRight w:val="0"/>
      <w:marTop w:val="0"/>
      <w:marBottom w:val="0"/>
      <w:divBdr>
        <w:top w:val="none" w:sz="0" w:space="0" w:color="auto"/>
        <w:left w:val="none" w:sz="0" w:space="0" w:color="auto"/>
        <w:bottom w:val="none" w:sz="0" w:space="0" w:color="auto"/>
        <w:right w:val="none" w:sz="0" w:space="0" w:color="auto"/>
      </w:divBdr>
    </w:div>
    <w:div w:id="1243220972">
      <w:bodyDiv w:val="1"/>
      <w:marLeft w:val="0"/>
      <w:marRight w:val="0"/>
      <w:marTop w:val="0"/>
      <w:marBottom w:val="0"/>
      <w:divBdr>
        <w:top w:val="none" w:sz="0" w:space="0" w:color="auto"/>
        <w:left w:val="none" w:sz="0" w:space="0" w:color="auto"/>
        <w:bottom w:val="none" w:sz="0" w:space="0" w:color="auto"/>
        <w:right w:val="none" w:sz="0" w:space="0" w:color="auto"/>
      </w:divBdr>
    </w:div>
    <w:div w:id="1257252602">
      <w:bodyDiv w:val="1"/>
      <w:marLeft w:val="0"/>
      <w:marRight w:val="0"/>
      <w:marTop w:val="0"/>
      <w:marBottom w:val="0"/>
      <w:divBdr>
        <w:top w:val="none" w:sz="0" w:space="0" w:color="auto"/>
        <w:left w:val="none" w:sz="0" w:space="0" w:color="auto"/>
        <w:bottom w:val="none" w:sz="0" w:space="0" w:color="auto"/>
        <w:right w:val="none" w:sz="0" w:space="0" w:color="auto"/>
      </w:divBdr>
    </w:div>
    <w:div w:id="1294870590">
      <w:bodyDiv w:val="1"/>
      <w:marLeft w:val="0"/>
      <w:marRight w:val="0"/>
      <w:marTop w:val="0"/>
      <w:marBottom w:val="0"/>
      <w:divBdr>
        <w:top w:val="none" w:sz="0" w:space="0" w:color="auto"/>
        <w:left w:val="none" w:sz="0" w:space="0" w:color="auto"/>
        <w:bottom w:val="none" w:sz="0" w:space="0" w:color="auto"/>
        <w:right w:val="none" w:sz="0" w:space="0" w:color="auto"/>
      </w:divBdr>
    </w:div>
    <w:div w:id="1310983706">
      <w:bodyDiv w:val="1"/>
      <w:marLeft w:val="0"/>
      <w:marRight w:val="0"/>
      <w:marTop w:val="0"/>
      <w:marBottom w:val="0"/>
      <w:divBdr>
        <w:top w:val="none" w:sz="0" w:space="0" w:color="auto"/>
        <w:left w:val="none" w:sz="0" w:space="0" w:color="auto"/>
        <w:bottom w:val="none" w:sz="0" w:space="0" w:color="auto"/>
        <w:right w:val="none" w:sz="0" w:space="0" w:color="auto"/>
      </w:divBdr>
    </w:div>
    <w:div w:id="1353265167">
      <w:bodyDiv w:val="1"/>
      <w:marLeft w:val="0"/>
      <w:marRight w:val="0"/>
      <w:marTop w:val="0"/>
      <w:marBottom w:val="0"/>
      <w:divBdr>
        <w:top w:val="none" w:sz="0" w:space="0" w:color="auto"/>
        <w:left w:val="none" w:sz="0" w:space="0" w:color="auto"/>
        <w:bottom w:val="none" w:sz="0" w:space="0" w:color="auto"/>
        <w:right w:val="none" w:sz="0" w:space="0" w:color="auto"/>
      </w:divBdr>
    </w:div>
    <w:div w:id="1373386760">
      <w:bodyDiv w:val="1"/>
      <w:marLeft w:val="0"/>
      <w:marRight w:val="0"/>
      <w:marTop w:val="0"/>
      <w:marBottom w:val="0"/>
      <w:divBdr>
        <w:top w:val="none" w:sz="0" w:space="0" w:color="auto"/>
        <w:left w:val="none" w:sz="0" w:space="0" w:color="auto"/>
        <w:bottom w:val="none" w:sz="0" w:space="0" w:color="auto"/>
        <w:right w:val="none" w:sz="0" w:space="0" w:color="auto"/>
      </w:divBdr>
    </w:div>
    <w:div w:id="1386175350">
      <w:bodyDiv w:val="1"/>
      <w:marLeft w:val="0"/>
      <w:marRight w:val="0"/>
      <w:marTop w:val="0"/>
      <w:marBottom w:val="0"/>
      <w:divBdr>
        <w:top w:val="none" w:sz="0" w:space="0" w:color="auto"/>
        <w:left w:val="none" w:sz="0" w:space="0" w:color="auto"/>
        <w:bottom w:val="none" w:sz="0" w:space="0" w:color="auto"/>
        <w:right w:val="none" w:sz="0" w:space="0" w:color="auto"/>
      </w:divBdr>
    </w:div>
    <w:div w:id="1389181435">
      <w:bodyDiv w:val="1"/>
      <w:marLeft w:val="0"/>
      <w:marRight w:val="0"/>
      <w:marTop w:val="0"/>
      <w:marBottom w:val="0"/>
      <w:divBdr>
        <w:top w:val="none" w:sz="0" w:space="0" w:color="auto"/>
        <w:left w:val="none" w:sz="0" w:space="0" w:color="auto"/>
        <w:bottom w:val="none" w:sz="0" w:space="0" w:color="auto"/>
        <w:right w:val="none" w:sz="0" w:space="0" w:color="auto"/>
      </w:divBdr>
    </w:div>
    <w:div w:id="1459881351">
      <w:bodyDiv w:val="1"/>
      <w:marLeft w:val="0"/>
      <w:marRight w:val="0"/>
      <w:marTop w:val="0"/>
      <w:marBottom w:val="0"/>
      <w:divBdr>
        <w:top w:val="none" w:sz="0" w:space="0" w:color="auto"/>
        <w:left w:val="none" w:sz="0" w:space="0" w:color="auto"/>
        <w:bottom w:val="none" w:sz="0" w:space="0" w:color="auto"/>
        <w:right w:val="none" w:sz="0" w:space="0" w:color="auto"/>
      </w:divBdr>
    </w:div>
    <w:div w:id="1526941316">
      <w:bodyDiv w:val="1"/>
      <w:marLeft w:val="0"/>
      <w:marRight w:val="0"/>
      <w:marTop w:val="0"/>
      <w:marBottom w:val="0"/>
      <w:divBdr>
        <w:top w:val="none" w:sz="0" w:space="0" w:color="auto"/>
        <w:left w:val="none" w:sz="0" w:space="0" w:color="auto"/>
        <w:bottom w:val="none" w:sz="0" w:space="0" w:color="auto"/>
        <w:right w:val="none" w:sz="0" w:space="0" w:color="auto"/>
      </w:divBdr>
    </w:div>
    <w:div w:id="1536194014">
      <w:bodyDiv w:val="1"/>
      <w:marLeft w:val="0"/>
      <w:marRight w:val="0"/>
      <w:marTop w:val="0"/>
      <w:marBottom w:val="0"/>
      <w:divBdr>
        <w:top w:val="none" w:sz="0" w:space="0" w:color="auto"/>
        <w:left w:val="none" w:sz="0" w:space="0" w:color="auto"/>
        <w:bottom w:val="none" w:sz="0" w:space="0" w:color="auto"/>
        <w:right w:val="none" w:sz="0" w:space="0" w:color="auto"/>
      </w:divBdr>
      <w:divsChild>
        <w:div w:id="1384409209">
          <w:marLeft w:val="0"/>
          <w:marRight w:val="0"/>
          <w:marTop w:val="0"/>
          <w:marBottom w:val="0"/>
          <w:divBdr>
            <w:top w:val="none" w:sz="0" w:space="0" w:color="auto"/>
            <w:left w:val="none" w:sz="0" w:space="0" w:color="auto"/>
            <w:bottom w:val="none" w:sz="0" w:space="0" w:color="auto"/>
            <w:right w:val="none" w:sz="0" w:space="0" w:color="auto"/>
          </w:divBdr>
          <w:divsChild>
            <w:div w:id="1425030287">
              <w:marLeft w:val="0"/>
              <w:marRight w:val="0"/>
              <w:marTop w:val="0"/>
              <w:marBottom w:val="0"/>
              <w:divBdr>
                <w:top w:val="none" w:sz="0" w:space="0" w:color="auto"/>
                <w:left w:val="none" w:sz="0" w:space="0" w:color="auto"/>
                <w:bottom w:val="none" w:sz="0" w:space="0" w:color="auto"/>
                <w:right w:val="none" w:sz="0" w:space="0" w:color="auto"/>
              </w:divBdr>
            </w:div>
          </w:divsChild>
        </w:div>
        <w:div w:id="1818296893">
          <w:marLeft w:val="0"/>
          <w:marRight w:val="0"/>
          <w:marTop w:val="0"/>
          <w:marBottom w:val="0"/>
          <w:divBdr>
            <w:top w:val="none" w:sz="0" w:space="0" w:color="auto"/>
            <w:left w:val="none" w:sz="0" w:space="0" w:color="auto"/>
            <w:bottom w:val="none" w:sz="0" w:space="0" w:color="auto"/>
            <w:right w:val="none" w:sz="0" w:space="0" w:color="auto"/>
          </w:divBdr>
          <w:divsChild>
            <w:div w:id="515385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323814">
      <w:bodyDiv w:val="1"/>
      <w:marLeft w:val="0"/>
      <w:marRight w:val="0"/>
      <w:marTop w:val="0"/>
      <w:marBottom w:val="0"/>
      <w:divBdr>
        <w:top w:val="none" w:sz="0" w:space="0" w:color="auto"/>
        <w:left w:val="none" w:sz="0" w:space="0" w:color="auto"/>
        <w:bottom w:val="none" w:sz="0" w:space="0" w:color="auto"/>
        <w:right w:val="none" w:sz="0" w:space="0" w:color="auto"/>
      </w:divBdr>
    </w:div>
    <w:div w:id="1692605442">
      <w:bodyDiv w:val="1"/>
      <w:marLeft w:val="0"/>
      <w:marRight w:val="0"/>
      <w:marTop w:val="0"/>
      <w:marBottom w:val="0"/>
      <w:divBdr>
        <w:top w:val="none" w:sz="0" w:space="0" w:color="auto"/>
        <w:left w:val="none" w:sz="0" w:space="0" w:color="auto"/>
        <w:bottom w:val="none" w:sz="0" w:space="0" w:color="auto"/>
        <w:right w:val="none" w:sz="0" w:space="0" w:color="auto"/>
      </w:divBdr>
    </w:div>
    <w:div w:id="1790051162">
      <w:bodyDiv w:val="1"/>
      <w:marLeft w:val="0"/>
      <w:marRight w:val="0"/>
      <w:marTop w:val="0"/>
      <w:marBottom w:val="0"/>
      <w:divBdr>
        <w:top w:val="none" w:sz="0" w:space="0" w:color="auto"/>
        <w:left w:val="none" w:sz="0" w:space="0" w:color="auto"/>
        <w:bottom w:val="none" w:sz="0" w:space="0" w:color="auto"/>
        <w:right w:val="none" w:sz="0" w:space="0" w:color="auto"/>
      </w:divBdr>
    </w:div>
    <w:div w:id="1797289647">
      <w:bodyDiv w:val="1"/>
      <w:marLeft w:val="0"/>
      <w:marRight w:val="0"/>
      <w:marTop w:val="0"/>
      <w:marBottom w:val="0"/>
      <w:divBdr>
        <w:top w:val="none" w:sz="0" w:space="0" w:color="auto"/>
        <w:left w:val="none" w:sz="0" w:space="0" w:color="auto"/>
        <w:bottom w:val="none" w:sz="0" w:space="0" w:color="auto"/>
        <w:right w:val="none" w:sz="0" w:space="0" w:color="auto"/>
      </w:divBdr>
    </w:div>
    <w:div w:id="1938906776">
      <w:bodyDiv w:val="1"/>
      <w:marLeft w:val="0"/>
      <w:marRight w:val="0"/>
      <w:marTop w:val="0"/>
      <w:marBottom w:val="0"/>
      <w:divBdr>
        <w:top w:val="none" w:sz="0" w:space="0" w:color="auto"/>
        <w:left w:val="none" w:sz="0" w:space="0" w:color="auto"/>
        <w:bottom w:val="none" w:sz="0" w:space="0" w:color="auto"/>
        <w:right w:val="none" w:sz="0" w:space="0" w:color="auto"/>
      </w:divBdr>
    </w:div>
    <w:div w:id="1976447124">
      <w:bodyDiv w:val="1"/>
      <w:marLeft w:val="0"/>
      <w:marRight w:val="0"/>
      <w:marTop w:val="0"/>
      <w:marBottom w:val="0"/>
      <w:divBdr>
        <w:top w:val="none" w:sz="0" w:space="0" w:color="auto"/>
        <w:left w:val="none" w:sz="0" w:space="0" w:color="auto"/>
        <w:bottom w:val="none" w:sz="0" w:space="0" w:color="auto"/>
        <w:right w:val="none" w:sz="0" w:space="0" w:color="auto"/>
      </w:divBdr>
    </w:div>
    <w:div w:id="2004043686">
      <w:bodyDiv w:val="1"/>
      <w:marLeft w:val="0"/>
      <w:marRight w:val="0"/>
      <w:marTop w:val="0"/>
      <w:marBottom w:val="0"/>
      <w:divBdr>
        <w:top w:val="none" w:sz="0" w:space="0" w:color="auto"/>
        <w:left w:val="none" w:sz="0" w:space="0" w:color="auto"/>
        <w:bottom w:val="none" w:sz="0" w:space="0" w:color="auto"/>
        <w:right w:val="none" w:sz="0" w:space="0" w:color="auto"/>
      </w:divBdr>
    </w:div>
    <w:div w:id="2065904107">
      <w:bodyDiv w:val="1"/>
      <w:marLeft w:val="0"/>
      <w:marRight w:val="0"/>
      <w:marTop w:val="0"/>
      <w:marBottom w:val="0"/>
      <w:divBdr>
        <w:top w:val="none" w:sz="0" w:space="0" w:color="auto"/>
        <w:left w:val="none" w:sz="0" w:space="0" w:color="auto"/>
        <w:bottom w:val="none" w:sz="0" w:space="0" w:color="auto"/>
        <w:right w:val="none" w:sz="0" w:space="0" w:color="auto"/>
      </w:divBdr>
    </w:div>
    <w:div w:id="2118482086">
      <w:bodyDiv w:val="1"/>
      <w:marLeft w:val="0"/>
      <w:marRight w:val="0"/>
      <w:marTop w:val="0"/>
      <w:marBottom w:val="0"/>
      <w:divBdr>
        <w:top w:val="none" w:sz="0" w:space="0" w:color="auto"/>
        <w:left w:val="none" w:sz="0" w:space="0" w:color="auto"/>
        <w:bottom w:val="none" w:sz="0" w:space="0" w:color="auto"/>
        <w:right w:val="none" w:sz="0" w:space="0" w:color="auto"/>
      </w:divBdr>
    </w:div>
    <w:div w:id="2132551931">
      <w:bodyDiv w:val="1"/>
      <w:marLeft w:val="0"/>
      <w:marRight w:val="0"/>
      <w:marTop w:val="0"/>
      <w:marBottom w:val="0"/>
      <w:divBdr>
        <w:top w:val="none" w:sz="0" w:space="0" w:color="auto"/>
        <w:left w:val="none" w:sz="0" w:space="0" w:color="auto"/>
        <w:bottom w:val="none" w:sz="0" w:space="0" w:color="auto"/>
        <w:right w:val="none" w:sz="0" w:space="0" w:color="auto"/>
      </w:divBdr>
    </w:div>
    <w:div w:id="214361956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header" Target="header2.xml"/><Relationship Id="rId50"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footer" Target="footer2.xml"/><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A0E0BC0-F018-4788-9D9A-252E719134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2794</TotalTime>
  <Pages>1</Pages>
  <Words>4102</Words>
  <Characters>22154</Characters>
  <Application>Microsoft Office Word</Application>
  <DocSecurity>0</DocSecurity>
  <Lines>184</Lines>
  <Paragraphs>52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26204</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Adriano</cp:lastModifiedBy>
  <cp:revision>275</cp:revision>
  <cp:lastPrinted>2026-07-04T19:30:00Z</cp:lastPrinted>
  <dcterms:created xsi:type="dcterms:W3CDTF">2013-12-23T23:15:00Z</dcterms:created>
  <dcterms:modified xsi:type="dcterms:W3CDTF">2026-07-04T19:31:00Z</dcterms:modified>
</cp:coreProperties>
</file>