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712" w:rsidRPr="00714040" w:rsidRDefault="00E71614">
      <w:pPr>
        <w:pStyle w:val="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Centro Universitário UniFECAF</w:t>
      </w:r>
    </w:p>
    <w:p w:rsidR="009A7712" w:rsidRPr="00714040" w:rsidRDefault="00E71614">
      <w:pPr>
        <w:pStyle w:val="Sub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Curso de Engenharia da Computação</w:t>
      </w:r>
    </w:p>
    <w:p w:rsidR="002137D6" w:rsidRPr="00714040" w:rsidRDefault="00E71614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br/>
      </w:r>
      <w:r w:rsidRPr="00714040">
        <w:rPr>
          <w:rFonts w:ascii="Arial" w:hAnsi="Arial" w:cs="Arial"/>
        </w:rPr>
        <w:br/>
      </w:r>
    </w:p>
    <w:p w:rsidR="002137D6" w:rsidRPr="00714040" w:rsidRDefault="002137D6" w:rsidP="002137D6">
      <w:pPr>
        <w:jc w:val="center"/>
        <w:rPr>
          <w:rFonts w:ascii="Arial" w:hAnsi="Arial" w:cs="Arial"/>
        </w:rPr>
      </w:pPr>
    </w:p>
    <w:p w:rsidR="009A7712" w:rsidRPr="00714040" w:rsidRDefault="00E71614" w:rsidP="002137D6">
      <w:pPr>
        <w:jc w:val="center"/>
        <w:rPr>
          <w:rFonts w:ascii="Arial" w:hAnsi="Arial" w:cs="Arial"/>
          <w:sz w:val="52"/>
          <w:szCs w:val="52"/>
        </w:rPr>
      </w:pPr>
      <w:r w:rsidRPr="00714040">
        <w:rPr>
          <w:rFonts w:ascii="Arial" w:hAnsi="Arial" w:cs="Arial"/>
        </w:rPr>
        <w:br/>
      </w:r>
      <w:r w:rsidR="00875696" w:rsidRPr="00714040">
        <w:rPr>
          <w:rFonts w:ascii="Arial" w:hAnsi="Arial" w:cs="Arial"/>
          <w:sz w:val="52"/>
          <w:szCs w:val="52"/>
        </w:rPr>
        <w:t>SIMULAÇÃO E ANÁLISE DE ARQUITETURA DE UM COMPUTADOR COM ÊNFASE EM CPU E MEMÓRIA</w:t>
      </w:r>
    </w:p>
    <w:p w:rsidR="002137D6" w:rsidRPr="00714040" w:rsidRDefault="002137D6" w:rsidP="002137D6">
      <w:pPr>
        <w:jc w:val="center"/>
        <w:rPr>
          <w:rFonts w:ascii="Arial" w:hAnsi="Arial" w:cs="Arial"/>
          <w:sz w:val="52"/>
          <w:szCs w:val="52"/>
        </w:rPr>
      </w:pPr>
    </w:p>
    <w:p w:rsidR="002137D6" w:rsidRPr="00714040" w:rsidRDefault="002137D6">
      <w:pPr>
        <w:rPr>
          <w:rFonts w:ascii="Arial" w:hAnsi="Arial" w:cs="Arial"/>
        </w:rPr>
      </w:pPr>
    </w:p>
    <w:p w:rsidR="002137D6" w:rsidRPr="00714040" w:rsidRDefault="002137D6">
      <w:pPr>
        <w:rPr>
          <w:rFonts w:ascii="Arial" w:hAnsi="Arial" w:cs="Arial"/>
        </w:rPr>
      </w:pPr>
    </w:p>
    <w:p w:rsidR="002137D6" w:rsidRPr="00714040" w:rsidRDefault="002137D6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  <w:sz w:val="52"/>
          <w:szCs w:val="52"/>
        </w:rPr>
        <w:t>RELATÓRIO EXPLICATIVO</w:t>
      </w:r>
    </w:p>
    <w:p w:rsidR="00466712" w:rsidRPr="00714040" w:rsidRDefault="00466712">
      <w:pPr>
        <w:jc w:val="center"/>
        <w:rPr>
          <w:rFonts w:ascii="Arial" w:hAnsi="Arial" w:cs="Arial"/>
        </w:rPr>
      </w:pPr>
    </w:p>
    <w:p w:rsidR="00466712" w:rsidRPr="00714040" w:rsidRDefault="00466712">
      <w:pPr>
        <w:jc w:val="center"/>
        <w:rPr>
          <w:rFonts w:ascii="Arial" w:hAnsi="Arial" w:cs="Arial"/>
        </w:rPr>
      </w:pPr>
    </w:p>
    <w:p w:rsidR="00466712" w:rsidRPr="00714040" w:rsidRDefault="00E71614" w:rsidP="00466712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t>Adriano Mantoan</w:t>
      </w:r>
    </w:p>
    <w:p w:rsidR="00466712" w:rsidRPr="00714040" w:rsidRDefault="00466712" w:rsidP="00466712">
      <w:pPr>
        <w:jc w:val="center"/>
        <w:rPr>
          <w:rFonts w:ascii="Arial" w:hAnsi="Arial" w:cs="Arial"/>
        </w:rPr>
      </w:pPr>
      <w:proofErr w:type="gramStart"/>
      <w:r w:rsidRPr="00714040">
        <w:rPr>
          <w:rFonts w:ascii="Arial" w:eastAsia="Times New Roman" w:hAnsi="Arial" w:cs="Arial"/>
          <w:bCs/>
          <w:lang w:val="pt-BR" w:eastAsia="pt-BR"/>
        </w:rPr>
        <w:t>RA:</w:t>
      </w:r>
      <w:proofErr w:type="gramEnd"/>
      <w:r w:rsidRPr="00714040">
        <w:rPr>
          <w:rFonts w:ascii="Arial" w:eastAsia="Times New Roman" w:hAnsi="Arial" w:cs="Arial"/>
          <w:lang w:val="pt-BR" w:eastAsia="pt-BR"/>
        </w:rPr>
        <w:t>175928</w:t>
      </w:r>
    </w:p>
    <w:p w:rsidR="00875696" w:rsidRPr="00714040" w:rsidRDefault="00875696">
      <w:pPr>
        <w:jc w:val="center"/>
        <w:rPr>
          <w:rFonts w:ascii="Arial" w:hAnsi="Arial" w:cs="Arial"/>
        </w:rPr>
      </w:pPr>
    </w:p>
    <w:p w:rsidR="00466712" w:rsidRPr="00714040" w:rsidRDefault="00466712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br/>
        <w:t>São Paulo</w:t>
      </w:r>
    </w:p>
    <w:p w:rsidR="009A7712" w:rsidRPr="00714040" w:rsidRDefault="00875696" w:rsidP="00466712">
      <w:pPr>
        <w:jc w:val="center"/>
        <w:rPr>
          <w:rFonts w:ascii="Arial" w:hAnsi="Arial" w:cs="Arial"/>
        </w:rPr>
      </w:pPr>
      <w:proofErr w:type="spellStart"/>
      <w:r w:rsidRPr="00714040">
        <w:rPr>
          <w:rFonts w:ascii="Arial" w:hAnsi="Arial" w:cs="Arial"/>
        </w:rPr>
        <w:t>Dezembro</w:t>
      </w:r>
      <w:proofErr w:type="spellEnd"/>
      <w:r w:rsidR="00310C8F" w:rsidRPr="00714040">
        <w:rPr>
          <w:rFonts w:ascii="Arial" w:hAnsi="Arial" w:cs="Arial"/>
        </w:rPr>
        <w:t xml:space="preserve"> de 2</w:t>
      </w:r>
      <w:r w:rsidR="00E71614" w:rsidRPr="00714040">
        <w:rPr>
          <w:rFonts w:ascii="Arial" w:hAnsi="Arial" w:cs="Arial"/>
        </w:rPr>
        <w:t>025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-512217110"/>
        <w:docPartObj>
          <w:docPartGallery w:val="Table of Contents"/>
          <w:docPartUnique/>
        </w:docPartObj>
      </w:sdtPr>
      <w:sdtEndPr>
        <w:rPr>
          <w:sz w:val="24"/>
          <w:szCs w:val="24"/>
          <w:lang w:val="en-US"/>
        </w:rPr>
      </w:sdtEndPr>
      <w:sdtContent>
        <w:p w:rsidR="00310C8F" w:rsidRPr="00714040" w:rsidRDefault="00310C8F" w:rsidP="00AC41AC">
          <w:pPr>
            <w:pStyle w:val="CabealhodoSumrio"/>
            <w:ind w:left="-567" w:right="43"/>
            <w:jc w:val="center"/>
            <w:rPr>
              <w:rFonts w:ascii="Arial" w:hAnsi="Arial" w:cs="Arial"/>
              <w:color w:val="auto"/>
              <w:lang w:val="pt-BR"/>
            </w:rPr>
          </w:pPr>
          <w:r w:rsidRPr="00714040">
            <w:rPr>
              <w:rFonts w:ascii="Arial" w:hAnsi="Arial" w:cs="Arial"/>
              <w:color w:val="auto"/>
              <w:lang w:val="pt-BR"/>
            </w:rPr>
            <w:t>Sumário</w:t>
          </w:r>
        </w:p>
        <w:p w:rsidR="00054C80" w:rsidRPr="00054C80" w:rsidRDefault="00AA7091" w:rsidP="0023094B">
          <w:pPr>
            <w:pStyle w:val="Sumrio1"/>
            <w:rPr>
              <w:noProof/>
              <w:sz w:val="24"/>
              <w:szCs w:val="24"/>
            </w:rPr>
          </w:pPr>
          <w:r w:rsidRPr="00714040">
            <w:t xml:space="preserve"> </w:t>
          </w:r>
          <w:r w:rsidR="00310C8F" w:rsidRPr="00054C80">
            <w:rPr>
              <w:sz w:val="24"/>
              <w:szCs w:val="24"/>
            </w:rPr>
            <w:fldChar w:fldCharType="begin"/>
          </w:r>
          <w:r w:rsidR="00310C8F" w:rsidRPr="00054C80">
            <w:rPr>
              <w:sz w:val="24"/>
              <w:szCs w:val="24"/>
            </w:rPr>
            <w:instrText xml:space="preserve"> TOC \o "1-3" \h \z \u </w:instrText>
          </w:r>
          <w:r w:rsidR="00310C8F" w:rsidRPr="00054C80">
            <w:rPr>
              <w:sz w:val="24"/>
              <w:szCs w:val="24"/>
            </w:rPr>
            <w:fldChar w:fldCharType="separate"/>
          </w:r>
        </w:p>
        <w:p w:rsidR="00054C80" w:rsidRPr="00054C80" w:rsidRDefault="00054C80">
          <w:pPr>
            <w:pStyle w:val="Sumrio1"/>
            <w:rPr>
              <w:noProof/>
              <w:sz w:val="24"/>
              <w:szCs w:val="24"/>
              <w:lang w:val="pt-BR" w:eastAsia="pt-BR"/>
            </w:rPr>
          </w:pPr>
          <w:hyperlink w:anchor="_Toc220693592" w:history="1">
            <w:r w:rsidRPr="00054C8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</w:t>
            </w:r>
            <w:r w:rsidRPr="00054C80">
              <w:rPr>
                <w:noProof/>
                <w:sz w:val="24"/>
                <w:szCs w:val="24"/>
                <w:lang w:val="pt-BR" w:eastAsia="pt-BR"/>
              </w:rPr>
              <w:tab/>
            </w:r>
            <w:r w:rsidRPr="00054C8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Introdução</w:t>
            </w:r>
            <w:r w:rsidRPr="00054C80">
              <w:rPr>
                <w:noProof/>
                <w:webHidden/>
                <w:sz w:val="24"/>
                <w:szCs w:val="24"/>
              </w:rPr>
              <w:tab/>
            </w:r>
            <w:r w:rsidRPr="00054C8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4C80">
              <w:rPr>
                <w:noProof/>
                <w:webHidden/>
                <w:sz w:val="24"/>
                <w:szCs w:val="24"/>
              </w:rPr>
              <w:instrText xml:space="preserve"> PAGEREF _Toc220693592 \h </w:instrText>
            </w:r>
            <w:r w:rsidRPr="00054C80">
              <w:rPr>
                <w:noProof/>
                <w:webHidden/>
                <w:sz w:val="24"/>
                <w:szCs w:val="24"/>
              </w:rPr>
            </w:r>
            <w:r w:rsidRPr="00054C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268F3">
              <w:rPr>
                <w:noProof/>
                <w:webHidden/>
                <w:sz w:val="24"/>
                <w:szCs w:val="24"/>
              </w:rPr>
              <w:t>3</w:t>
            </w:r>
            <w:r w:rsidRPr="00054C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54C80" w:rsidRPr="00054C80" w:rsidRDefault="00054C80">
          <w:pPr>
            <w:pStyle w:val="Sumrio1"/>
            <w:rPr>
              <w:noProof/>
              <w:sz w:val="24"/>
              <w:szCs w:val="24"/>
              <w:lang w:val="pt-BR" w:eastAsia="pt-BR"/>
            </w:rPr>
          </w:pPr>
          <w:hyperlink w:anchor="_Toc220693593" w:history="1">
            <w:r w:rsidRPr="00054C8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</w:t>
            </w:r>
            <w:r w:rsidRPr="00054C80">
              <w:rPr>
                <w:noProof/>
                <w:sz w:val="24"/>
                <w:szCs w:val="24"/>
                <w:lang w:val="pt-BR" w:eastAsia="pt-BR"/>
              </w:rPr>
              <w:tab/>
            </w:r>
            <w:r w:rsidRPr="00054C8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Arquitetura Escolhida – Von Neumann</w:t>
            </w:r>
            <w:r w:rsidRPr="00054C80">
              <w:rPr>
                <w:noProof/>
                <w:webHidden/>
                <w:sz w:val="24"/>
                <w:szCs w:val="24"/>
              </w:rPr>
              <w:tab/>
            </w:r>
            <w:r w:rsidRPr="00054C8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4C80">
              <w:rPr>
                <w:noProof/>
                <w:webHidden/>
                <w:sz w:val="24"/>
                <w:szCs w:val="24"/>
              </w:rPr>
              <w:instrText xml:space="preserve"> PAGEREF _Toc220693593 \h </w:instrText>
            </w:r>
            <w:r w:rsidRPr="00054C80">
              <w:rPr>
                <w:noProof/>
                <w:webHidden/>
                <w:sz w:val="24"/>
                <w:szCs w:val="24"/>
              </w:rPr>
            </w:r>
            <w:r w:rsidRPr="00054C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268F3">
              <w:rPr>
                <w:noProof/>
                <w:webHidden/>
                <w:sz w:val="24"/>
                <w:szCs w:val="24"/>
              </w:rPr>
              <w:t>4</w:t>
            </w:r>
            <w:r w:rsidRPr="00054C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54C80" w:rsidRPr="00054C80" w:rsidRDefault="00054C80">
          <w:pPr>
            <w:pStyle w:val="Sumrio1"/>
            <w:rPr>
              <w:noProof/>
              <w:sz w:val="24"/>
              <w:szCs w:val="24"/>
              <w:lang w:val="pt-BR" w:eastAsia="pt-BR"/>
            </w:rPr>
          </w:pPr>
          <w:hyperlink w:anchor="_Toc220693594" w:history="1">
            <w:r w:rsidRPr="00054C8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</w:t>
            </w:r>
            <w:r w:rsidRPr="00054C80">
              <w:rPr>
                <w:noProof/>
                <w:sz w:val="24"/>
                <w:szCs w:val="24"/>
                <w:lang w:val="pt-BR" w:eastAsia="pt-BR"/>
              </w:rPr>
              <w:tab/>
            </w:r>
            <w:r w:rsidRPr="00054C8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Ciclo de Execução de Uma Instrução</w:t>
            </w:r>
            <w:r w:rsidRPr="00054C80">
              <w:rPr>
                <w:noProof/>
                <w:webHidden/>
                <w:sz w:val="24"/>
                <w:szCs w:val="24"/>
              </w:rPr>
              <w:tab/>
            </w:r>
            <w:r w:rsidRPr="00054C8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4C80">
              <w:rPr>
                <w:noProof/>
                <w:webHidden/>
                <w:sz w:val="24"/>
                <w:szCs w:val="24"/>
              </w:rPr>
              <w:instrText xml:space="preserve"> PAGEREF _Toc220693594 \h </w:instrText>
            </w:r>
            <w:r w:rsidRPr="00054C80">
              <w:rPr>
                <w:noProof/>
                <w:webHidden/>
                <w:sz w:val="24"/>
                <w:szCs w:val="24"/>
              </w:rPr>
            </w:r>
            <w:r w:rsidRPr="00054C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268F3">
              <w:rPr>
                <w:noProof/>
                <w:webHidden/>
                <w:sz w:val="24"/>
                <w:szCs w:val="24"/>
              </w:rPr>
              <w:t>5</w:t>
            </w:r>
            <w:r w:rsidRPr="00054C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54C80" w:rsidRPr="00054C80" w:rsidRDefault="00054C80">
          <w:pPr>
            <w:pStyle w:val="Sumrio1"/>
            <w:rPr>
              <w:noProof/>
              <w:sz w:val="24"/>
              <w:szCs w:val="24"/>
              <w:lang w:val="pt-BR" w:eastAsia="pt-BR"/>
            </w:rPr>
          </w:pPr>
          <w:hyperlink w:anchor="_Toc220693595" w:history="1">
            <w:r w:rsidRPr="00054C8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</w:t>
            </w:r>
            <w:r w:rsidRPr="00054C80">
              <w:rPr>
                <w:noProof/>
                <w:sz w:val="24"/>
                <w:szCs w:val="24"/>
                <w:lang w:val="pt-BR" w:eastAsia="pt-BR"/>
              </w:rPr>
              <w:tab/>
            </w:r>
            <w:r w:rsidRPr="00054C8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Memória, Cache e Registradores</w:t>
            </w:r>
            <w:r w:rsidRPr="00054C80">
              <w:rPr>
                <w:noProof/>
                <w:webHidden/>
                <w:sz w:val="24"/>
                <w:szCs w:val="24"/>
              </w:rPr>
              <w:tab/>
            </w:r>
            <w:r w:rsidRPr="00054C8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4C80">
              <w:rPr>
                <w:noProof/>
                <w:webHidden/>
                <w:sz w:val="24"/>
                <w:szCs w:val="24"/>
              </w:rPr>
              <w:instrText xml:space="preserve"> PAGEREF _Toc220693595 \h </w:instrText>
            </w:r>
            <w:r w:rsidRPr="00054C80">
              <w:rPr>
                <w:noProof/>
                <w:webHidden/>
                <w:sz w:val="24"/>
                <w:szCs w:val="24"/>
              </w:rPr>
            </w:r>
            <w:r w:rsidRPr="00054C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268F3">
              <w:rPr>
                <w:noProof/>
                <w:webHidden/>
                <w:sz w:val="24"/>
                <w:szCs w:val="24"/>
              </w:rPr>
              <w:t>6</w:t>
            </w:r>
            <w:r w:rsidRPr="00054C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54C80" w:rsidRPr="00054C80" w:rsidRDefault="00054C80">
          <w:pPr>
            <w:pStyle w:val="Sumrio1"/>
            <w:rPr>
              <w:noProof/>
              <w:sz w:val="24"/>
              <w:szCs w:val="24"/>
              <w:lang w:val="pt-BR" w:eastAsia="pt-BR"/>
            </w:rPr>
          </w:pPr>
          <w:hyperlink w:anchor="_Toc220693596" w:history="1">
            <w:r w:rsidRPr="00054C8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</w:t>
            </w:r>
            <w:r w:rsidRPr="00054C80">
              <w:rPr>
                <w:noProof/>
                <w:sz w:val="24"/>
                <w:szCs w:val="24"/>
                <w:lang w:val="pt-BR" w:eastAsia="pt-BR"/>
              </w:rPr>
              <w:tab/>
            </w:r>
            <w:r w:rsidRPr="00054C8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Conclusão</w:t>
            </w:r>
            <w:r w:rsidRPr="00054C80">
              <w:rPr>
                <w:noProof/>
                <w:webHidden/>
                <w:sz w:val="24"/>
                <w:szCs w:val="24"/>
              </w:rPr>
              <w:tab/>
            </w:r>
            <w:r w:rsidRPr="00054C80">
              <w:rPr>
                <w:noProof/>
                <w:webHidden/>
                <w:sz w:val="24"/>
                <w:szCs w:val="24"/>
              </w:rPr>
              <w:fldChar w:fldCharType="begin"/>
            </w:r>
            <w:r w:rsidRPr="00054C80">
              <w:rPr>
                <w:noProof/>
                <w:webHidden/>
                <w:sz w:val="24"/>
                <w:szCs w:val="24"/>
              </w:rPr>
              <w:instrText xml:space="preserve"> PAGEREF _Toc220693596 \h </w:instrText>
            </w:r>
            <w:r w:rsidRPr="00054C80">
              <w:rPr>
                <w:noProof/>
                <w:webHidden/>
                <w:sz w:val="24"/>
                <w:szCs w:val="24"/>
              </w:rPr>
            </w:r>
            <w:r w:rsidRPr="00054C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268F3">
              <w:rPr>
                <w:noProof/>
                <w:webHidden/>
                <w:sz w:val="24"/>
                <w:szCs w:val="24"/>
              </w:rPr>
              <w:t>6</w:t>
            </w:r>
            <w:r w:rsidRPr="00054C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10C8F" w:rsidRPr="00054C80" w:rsidRDefault="00310C8F" w:rsidP="008E10C9">
          <w:pPr>
            <w:ind w:left="-567" w:right="43"/>
            <w:rPr>
              <w:sz w:val="24"/>
              <w:szCs w:val="24"/>
            </w:rPr>
          </w:pPr>
          <w:r w:rsidRPr="00054C80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4C3DA5" w:rsidRPr="00714040" w:rsidRDefault="004C3DA5">
      <w:pPr>
        <w:rPr>
          <w:rFonts w:ascii="Arial" w:hAnsi="Arial" w:cs="Arial"/>
        </w:rPr>
      </w:pPr>
      <w:r w:rsidRPr="00714040">
        <w:rPr>
          <w:rFonts w:ascii="Arial" w:hAnsi="Arial" w:cs="Arial"/>
        </w:rPr>
        <w:br w:type="page"/>
      </w:r>
    </w:p>
    <w:p w:rsidR="008E15AE" w:rsidRPr="00714040" w:rsidRDefault="00875696" w:rsidP="003056FE">
      <w:pPr>
        <w:pStyle w:val="Ttulo1"/>
        <w:numPr>
          <w:ilvl w:val="0"/>
          <w:numId w:val="17"/>
        </w:numPr>
        <w:spacing w:line="360" w:lineRule="auto"/>
        <w:ind w:left="284" w:hanging="284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0" w:name="_Toc220693592"/>
      <w:proofErr w:type="spellStart"/>
      <w:r w:rsidRPr="00714040">
        <w:rPr>
          <w:rFonts w:ascii="Arial" w:hAnsi="Arial" w:cs="Arial"/>
          <w:b w:val="0"/>
          <w:color w:val="auto"/>
          <w:sz w:val="24"/>
          <w:szCs w:val="24"/>
        </w:rPr>
        <w:lastRenderedPageBreak/>
        <w:t>Introdução</w:t>
      </w:r>
      <w:bookmarkEnd w:id="0"/>
      <w:proofErr w:type="spellEnd"/>
    </w:p>
    <w:p w:rsidR="008E15AE" w:rsidRPr="00714040" w:rsidRDefault="008E15AE" w:rsidP="003056F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 xml:space="preserve">Este </w:t>
      </w:r>
      <w:proofErr w:type="spellStart"/>
      <w:r w:rsidRPr="00714040">
        <w:rPr>
          <w:rFonts w:ascii="Arial" w:hAnsi="Arial" w:cs="Arial"/>
          <w:sz w:val="24"/>
          <w:szCs w:val="24"/>
        </w:rPr>
        <w:t>trabalho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tem </w:t>
      </w:r>
      <w:proofErr w:type="spellStart"/>
      <w:proofErr w:type="gramStart"/>
      <w:r w:rsidRPr="00714040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objetivo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explicar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, de forma simples, </w:t>
      </w:r>
      <w:proofErr w:type="spellStart"/>
      <w:r w:rsidRPr="00714040">
        <w:rPr>
          <w:rFonts w:ascii="Arial" w:hAnsi="Arial" w:cs="Arial"/>
          <w:sz w:val="24"/>
          <w:szCs w:val="24"/>
        </w:rPr>
        <w:t>como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funciona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714040">
        <w:rPr>
          <w:rFonts w:ascii="Arial" w:hAnsi="Arial" w:cs="Arial"/>
          <w:sz w:val="24"/>
          <w:szCs w:val="24"/>
        </w:rPr>
        <w:t>computador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dentro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. 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714040">
        <w:rPr>
          <w:rFonts w:ascii="Arial" w:hAnsi="Arial" w:cs="Arial"/>
          <w:sz w:val="24"/>
          <w:szCs w:val="24"/>
        </w:rPr>
        <w:t>proposta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714040">
        <w:rPr>
          <w:rFonts w:ascii="Arial" w:hAnsi="Arial" w:cs="Arial"/>
          <w:sz w:val="24"/>
          <w:szCs w:val="24"/>
        </w:rPr>
        <w:t>mostrar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14040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714040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714040">
        <w:rPr>
          <w:rFonts w:ascii="Arial" w:hAnsi="Arial" w:cs="Arial"/>
          <w:sz w:val="24"/>
          <w:szCs w:val="24"/>
        </w:rPr>
        <w:t>principais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partes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de um </w:t>
      </w:r>
      <w:proofErr w:type="spellStart"/>
      <w:r w:rsidRPr="00714040">
        <w:rPr>
          <w:rFonts w:ascii="Arial" w:hAnsi="Arial" w:cs="Arial"/>
          <w:sz w:val="24"/>
          <w:szCs w:val="24"/>
        </w:rPr>
        <w:t>computador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trabalham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juntas para </w:t>
      </w:r>
      <w:proofErr w:type="spellStart"/>
      <w:r w:rsidRPr="00714040">
        <w:rPr>
          <w:rFonts w:ascii="Arial" w:hAnsi="Arial" w:cs="Arial"/>
          <w:sz w:val="24"/>
          <w:szCs w:val="24"/>
        </w:rPr>
        <w:t>processar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informações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4040">
        <w:rPr>
          <w:rFonts w:ascii="Arial" w:hAnsi="Arial" w:cs="Arial"/>
          <w:sz w:val="24"/>
          <w:szCs w:val="24"/>
        </w:rPr>
        <w:t>Foi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escolhida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14040">
        <w:rPr>
          <w:rFonts w:ascii="Arial" w:hAnsi="Arial" w:cs="Arial"/>
          <w:sz w:val="24"/>
          <w:szCs w:val="24"/>
        </w:rPr>
        <w:t>a</w:t>
      </w:r>
      <w:proofErr w:type="gram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arquitetura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Von Neumann, </w:t>
      </w:r>
      <w:proofErr w:type="spellStart"/>
      <w:r w:rsidRPr="00714040">
        <w:rPr>
          <w:rFonts w:ascii="Arial" w:hAnsi="Arial" w:cs="Arial"/>
          <w:sz w:val="24"/>
          <w:szCs w:val="24"/>
        </w:rPr>
        <w:t>pois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ela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714040">
        <w:rPr>
          <w:rFonts w:ascii="Arial" w:hAnsi="Arial" w:cs="Arial"/>
          <w:sz w:val="24"/>
          <w:szCs w:val="24"/>
        </w:rPr>
        <w:t>uma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714040">
        <w:rPr>
          <w:rFonts w:ascii="Arial" w:hAnsi="Arial" w:cs="Arial"/>
          <w:sz w:val="24"/>
          <w:szCs w:val="24"/>
        </w:rPr>
        <w:t>mais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conhecidas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14040">
        <w:rPr>
          <w:rFonts w:ascii="Arial" w:hAnsi="Arial" w:cs="Arial"/>
          <w:sz w:val="24"/>
          <w:szCs w:val="24"/>
        </w:rPr>
        <w:t>utilizadas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para fins </w:t>
      </w:r>
      <w:proofErr w:type="spellStart"/>
      <w:r w:rsidRPr="00714040">
        <w:rPr>
          <w:rFonts w:ascii="Arial" w:hAnsi="Arial" w:cs="Arial"/>
          <w:sz w:val="24"/>
          <w:szCs w:val="24"/>
        </w:rPr>
        <w:t>didáticos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. 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4040">
        <w:rPr>
          <w:rFonts w:ascii="Arial" w:hAnsi="Arial" w:cs="Arial"/>
          <w:sz w:val="24"/>
          <w:szCs w:val="24"/>
        </w:rPr>
        <w:t>Nesse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modelo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14040">
        <w:rPr>
          <w:rFonts w:ascii="Arial" w:hAnsi="Arial" w:cs="Arial"/>
          <w:sz w:val="24"/>
          <w:szCs w:val="24"/>
        </w:rPr>
        <w:t>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dados e as </w:t>
      </w:r>
      <w:proofErr w:type="spellStart"/>
      <w:r w:rsidRPr="00714040">
        <w:rPr>
          <w:rFonts w:ascii="Arial" w:hAnsi="Arial" w:cs="Arial"/>
          <w:sz w:val="24"/>
          <w:szCs w:val="24"/>
        </w:rPr>
        <w:t>instruções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ficam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armazenados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14040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mesma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memória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, o </w:t>
      </w:r>
      <w:proofErr w:type="spellStart"/>
      <w:r w:rsidRPr="00714040">
        <w:rPr>
          <w:rFonts w:ascii="Arial" w:hAnsi="Arial" w:cs="Arial"/>
          <w:sz w:val="24"/>
          <w:szCs w:val="24"/>
        </w:rPr>
        <w:t>que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facilita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14040">
        <w:rPr>
          <w:rFonts w:ascii="Arial" w:hAnsi="Arial" w:cs="Arial"/>
          <w:sz w:val="24"/>
          <w:szCs w:val="24"/>
        </w:rPr>
        <w:t>entendimento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14040">
        <w:rPr>
          <w:rFonts w:ascii="Arial" w:hAnsi="Arial" w:cs="Arial"/>
          <w:sz w:val="24"/>
          <w:szCs w:val="24"/>
        </w:rPr>
        <w:t>como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14040">
        <w:rPr>
          <w:rFonts w:ascii="Arial" w:hAnsi="Arial" w:cs="Arial"/>
          <w:sz w:val="24"/>
          <w:szCs w:val="24"/>
        </w:rPr>
        <w:t>sistema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funciona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3094B" w:rsidRPr="00714040" w:rsidRDefault="0023094B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75696" w:rsidRPr="00714040" w:rsidRDefault="00875696" w:rsidP="00E37D2E">
      <w:pPr>
        <w:pStyle w:val="Ttulo1"/>
        <w:numPr>
          <w:ilvl w:val="0"/>
          <w:numId w:val="17"/>
        </w:numPr>
        <w:spacing w:line="360" w:lineRule="auto"/>
        <w:ind w:left="284" w:hanging="284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1" w:name="_Toc220693593"/>
      <w:proofErr w:type="spellStart"/>
      <w:r w:rsidRPr="00714040">
        <w:rPr>
          <w:rFonts w:ascii="Arial" w:hAnsi="Arial" w:cs="Arial"/>
          <w:b w:val="0"/>
          <w:color w:val="auto"/>
          <w:sz w:val="24"/>
          <w:szCs w:val="24"/>
        </w:rPr>
        <w:lastRenderedPageBreak/>
        <w:t>Arquitetura</w:t>
      </w:r>
      <w:proofErr w:type="spellEnd"/>
      <w:r w:rsidRPr="00714040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bookmarkStart w:id="2" w:name="_GoBack"/>
      <w:bookmarkEnd w:id="2"/>
      <w:proofErr w:type="spellStart"/>
      <w:r w:rsidRPr="00714040">
        <w:rPr>
          <w:rFonts w:ascii="Arial" w:hAnsi="Arial" w:cs="Arial"/>
          <w:b w:val="0"/>
          <w:color w:val="auto"/>
          <w:sz w:val="24"/>
          <w:szCs w:val="24"/>
        </w:rPr>
        <w:t>Escolhida</w:t>
      </w:r>
      <w:proofErr w:type="spellEnd"/>
      <w:r w:rsidRPr="00714040">
        <w:rPr>
          <w:rFonts w:ascii="Arial" w:hAnsi="Arial" w:cs="Arial"/>
          <w:b w:val="0"/>
          <w:color w:val="auto"/>
          <w:sz w:val="24"/>
          <w:szCs w:val="24"/>
        </w:rPr>
        <w:t xml:space="preserve"> – Von Neumann</w:t>
      </w:r>
      <w:bookmarkEnd w:id="1"/>
    </w:p>
    <w:p w:rsidR="00875696" w:rsidRPr="00714040" w:rsidRDefault="00875696" w:rsidP="00E37D2E">
      <w:pPr>
        <w:spacing w:line="360" w:lineRule="auto"/>
        <w:jc w:val="both"/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714040">
        <w:rPr>
          <w:rFonts w:ascii="Arial" w:hAnsi="Arial" w:cs="Arial"/>
          <w:sz w:val="24"/>
          <w:szCs w:val="24"/>
        </w:rPr>
        <w:t>A</w:t>
      </w:r>
      <w:proofErr w:type="gram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arquitetura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Von Neumann </w:t>
      </w:r>
      <w:proofErr w:type="spellStart"/>
      <w:r w:rsidRPr="00714040">
        <w:rPr>
          <w:rFonts w:ascii="Arial" w:hAnsi="Arial" w:cs="Arial"/>
          <w:sz w:val="24"/>
          <w:szCs w:val="24"/>
        </w:rPr>
        <w:t>organiza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14040">
        <w:rPr>
          <w:rFonts w:ascii="Arial" w:hAnsi="Arial" w:cs="Arial"/>
          <w:sz w:val="24"/>
          <w:szCs w:val="24"/>
        </w:rPr>
        <w:t>computador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em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quatro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partes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principais</w:t>
      </w:r>
      <w:proofErr w:type="spellEnd"/>
      <w:r w:rsidRPr="00714040">
        <w:rPr>
          <w:rFonts w:ascii="Arial" w:hAnsi="Arial" w:cs="Arial"/>
          <w:sz w:val="24"/>
          <w:szCs w:val="24"/>
        </w:rPr>
        <w:t>: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>- CPU (</w:t>
      </w:r>
      <w:proofErr w:type="spellStart"/>
      <w:r w:rsidRPr="00714040">
        <w:rPr>
          <w:rFonts w:ascii="Arial" w:hAnsi="Arial" w:cs="Arial"/>
          <w:sz w:val="24"/>
          <w:szCs w:val="24"/>
        </w:rPr>
        <w:t>processador</w:t>
      </w:r>
      <w:proofErr w:type="spellEnd"/>
      <w:r w:rsidRPr="00714040">
        <w:rPr>
          <w:rFonts w:ascii="Arial" w:hAnsi="Arial" w:cs="Arial"/>
          <w:sz w:val="24"/>
          <w:szCs w:val="24"/>
        </w:rPr>
        <w:t>)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714040">
        <w:rPr>
          <w:rFonts w:ascii="Arial" w:hAnsi="Arial" w:cs="Arial"/>
          <w:sz w:val="24"/>
          <w:szCs w:val="24"/>
        </w:rPr>
        <w:t>Memória</w:t>
      </w:r>
      <w:proofErr w:type="spellEnd"/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714040">
        <w:rPr>
          <w:rFonts w:ascii="Arial" w:hAnsi="Arial" w:cs="Arial"/>
          <w:sz w:val="24"/>
          <w:szCs w:val="24"/>
        </w:rPr>
        <w:t>Dispositivos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14040">
        <w:rPr>
          <w:rFonts w:ascii="Arial" w:hAnsi="Arial" w:cs="Arial"/>
          <w:sz w:val="24"/>
          <w:szCs w:val="24"/>
        </w:rPr>
        <w:t>entrada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14040">
        <w:rPr>
          <w:rFonts w:ascii="Arial" w:hAnsi="Arial" w:cs="Arial"/>
          <w:sz w:val="24"/>
          <w:szCs w:val="24"/>
        </w:rPr>
        <w:t>saída</w:t>
      </w:r>
      <w:proofErr w:type="spellEnd"/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714040">
        <w:rPr>
          <w:rFonts w:ascii="Arial" w:hAnsi="Arial" w:cs="Arial"/>
          <w:sz w:val="24"/>
          <w:szCs w:val="24"/>
        </w:rPr>
        <w:t>Barramentos</w:t>
      </w:r>
      <w:proofErr w:type="spellEnd"/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 xml:space="preserve">A CPU é </w:t>
      </w:r>
      <w:proofErr w:type="spellStart"/>
      <w:r w:rsidRPr="00714040">
        <w:rPr>
          <w:rFonts w:ascii="Arial" w:hAnsi="Arial" w:cs="Arial"/>
          <w:sz w:val="24"/>
          <w:szCs w:val="24"/>
        </w:rPr>
        <w:t>considerada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o “</w:t>
      </w:r>
      <w:proofErr w:type="spellStart"/>
      <w:r w:rsidRPr="00714040">
        <w:rPr>
          <w:rFonts w:ascii="Arial" w:hAnsi="Arial" w:cs="Arial"/>
          <w:sz w:val="24"/>
          <w:szCs w:val="24"/>
        </w:rPr>
        <w:t>cérebro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” do </w:t>
      </w:r>
      <w:proofErr w:type="spellStart"/>
      <w:r w:rsidRPr="00714040">
        <w:rPr>
          <w:rFonts w:ascii="Arial" w:hAnsi="Arial" w:cs="Arial"/>
          <w:sz w:val="24"/>
          <w:szCs w:val="24"/>
        </w:rPr>
        <w:t>computador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14040">
        <w:rPr>
          <w:rFonts w:ascii="Arial" w:hAnsi="Arial" w:cs="Arial"/>
          <w:sz w:val="24"/>
          <w:szCs w:val="24"/>
        </w:rPr>
        <w:t>Ela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714040">
        <w:rPr>
          <w:rFonts w:ascii="Arial" w:hAnsi="Arial" w:cs="Arial"/>
          <w:sz w:val="24"/>
          <w:szCs w:val="24"/>
        </w:rPr>
        <w:t>responsável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realizar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cálculos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14040">
        <w:rPr>
          <w:rFonts w:ascii="Arial" w:hAnsi="Arial" w:cs="Arial"/>
          <w:sz w:val="24"/>
          <w:szCs w:val="24"/>
        </w:rPr>
        <w:t>tomar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decisões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14040">
        <w:rPr>
          <w:rFonts w:ascii="Arial" w:hAnsi="Arial" w:cs="Arial"/>
          <w:sz w:val="24"/>
          <w:szCs w:val="24"/>
        </w:rPr>
        <w:t>simples</w:t>
      </w:r>
      <w:proofErr w:type="gramEnd"/>
      <w:r w:rsidRPr="00714040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14040">
        <w:rPr>
          <w:rFonts w:ascii="Arial" w:hAnsi="Arial" w:cs="Arial"/>
          <w:sz w:val="24"/>
          <w:szCs w:val="24"/>
        </w:rPr>
        <w:t>controlar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14040">
        <w:rPr>
          <w:rFonts w:ascii="Arial" w:hAnsi="Arial" w:cs="Arial"/>
          <w:sz w:val="24"/>
          <w:szCs w:val="24"/>
        </w:rPr>
        <w:t>funcionamento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714040">
        <w:rPr>
          <w:rFonts w:ascii="Arial" w:hAnsi="Arial" w:cs="Arial"/>
          <w:sz w:val="24"/>
          <w:szCs w:val="24"/>
        </w:rPr>
        <w:t>sistema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714040">
        <w:rPr>
          <w:rFonts w:ascii="Arial" w:hAnsi="Arial" w:cs="Arial"/>
          <w:sz w:val="24"/>
          <w:szCs w:val="24"/>
        </w:rPr>
        <w:t>memória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guarda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programas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14040">
        <w:rPr>
          <w:rFonts w:ascii="Arial" w:hAnsi="Arial" w:cs="Arial"/>
          <w:sz w:val="24"/>
          <w:szCs w:val="24"/>
        </w:rPr>
        <w:t>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dados </w:t>
      </w:r>
      <w:proofErr w:type="spellStart"/>
      <w:r w:rsidRPr="00714040">
        <w:rPr>
          <w:rFonts w:ascii="Arial" w:hAnsi="Arial" w:cs="Arial"/>
          <w:sz w:val="24"/>
          <w:szCs w:val="24"/>
        </w:rPr>
        <w:t>que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14040">
        <w:rPr>
          <w:rFonts w:ascii="Arial" w:hAnsi="Arial" w:cs="Arial"/>
          <w:sz w:val="24"/>
          <w:szCs w:val="24"/>
        </w:rPr>
        <w:t>computador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precisa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14040">
        <w:rPr>
          <w:rFonts w:ascii="Arial" w:hAnsi="Arial" w:cs="Arial"/>
          <w:sz w:val="24"/>
          <w:szCs w:val="24"/>
        </w:rPr>
        <w:t>usar</w:t>
      </w:r>
      <w:proofErr w:type="spellEnd"/>
      <w:proofErr w:type="gramEnd"/>
      <w:r w:rsidRPr="00714040">
        <w:rPr>
          <w:rFonts w:ascii="Arial" w:hAnsi="Arial" w:cs="Arial"/>
          <w:sz w:val="24"/>
          <w:szCs w:val="24"/>
        </w:rPr>
        <w:t>.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4040">
        <w:rPr>
          <w:rFonts w:ascii="Arial" w:hAnsi="Arial" w:cs="Arial"/>
          <w:sz w:val="24"/>
          <w:szCs w:val="24"/>
        </w:rPr>
        <w:t>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dispositivos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14040">
        <w:rPr>
          <w:rFonts w:ascii="Arial" w:hAnsi="Arial" w:cs="Arial"/>
          <w:sz w:val="24"/>
          <w:szCs w:val="24"/>
        </w:rPr>
        <w:t>entrada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14040">
        <w:rPr>
          <w:rFonts w:ascii="Arial" w:hAnsi="Arial" w:cs="Arial"/>
          <w:sz w:val="24"/>
          <w:szCs w:val="24"/>
        </w:rPr>
        <w:t>saída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permitem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que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14040">
        <w:rPr>
          <w:rFonts w:ascii="Arial" w:hAnsi="Arial" w:cs="Arial"/>
          <w:sz w:val="24"/>
          <w:szCs w:val="24"/>
        </w:rPr>
        <w:t>usuário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interaja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com o </w:t>
      </w:r>
      <w:proofErr w:type="spellStart"/>
      <w:r w:rsidRPr="00714040">
        <w:rPr>
          <w:rFonts w:ascii="Arial" w:hAnsi="Arial" w:cs="Arial"/>
          <w:sz w:val="24"/>
          <w:szCs w:val="24"/>
        </w:rPr>
        <w:t>computador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714040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teclado</w:t>
      </w:r>
      <w:proofErr w:type="spellEnd"/>
      <w:r w:rsidRPr="00714040">
        <w:rPr>
          <w:rFonts w:ascii="Arial" w:hAnsi="Arial" w:cs="Arial"/>
          <w:sz w:val="24"/>
          <w:szCs w:val="24"/>
        </w:rPr>
        <w:t>, mouse e monitor.</w:t>
      </w:r>
    </w:p>
    <w:p w:rsidR="00F8279A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4040">
        <w:rPr>
          <w:rFonts w:ascii="Arial" w:hAnsi="Arial" w:cs="Arial"/>
          <w:sz w:val="24"/>
          <w:szCs w:val="24"/>
        </w:rPr>
        <w:t>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barramentos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funcionam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14040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estradas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onde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passam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714040">
        <w:rPr>
          <w:rFonts w:ascii="Arial" w:hAnsi="Arial" w:cs="Arial"/>
          <w:sz w:val="24"/>
          <w:szCs w:val="24"/>
        </w:rPr>
        <w:t>informações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714040">
        <w:rPr>
          <w:rFonts w:ascii="Arial" w:hAnsi="Arial" w:cs="Arial"/>
          <w:sz w:val="24"/>
          <w:szCs w:val="24"/>
        </w:rPr>
        <w:t>todos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esses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componentes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</w:p>
    <w:p w:rsidR="00054C80" w:rsidRDefault="00F55ECA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55ECA">
        <w:rPr>
          <w:rFonts w:ascii="Arial" w:hAnsi="Arial" w:cs="Arial"/>
          <w:sz w:val="24"/>
          <w:szCs w:val="24"/>
        </w:rPr>
        <w:t>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dispositivos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55ECA">
        <w:rPr>
          <w:rFonts w:ascii="Arial" w:hAnsi="Arial" w:cs="Arial"/>
          <w:sz w:val="24"/>
          <w:szCs w:val="24"/>
        </w:rPr>
        <w:t>entrada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F55ECA">
        <w:rPr>
          <w:rFonts w:ascii="Arial" w:hAnsi="Arial" w:cs="Arial"/>
          <w:sz w:val="24"/>
          <w:szCs w:val="24"/>
        </w:rPr>
        <w:t>saída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(I/O) </w:t>
      </w:r>
      <w:proofErr w:type="spellStart"/>
      <w:r w:rsidRPr="00F55ECA">
        <w:rPr>
          <w:rFonts w:ascii="Arial" w:hAnsi="Arial" w:cs="Arial"/>
          <w:sz w:val="24"/>
          <w:szCs w:val="24"/>
        </w:rPr>
        <w:t>são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responsáveis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pela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comunicação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entre o </w:t>
      </w:r>
      <w:proofErr w:type="spellStart"/>
      <w:r w:rsidRPr="00F55ECA">
        <w:rPr>
          <w:rFonts w:ascii="Arial" w:hAnsi="Arial" w:cs="Arial"/>
          <w:sz w:val="24"/>
          <w:szCs w:val="24"/>
        </w:rPr>
        <w:t>sistema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4C80">
        <w:rPr>
          <w:rFonts w:ascii="Arial" w:hAnsi="Arial" w:cs="Arial"/>
          <w:sz w:val="24"/>
          <w:szCs w:val="24"/>
        </w:rPr>
        <w:t>computacional</w:t>
      </w:r>
      <w:proofErr w:type="spellEnd"/>
      <w:r w:rsidR="00054C80">
        <w:rPr>
          <w:rFonts w:ascii="Arial" w:hAnsi="Arial" w:cs="Arial"/>
          <w:sz w:val="24"/>
          <w:szCs w:val="24"/>
        </w:rPr>
        <w:t xml:space="preserve"> e o </w:t>
      </w:r>
      <w:proofErr w:type="spellStart"/>
      <w:r w:rsidR="00054C80">
        <w:rPr>
          <w:rFonts w:ascii="Arial" w:hAnsi="Arial" w:cs="Arial"/>
          <w:sz w:val="24"/>
          <w:szCs w:val="24"/>
        </w:rPr>
        <w:t>meio</w:t>
      </w:r>
      <w:proofErr w:type="spellEnd"/>
      <w:r w:rsidR="00054C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4C80">
        <w:rPr>
          <w:rFonts w:ascii="Arial" w:hAnsi="Arial" w:cs="Arial"/>
          <w:sz w:val="24"/>
          <w:szCs w:val="24"/>
        </w:rPr>
        <w:t>externo</w:t>
      </w:r>
      <w:proofErr w:type="spellEnd"/>
      <w:r w:rsidR="00054C80">
        <w:rPr>
          <w:rFonts w:ascii="Arial" w:hAnsi="Arial" w:cs="Arial"/>
          <w:sz w:val="24"/>
          <w:szCs w:val="24"/>
        </w:rPr>
        <w:t>.</w:t>
      </w:r>
      <w:proofErr w:type="gramEnd"/>
    </w:p>
    <w:p w:rsidR="00054C80" w:rsidRDefault="00F55ECA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55ECA">
        <w:rPr>
          <w:rFonts w:ascii="Arial" w:hAnsi="Arial" w:cs="Arial"/>
          <w:sz w:val="24"/>
          <w:szCs w:val="24"/>
        </w:rPr>
        <w:t>Esses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dispositivos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permitem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F55ECA">
        <w:rPr>
          <w:rFonts w:ascii="Arial" w:hAnsi="Arial" w:cs="Arial"/>
          <w:sz w:val="24"/>
          <w:szCs w:val="24"/>
        </w:rPr>
        <w:t>entrada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de dados e </w:t>
      </w:r>
      <w:proofErr w:type="spellStart"/>
      <w:r w:rsidRPr="00F55ECA">
        <w:rPr>
          <w:rFonts w:ascii="Arial" w:hAnsi="Arial" w:cs="Arial"/>
          <w:sz w:val="24"/>
          <w:szCs w:val="24"/>
        </w:rPr>
        <w:t>comandos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55ECA">
        <w:rPr>
          <w:rFonts w:ascii="Arial" w:hAnsi="Arial" w:cs="Arial"/>
          <w:sz w:val="24"/>
          <w:szCs w:val="24"/>
        </w:rPr>
        <w:t>bem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55ECA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F55ECA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F55ECA">
        <w:rPr>
          <w:rFonts w:ascii="Arial" w:hAnsi="Arial" w:cs="Arial"/>
          <w:sz w:val="24"/>
          <w:szCs w:val="24"/>
        </w:rPr>
        <w:t>saída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55ECA">
        <w:rPr>
          <w:rFonts w:ascii="Arial" w:hAnsi="Arial" w:cs="Arial"/>
          <w:sz w:val="24"/>
          <w:szCs w:val="24"/>
        </w:rPr>
        <w:t>inform</w:t>
      </w:r>
      <w:r w:rsidR="00054C80">
        <w:rPr>
          <w:rFonts w:ascii="Arial" w:hAnsi="Arial" w:cs="Arial"/>
          <w:sz w:val="24"/>
          <w:szCs w:val="24"/>
        </w:rPr>
        <w:t>ações</w:t>
      </w:r>
      <w:proofErr w:type="spellEnd"/>
      <w:r w:rsidR="00054C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4C80">
        <w:rPr>
          <w:rFonts w:ascii="Arial" w:hAnsi="Arial" w:cs="Arial"/>
          <w:sz w:val="24"/>
          <w:szCs w:val="24"/>
        </w:rPr>
        <w:t>processadas</w:t>
      </w:r>
      <w:proofErr w:type="spellEnd"/>
      <w:r w:rsidR="00054C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4C80">
        <w:rPr>
          <w:rFonts w:ascii="Arial" w:hAnsi="Arial" w:cs="Arial"/>
          <w:sz w:val="24"/>
          <w:szCs w:val="24"/>
        </w:rPr>
        <w:t>pelo</w:t>
      </w:r>
      <w:proofErr w:type="spellEnd"/>
      <w:r w:rsidR="00054C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4C80">
        <w:rPr>
          <w:rFonts w:ascii="Arial" w:hAnsi="Arial" w:cs="Arial"/>
          <w:sz w:val="24"/>
          <w:szCs w:val="24"/>
        </w:rPr>
        <w:t>sistema.</w:t>
      </w:r>
      <w:proofErr w:type="spellEnd"/>
    </w:p>
    <w:p w:rsidR="00F55ECA" w:rsidRPr="00F55ECA" w:rsidRDefault="00F55ECA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5ECA">
        <w:rPr>
          <w:rFonts w:ascii="Arial" w:hAnsi="Arial" w:cs="Arial"/>
          <w:sz w:val="24"/>
          <w:szCs w:val="24"/>
        </w:rPr>
        <w:t xml:space="preserve">No </w:t>
      </w:r>
      <w:proofErr w:type="spellStart"/>
      <w:r w:rsidRPr="00F55ECA">
        <w:rPr>
          <w:rFonts w:ascii="Arial" w:hAnsi="Arial" w:cs="Arial"/>
          <w:sz w:val="24"/>
          <w:szCs w:val="24"/>
        </w:rPr>
        <w:t>diagrama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apresentado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55ECA">
        <w:rPr>
          <w:rFonts w:ascii="Arial" w:hAnsi="Arial" w:cs="Arial"/>
          <w:sz w:val="24"/>
          <w:szCs w:val="24"/>
        </w:rPr>
        <w:t>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dispositivos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de I/O </w:t>
      </w:r>
      <w:proofErr w:type="spellStart"/>
      <w:r w:rsidRPr="00F55ECA">
        <w:rPr>
          <w:rFonts w:ascii="Arial" w:hAnsi="Arial" w:cs="Arial"/>
          <w:sz w:val="24"/>
          <w:szCs w:val="24"/>
        </w:rPr>
        <w:t>são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representados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de forma </w:t>
      </w:r>
      <w:proofErr w:type="spellStart"/>
      <w:r w:rsidRPr="00F55ECA">
        <w:rPr>
          <w:rFonts w:ascii="Arial" w:hAnsi="Arial" w:cs="Arial"/>
          <w:sz w:val="24"/>
          <w:szCs w:val="24"/>
        </w:rPr>
        <w:t>conceitual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55ECA">
        <w:rPr>
          <w:rFonts w:ascii="Arial" w:hAnsi="Arial" w:cs="Arial"/>
          <w:sz w:val="24"/>
          <w:szCs w:val="24"/>
        </w:rPr>
        <w:t>englobando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periféricos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como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teclado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, mouse, monitor, </w:t>
      </w:r>
      <w:proofErr w:type="spellStart"/>
      <w:r w:rsidRPr="00F55ECA">
        <w:rPr>
          <w:rFonts w:ascii="Arial" w:hAnsi="Arial" w:cs="Arial"/>
          <w:sz w:val="24"/>
          <w:szCs w:val="24"/>
        </w:rPr>
        <w:t>impressora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F55ECA">
        <w:rPr>
          <w:rFonts w:ascii="Arial" w:hAnsi="Arial" w:cs="Arial"/>
          <w:sz w:val="24"/>
          <w:szCs w:val="24"/>
        </w:rPr>
        <w:t>dispositivos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55ECA">
        <w:rPr>
          <w:rFonts w:ascii="Arial" w:hAnsi="Arial" w:cs="Arial"/>
          <w:sz w:val="24"/>
          <w:szCs w:val="24"/>
        </w:rPr>
        <w:t>áudio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55ECA">
        <w:rPr>
          <w:rFonts w:ascii="Arial" w:hAnsi="Arial" w:cs="Arial"/>
          <w:sz w:val="24"/>
          <w:szCs w:val="24"/>
        </w:rPr>
        <w:t>sendo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conectados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à CPU </w:t>
      </w:r>
      <w:proofErr w:type="spellStart"/>
      <w:r w:rsidRPr="00F55ECA">
        <w:rPr>
          <w:rFonts w:ascii="Arial" w:hAnsi="Arial" w:cs="Arial"/>
          <w:sz w:val="24"/>
          <w:szCs w:val="24"/>
        </w:rPr>
        <w:t>por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meio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dos </w:t>
      </w:r>
      <w:proofErr w:type="spellStart"/>
      <w:r w:rsidRPr="00F55ECA">
        <w:rPr>
          <w:rFonts w:ascii="Arial" w:hAnsi="Arial" w:cs="Arial"/>
          <w:sz w:val="24"/>
          <w:szCs w:val="24"/>
        </w:rPr>
        <w:t>barramentos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de dados, </w:t>
      </w:r>
      <w:proofErr w:type="spellStart"/>
      <w:r w:rsidRPr="00F55ECA">
        <w:rPr>
          <w:rFonts w:ascii="Arial" w:hAnsi="Arial" w:cs="Arial"/>
          <w:sz w:val="24"/>
          <w:szCs w:val="24"/>
        </w:rPr>
        <w:t>endereços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F55ECA">
        <w:rPr>
          <w:rFonts w:ascii="Arial" w:hAnsi="Arial" w:cs="Arial"/>
          <w:sz w:val="24"/>
          <w:szCs w:val="24"/>
        </w:rPr>
        <w:t>controle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55ECA">
        <w:rPr>
          <w:rFonts w:ascii="Arial" w:hAnsi="Arial" w:cs="Arial"/>
          <w:sz w:val="24"/>
          <w:szCs w:val="24"/>
        </w:rPr>
        <w:t>garantindo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F55ECA">
        <w:rPr>
          <w:rFonts w:ascii="Arial" w:hAnsi="Arial" w:cs="Arial"/>
          <w:sz w:val="24"/>
          <w:szCs w:val="24"/>
        </w:rPr>
        <w:t>troca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ECA">
        <w:rPr>
          <w:rFonts w:ascii="Arial" w:hAnsi="Arial" w:cs="Arial"/>
          <w:sz w:val="24"/>
          <w:szCs w:val="24"/>
        </w:rPr>
        <w:t>eficiente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55ECA">
        <w:rPr>
          <w:rFonts w:ascii="Arial" w:hAnsi="Arial" w:cs="Arial"/>
          <w:sz w:val="24"/>
          <w:szCs w:val="24"/>
        </w:rPr>
        <w:t>informações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entre o </w:t>
      </w:r>
      <w:proofErr w:type="spellStart"/>
      <w:r w:rsidRPr="00F55ECA">
        <w:rPr>
          <w:rFonts w:ascii="Arial" w:hAnsi="Arial" w:cs="Arial"/>
          <w:sz w:val="24"/>
          <w:szCs w:val="24"/>
        </w:rPr>
        <w:t>usuário</w:t>
      </w:r>
      <w:proofErr w:type="spellEnd"/>
      <w:r w:rsidRPr="00F55ECA">
        <w:rPr>
          <w:rFonts w:ascii="Arial" w:hAnsi="Arial" w:cs="Arial"/>
          <w:sz w:val="24"/>
          <w:szCs w:val="24"/>
        </w:rPr>
        <w:t xml:space="preserve"> e o </w:t>
      </w:r>
      <w:proofErr w:type="spellStart"/>
      <w:r w:rsidRPr="00F55ECA">
        <w:rPr>
          <w:rFonts w:ascii="Arial" w:hAnsi="Arial" w:cs="Arial"/>
          <w:sz w:val="24"/>
          <w:szCs w:val="24"/>
        </w:rPr>
        <w:t>computador</w:t>
      </w:r>
      <w:proofErr w:type="spellEnd"/>
      <w:r w:rsidRPr="00F55ECA">
        <w:rPr>
          <w:rFonts w:ascii="Arial" w:hAnsi="Arial" w:cs="Arial"/>
          <w:sz w:val="24"/>
          <w:szCs w:val="24"/>
        </w:rPr>
        <w:t>.</w:t>
      </w:r>
    </w:p>
    <w:p w:rsidR="00F41224" w:rsidRDefault="00F41224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  <w:proofErr w:type="gramStart"/>
      <w:r w:rsidRPr="00F41224">
        <w:rPr>
          <w:rFonts w:ascii="Arial" w:hAnsi="Arial" w:cs="Arial"/>
          <w:i/>
          <w:sz w:val="24"/>
          <w:szCs w:val="24"/>
        </w:rPr>
        <w:t xml:space="preserve">CPU, da </w:t>
      </w:r>
      <w:proofErr w:type="spellStart"/>
      <w:r w:rsidRPr="00F41224">
        <w:rPr>
          <w:rFonts w:ascii="Arial" w:hAnsi="Arial" w:cs="Arial"/>
          <w:i/>
          <w:sz w:val="24"/>
          <w:szCs w:val="24"/>
        </w:rPr>
        <w:t>memória</w:t>
      </w:r>
      <w:proofErr w:type="spellEnd"/>
      <w:r w:rsidRPr="00F41224">
        <w:rPr>
          <w:rFonts w:ascii="Arial" w:hAnsi="Arial" w:cs="Arial"/>
          <w:i/>
          <w:sz w:val="24"/>
          <w:szCs w:val="24"/>
        </w:rPr>
        <w:t xml:space="preserve">, da </w:t>
      </w:r>
      <w:proofErr w:type="spellStart"/>
      <w:r w:rsidRPr="00F41224">
        <w:rPr>
          <w:rFonts w:ascii="Arial" w:hAnsi="Arial" w:cs="Arial"/>
          <w:i/>
          <w:sz w:val="24"/>
          <w:szCs w:val="24"/>
        </w:rPr>
        <w:t>hierarquia</w:t>
      </w:r>
      <w:proofErr w:type="spellEnd"/>
      <w:r w:rsidRPr="00F41224">
        <w:rPr>
          <w:rFonts w:ascii="Arial" w:hAnsi="Arial" w:cs="Arial"/>
          <w:i/>
          <w:sz w:val="24"/>
          <w:szCs w:val="24"/>
        </w:rPr>
        <w:t xml:space="preserve"> de cache, dos </w:t>
      </w:r>
      <w:proofErr w:type="spellStart"/>
      <w:r w:rsidRPr="00F41224">
        <w:rPr>
          <w:rFonts w:ascii="Arial" w:hAnsi="Arial" w:cs="Arial"/>
          <w:i/>
          <w:sz w:val="24"/>
          <w:szCs w:val="24"/>
        </w:rPr>
        <w:t>barramentos</w:t>
      </w:r>
      <w:proofErr w:type="spellEnd"/>
      <w:r w:rsidRPr="00F41224">
        <w:rPr>
          <w:rFonts w:ascii="Arial" w:hAnsi="Arial" w:cs="Arial"/>
          <w:i/>
          <w:sz w:val="24"/>
          <w:szCs w:val="24"/>
        </w:rPr>
        <w:t xml:space="preserve"> e dos </w:t>
      </w:r>
      <w:proofErr w:type="spellStart"/>
      <w:r w:rsidRPr="00F41224">
        <w:rPr>
          <w:rFonts w:ascii="Arial" w:hAnsi="Arial" w:cs="Arial"/>
          <w:i/>
          <w:sz w:val="24"/>
          <w:szCs w:val="24"/>
        </w:rPr>
        <w:t>dispositivos</w:t>
      </w:r>
      <w:proofErr w:type="spellEnd"/>
      <w:r w:rsidRPr="00F41224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F41224">
        <w:rPr>
          <w:rFonts w:ascii="Arial" w:hAnsi="Arial" w:cs="Arial"/>
          <w:i/>
          <w:sz w:val="24"/>
          <w:szCs w:val="24"/>
        </w:rPr>
        <w:t>entrada</w:t>
      </w:r>
      <w:proofErr w:type="spellEnd"/>
      <w:r w:rsidRPr="00F41224">
        <w:rPr>
          <w:rFonts w:ascii="Arial" w:hAnsi="Arial" w:cs="Arial"/>
          <w:i/>
          <w:sz w:val="24"/>
          <w:szCs w:val="24"/>
        </w:rPr>
        <w:t xml:space="preserve"> e </w:t>
      </w:r>
      <w:proofErr w:type="spellStart"/>
      <w:r w:rsidRPr="00F41224">
        <w:rPr>
          <w:rFonts w:ascii="Arial" w:hAnsi="Arial" w:cs="Arial"/>
          <w:i/>
          <w:sz w:val="24"/>
          <w:szCs w:val="24"/>
        </w:rPr>
        <w:t>saída</w:t>
      </w:r>
      <w:proofErr w:type="spellEnd"/>
      <w:r w:rsidRPr="00F41224">
        <w:rPr>
          <w:rFonts w:ascii="Arial" w:hAnsi="Arial" w:cs="Arial"/>
          <w:i/>
          <w:sz w:val="24"/>
          <w:szCs w:val="24"/>
        </w:rPr>
        <w:t>.</w:t>
      </w:r>
      <w:proofErr w:type="gramEnd"/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  <w:r>
        <w:rPr>
          <w:noProof/>
          <w:lang w:val="pt-BR" w:eastAsia="pt-BR"/>
        </w:rPr>
        <w:lastRenderedPageBreak/>
        <w:drawing>
          <wp:anchor distT="0" distB="0" distL="114300" distR="114300" simplePos="0" relativeHeight="251659264" behindDoc="0" locked="0" layoutInCell="1" allowOverlap="1" wp14:anchorId="29AB1EDA" wp14:editId="24CB651E">
            <wp:simplePos x="0" y="0"/>
            <wp:positionH relativeFrom="column">
              <wp:posOffset>123825</wp:posOffset>
            </wp:positionH>
            <wp:positionV relativeFrom="paragraph">
              <wp:posOffset>224155</wp:posOffset>
            </wp:positionV>
            <wp:extent cx="5612130" cy="4391025"/>
            <wp:effectExtent l="0" t="0" r="7620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:rsidR="00054C80" w:rsidRDefault="00054C80" w:rsidP="00E37D2E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:rsidR="00054C80" w:rsidRPr="00F41224" w:rsidRDefault="00054C80" w:rsidP="00054C80">
      <w:pPr>
        <w:spacing w:line="360" w:lineRule="auto"/>
        <w:jc w:val="center"/>
        <w:rPr>
          <w:rFonts w:ascii="Arial" w:hAnsi="Arial" w:cs="Arial"/>
          <w:i/>
          <w:sz w:val="24"/>
          <w:szCs w:val="24"/>
        </w:rPr>
      </w:pPr>
      <w:proofErr w:type="spellStart"/>
      <w:r>
        <w:t>Figura</w:t>
      </w:r>
      <w:proofErr w:type="spellEnd"/>
      <w:r>
        <w:t xml:space="preserve"> 1 – </w:t>
      </w:r>
      <w:proofErr w:type="spellStart"/>
      <w:r>
        <w:t>Diagrama</w:t>
      </w:r>
      <w:proofErr w:type="spellEnd"/>
      <w:r>
        <w:t xml:space="preserve"> da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(</w:t>
      </w:r>
      <w:proofErr w:type="spellStart"/>
      <w:r>
        <w:t>Modelo</w:t>
      </w:r>
      <w:proofErr w:type="spellEnd"/>
      <w:r>
        <w:t xml:space="preserve"> Von Neumann)</w:t>
      </w:r>
    </w:p>
    <w:p w:rsidR="008E15AE" w:rsidRPr="00714040" w:rsidRDefault="00875696" w:rsidP="00E37D2E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3" w:name="_Toc220693594"/>
      <w:proofErr w:type="spellStart"/>
      <w:r w:rsidRPr="00714040">
        <w:rPr>
          <w:rFonts w:ascii="Arial" w:hAnsi="Arial" w:cs="Arial"/>
          <w:b w:val="0"/>
          <w:color w:val="auto"/>
          <w:sz w:val="24"/>
          <w:szCs w:val="24"/>
        </w:rPr>
        <w:t>Ci</w:t>
      </w:r>
      <w:r w:rsidR="003056FE" w:rsidRPr="00714040">
        <w:rPr>
          <w:rFonts w:ascii="Arial" w:hAnsi="Arial" w:cs="Arial"/>
          <w:b w:val="0"/>
          <w:color w:val="auto"/>
          <w:sz w:val="24"/>
          <w:szCs w:val="24"/>
        </w:rPr>
        <w:t>clo</w:t>
      </w:r>
      <w:proofErr w:type="spellEnd"/>
      <w:r w:rsidR="003056FE" w:rsidRPr="00714040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="003056FE" w:rsidRPr="00714040">
        <w:rPr>
          <w:rFonts w:ascii="Arial" w:hAnsi="Arial" w:cs="Arial"/>
          <w:b w:val="0"/>
          <w:color w:val="auto"/>
          <w:sz w:val="24"/>
          <w:szCs w:val="24"/>
        </w:rPr>
        <w:t>Execução</w:t>
      </w:r>
      <w:proofErr w:type="spellEnd"/>
      <w:r w:rsidR="003056FE" w:rsidRPr="00714040">
        <w:rPr>
          <w:rFonts w:ascii="Arial" w:hAnsi="Arial" w:cs="Arial"/>
          <w:b w:val="0"/>
          <w:color w:val="auto"/>
          <w:sz w:val="24"/>
          <w:szCs w:val="24"/>
        </w:rPr>
        <w:t xml:space="preserve"> de U</w:t>
      </w:r>
      <w:r w:rsidRPr="00714040">
        <w:rPr>
          <w:rFonts w:ascii="Arial" w:hAnsi="Arial" w:cs="Arial"/>
          <w:b w:val="0"/>
          <w:color w:val="auto"/>
          <w:sz w:val="24"/>
          <w:szCs w:val="24"/>
        </w:rPr>
        <w:t xml:space="preserve">ma </w:t>
      </w:r>
      <w:proofErr w:type="spellStart"/>
      <w:r w:rsidRPr="00714040">
        <w:rPr>
          <w:rFonts w:ascii="Arial" w:hAnsi="Arial" w:cs="Arial"/>
          <w:b w:val="0"/>
          <w:color w:val="auto"/>
          <w:sz w:val="24"/>
          <w:szCs w:val="24"/>
        </w:rPr>
        <w:t>Instrução</w:t>
      </w:r>
      <w:bookmarkEnd w:id="3"/>
      <w:proofErr w:type="spellEnd"/>
    </w:p>
    <w:p w:rsidR="00875696" w:rsidRPr="00714040" w:rsidRDefault="00875696" w:rsidP="00E37D2E">
      <w:pPr>
        <w:spacing w:line="360" w:lineRule="auto"/>
        <w:jc w:val="both"/>
      </w:pP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14040">
        <w:rPr>
          <w:rFonts w:ascii="Arial" w:hAnsi="Arial" w:cs="Arial"/>
          <w:sz w:val="24"/>
          <w:szCs w:val="24"/>
        </w:rPr>
        <w:t>computador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trabalha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em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ciclos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14040">
        <w:rPr>
          <w:rFonts w:ascii="Arial" w:hAnsi="Arial" w:cs="Arial"/>
          <w:sz w:val="24"/>
          <w:szCs w:val="24"/>
        </w:rPr>
        <w:t>Cada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ciclo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possui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três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etapas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principais</w:t>
      </w:r>
      <w:proofErr w:type="spellEnd"/>
      <w:r w:rsidRPr="00714040">
        <w:rPr>
          <w:rFonts w:ascii="Arial" w:hAnsi="Arial" w:cs="Arial"/>
          <w:sz w:val="24"/>
          <w:szCs w:val="24"/>
        </w:rPr>
        <w:t>: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>- Fetch (</w:t>
      </w:r>
      <w:proofErr w:type="spellStart"/>
      <w:r w:rsidRPr="00714040">
        <w:rPr>
          <w:rFonts w:ascii="Arial" w:hAnsi="Arial" w:cs="Arial"/>
          <w:sz w:val="24"/>
          <w:szCs w:val="24"/>
        </w:rPr>
        <w:t>Buscar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): o </w:t>
      </w:r>
      <w:proofErr w:type="spellStart"/>
      <w:r w:rsidRPr="00714040">
        <w:rPr>
          <w:rFonts w:ascii="Arial" w:hAnsi="Arial" w:cs="Arial"/>
          <w:sz w:val="24"/>
          <w:szCs w:val="24"/>
        </w:rPr>
        <w:t>computador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busca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14040">
        <w:rPr>
          <w:rFonts w:ascii="Arial" w:hAnsi="Arial" w:cs="Arial"/>
          <w:sz w:val="24"/>
          <w:szCs w:val="24"/>
        </w:rPr>
        <w:t>a</w:t>
      </w:r>
      <w:proofErr w:type="gram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instrução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na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memória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>- Decode (</w:t>
      </w:r>
      <w:proofErr w:type="spellStart"/>
      <w:r w:rsidRPr="00714040">
        <w:rPr>
          <w:rFonts w:ascii="Arial" w:hAnsi="Arial" w:cs="Arial"/>
          <w:sz w:val="24"/>
          <w:szCs w:val="24"/>
        </w:rPr>
        <w:t>Decodificar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714040">
        <w:rPr>
          <w:rFonts w:ascii="Arial" w:hAnsi="Arial" w:cs="Arial"/>
          <w:sz w:val="24"/>
          <w:szCs w:val="24"/>
        </w:rPr>
        <w:t>ele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entende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14040">
        <w:rPr>
          <w:rFonts w:ascii="Arial" w:hAnsi="Arial" w:cs="Arial"/>
          <w:sz w:val="24"/>
          <w:szCs w:val="24"/>
        </w:rPr>
        <w:t>que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deve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ser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feito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>- Execute (</w:t>
      </w:r>
      <w:proofErr w:type="spellStart"/>
      <w:r w:rsidRPr="00714040">
        <w:rPr>
          <w:rFonts w:ascii="Arial" w:hAnsi="Arial" w:cs="Arial"/>
          <w:sz w:val="24"/>
          <w:szCs w:val="24"/>
        </w:rPr>
        <w:t>Executar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714040">
        <w:rPr>
          <w:rFonts w:ascii="Arial" w:hAnsi="Arial" w:cs="Arial"/>
          <w:sz w:val="24"/>
          <w:szCs w:val="24"/>
        </w:rPr>
        <w:t>ele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realiza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14040">
        <w:rPr>
          <w:rFonts w:ascii="Arial" w:hAnsi="Arial" w:cs="Arial"/>
          <w:sz w:val="24"/>
          <w:szCs w:val="24"/>
        </w:rPr>
        <w:t>a</w:t>
      </w:r>
      <w:proofErr w:type="gram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ação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solicitada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</w:p>
    <w:p w:rsidR="00875696" w:rsidRPr="00714040" w:rsidRDefault="00875696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14040">
        <w:rPr>
          <w:rFonts w:ascii="Arial" w:hAnsi="Arial" w:cs="Arial"/>
          <w:sz w:val="24"/>
          <w:szCs w:val="24"/>
        </w:rPr>
        <w:t>Esse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processo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acontece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milhares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14040">
        <w:rPr>
          <w:rFonts w:ascii="Arial" w:hAnsi="Arial" w:cs="Arial"/>
          <w:sz w:val="24"/>
          <w:szCs w:val="24"/>
        </w:rPr>
        <w:t>vezes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segundo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14040">
        <w:rPr>
          <w:rFonts w:ascii="Arial" w:hAnsi="Arial" w:cs="Arial"/>
          <w:sz w:val="24"/>
          <w:szCs w:val="24"/>
        </w:rPr>
        <w:t>permitindo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que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14040">
        <w:rPr>
          <w:rFonts w:ascii="Arial" w:hAnsi="Arial" w:cs="Arial"/>
          <w:sz w:val="24"/>
          <w:szCs w:val="24"/>
        </w:rPr>
        <w:t>computador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funcione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de forma </w:t>
      </w:r>
      <w:proofErr w:type="spellStart"/>
      <w:r w:rsidRPr="00714040">
        <w:rPr>
          <w:rFonts w:ascii="Arial" w:hAnsi="Arial" w:cs="Arial"/>
          <w:sz w:val="24"/>
          <w:szCs w:val="24"/>
        </w:rPr>
        <w:t>rápida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  <w:proofErr w:type="gramEnd"/>
    </w:p>
    <w:p w:rsidR="008E15AE" w:rsidRPr="00714040" w:rsidRDefault="00875696" w:rsidP="00E37D2E">
      <w:pPr>
        <w:pStyle w:val="Ttulo1"/>
        <w:numPr>
          <w:ilvl w:val="0"/>
          <w:numId w:val="17"/>
        </w:numPr>
        <w:spacing w:line="360" w:lineRule="auto"/>
        <w:ind w:left="284" w:hanging="284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4" w:name="_Toc220693595"/>
      <w:proofErr w:type="spellStart"/>
      <w:r w:rsidRPr="00714040">
        <w:rPr>
          <w:rFonts w:ascii="Arial" w:hAnsi="Arial" w:cs="Arial"/>
          <w:b w:val="0"/>
          <w:color w:val="auto"/>
          <w:sz w:val="24"/>
          <w:szCs w:val="24"/>
        </w:rPr>
        <w:lastRenderedPageBreak/>
        <w:t>Memória</w:t>
      </w:r>
      <w:proofErr w:type="spellEnd"/>
      <w:r w:rsidRPr="00714040">
        <w:rPr>
          <w:rFonts w:ascii="Arial" w:hAnsi="Arial" w:cs="Arial"/>
          <w:b w:val="0"/>
          <w:color w:val="auto"/>
          <w:sz w:val="24"/>
          <w:szCs w:val="24"/>
        </w:rPr>
        <w:t xml:space="preserve">, Cache e </w:t>
      </w:r>
      <w:proofErr w:type="spellStart"/>
      <w:r w:rsidRPr="00714040">
        <w:rPr>
          <w:rFonts w:ascii="Arial" w:hAnsi="Arial" w:cs="Arial"/>
          <w:b w:val="0"/>
          <w:color w:val="auto"/>
          <w:sz w:val="24"/>
          <w:szCs w:val="24"/>
        </w:rPr>
        <w:t>Registradores</w:t>
      </w:r>
      <w:bookmarkEnd w:id="4"/>
      <w:proofErr w:type="spellEnd"/>
    </w:p>
    <w:p w:rsidR="00E37D2E" w:rsidRDefault="00E37D2E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351E2" w:rsidRPr="00714040" w:rsidRDefault="00A351E2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714040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714040">
        <w:rPr>
          <w:rFonts w:ascii="Arial" w:hAnsi="Arial" w:cs="Arial"/>
          <w:sz w:val="24"/>
          <w:szCs w:val="24"/>
        </w:rPr>
        <w:t>memória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principal </w:t>
      </w:r>
      <w:proofErr w:type="spellStart"/>
      <w:r w:rsidRPr="00714040">
        <w:rPr>
          <w:rFonts w:ascii="Arial" w:hAnsi="Arial" w:cs="Arial"/>
          <w:sz w:val="24"/>
          <w:szCs w:val="24"/>
        </w:rPr>
        <w:t>guarda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programas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e dados</w:t>
      </w:r>
      <w:proofErr w:type="gramEnd"/>
      <w:r w:rsidRPr="00714040">
        <w:rPr>
          <w:rFonts w:ascii="Arial" w:hAnsi="Arial" w:cs="Arial"/>
          <w:sz w:val="24"/>
          <w:szCs w:val="24"/>
        </w:rPr>
        <w:t>.</w:t>
      </w:r>
    </w:p>
    <w:p w:rsidR="00A351E2" w:rsidRPr="00714040" w:rsidRDefault="00A351E2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714040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714040">
        <w:rPr>
          <w:rFonts w:ascii="Arial" w:hAnsi="Arial" w:cs="Arial"/>
          <w:sz w:val="24"/>
          <w:szCs w:val="24"/>
        </w:rPr>
        <w:t>memória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cache é </w:t>
      </w:r>
      <w:proofErr w:type="spellStart"/>
      <w:r w:rsidRPr="00714040">
        <w:rPr>
          <w:rFonts w:ascii="Arial" w:hAnsi="Arial" w:cs="Arial"/>
          <w:sz w:val="24"/>
          <w:szCs w:val="24"/>
        </w:rPr>
        <w:t>uma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área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menor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14040">
        <w:rPr>
          <w:rFonts w:ascii="Arial" w:hAnsi="Arial" w:cs="Arial"/>
          <w:sz w:val="24"/>
          <w:szCs w:val="24"/>
        </w:rPr>
        <w:t>mais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rápida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14040">
        <w:rPr>
          <w:rFonts w:ascii="Arial" w:hAnsi="Arial" w:cs="Arial"/>
          <w:sz w:val="24"/>
          <w:szCs w:val="24"/>
        </w:rPr>
        <w:t>usada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714040">
        <w:rPr>
          <w:rFonts w:ascii="Arial" w:hAnsi="Arial" w:cs="Arial"/>
          <w:sz w:val="24"/>
          <w:szCs w:val="24"/>
        </w:rPr>
        <w:t>guardar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informações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que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são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utilizadas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714040">
        <w:rPr>
          <w:rFonts w:ascii="Arial" w:hAnsi="Arial" w:cs="Arial"/>
          <w:sz w:val="24"/>
          <w:szCs w:val="24"/>
        </w:rPr>
        <w:t>frequência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  <w:proofErr w:type="gramEnd"/>
    </w:p>
    <w:p w:rsidR="00A351E2" w:rsidRPr="00714040" w:rsidRDefault="00A351E2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4040">
        <w:rPr>
          <w:rFonts w:ascii="Arial" w:hAnsi="Arial" w:cs="Arial"/>
          <w:sz w:val="24"/>
          <w:szCs w:val="24"/>
        </w:rPr>
        <w:t>Os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registradores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ficam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dentro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da CPU e </w:t>
      </w:r>
      <w:proofErr w:type="spellStart"/>
      <w:r w:rsidRPr="00714040">
        <w:rPr>
          <w:rFonts w:ascii="Arial" w:hAnsi="Arial" w:cs="Arial"/>
          <w:sz w:val="24"/>
          <w:szCs w:val="24"/>
        </w:rPr>
        <w:t>armazenam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informações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temporárias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14040">
        <w:rPr>
          <w:rFonts w:ascii="Arial" w:hAnsi="Arial" w:cs="Arial"/>
          <w:sz w:val="24"/>
          <w:szCs w:val="24"/>
        </w:rPr>
        <w:t>durante</w:t>
      </w:r>
      <w:proofErr w:type="spellEnd"/>
      <w:proofErr w:type="gramEnd"/>
      <w:r w:rsidRPr="00714040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14040">
        <w:rPr>
          <w:rFonts w:ascii="Arial" w:hAnsi="Arial" w:cs="Arial"/>
          <w:sz w:val="24"/>
          <w:szCs w:val="24"/>
        </w:rPr>
        <w:t>processamento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</w:p>
    <w:p w:rsidR="00F8279A" w:rsidRPr="00714040" w:rsidRDefault="00A351E2" w:rsidP="00E37D2E">
      <w:p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714040">
        <w:rPr>
          <w:rFonts w:ascii="Arial" w:hAnsi="Arial" w:cs="Arial"/>
          <w:sz w:val="24"/>
        </w:rPr>
        <w:t>Esses</w:t>
      </w:r>
      <w:proofErr w:type="spellEnd"/>
      <w:r w:rsidRPr="00714040">
        <w:rPr>
          <w:rFonts w:ascii="Arial" w:hAnsi="Arial" w:cs="Arial"/>
          <w:sz w:val="24"/>
        </w:rPr>
        <w:t xml:space="preserve"> </w:t>
      </w:r>
      <w:proofErr w:type="spellStart"/>
      <w:r w:rsidRPr="00714040">
        <w:rPr>
          <w:rFonts w:ascii="Arial" w:hAnsi="Arial" w:cs="Arial"/>
          <w:sz w:val="24"/>
        </w:rPr>
        <w:t>elementos</w:t>
      </w:r>
      <w:proofErr w:type="spellEnd"/>
      <w:r w:rsidRPr="00714040">
        <w:rPr>
          <w:rFonts w:ascii="Arial" w:hAnsi="Arial" w:cs="Arial"/>
          <w:sz w:val="24"/>
        </w:rPr>
        <w:t xml:space="preserve"> </w:t>
      </w:r>
      <w:proofErr w:type="spellStart"/>
      <w:r w:rsidRPr="00714040">
        <w:rPr>
          <w:rFonts w:ascii="Arial" w:hAnsi="Arial" w:cs="Arial"/>
          <w:sz w:val="24"/>
        </w:rPr>
        <w:t>trabalham</w:t>
      </w:r>
      <w:proofErr w:type="spellEnd"/>
      <w:r w:rsidRPr="00714040">
        <w:rPr>
          <w:rFonts w:ascii="Arial" w:hAnsi="Arial" w:cs="Arial"/>
          <w:sz w:val="24"/>
        </w:rPr>
        <w:t xml:space="preserve"> </w:t>
      </w:r>
      <w:proofErr w:type="spellStart"/>
      <w:r w:rsidRPr="00714040">
        <w:rPr>
          <w:rFonts w:ascii="Arial" w:hAnsi="Arial" w:cs="Arial"/>
          <w:sz w:val="24"/>
        </w:rPr>
        <w:t>juntos</w:t>
      </w:r>
      <w:proofErr w:type="spellEnd"/>
      <w:r w:rsidRPr="00714040">
        <w:rPr>
          <w:rFonts w:ascii="Arial" w:hAnsi="Arial" w:cs="Arial"/>
          <w:sz w:val="24"/>
        </w:rPr>
        <w:t xml:space="preserve"> para </w:t>
      </w:r>
      <w:proofErr w:type="spellStart"/>
      <w:r w:rsidRPr="00714040">
        <w:rPr>
          <w:rFonts w:ascii="Arial" w:hAnsi="Arial" w:cs="Arial"/>
          <w:sz w:val="24"/>
        </w:rPr>
        <w:t>tornar</w:t>
      </w:r>
      <w:proofErr w:type="spellEnd"/>
      <w:r w:rsidRPr="00714040">
        <w:rPr>
          <w:rFonts w:ascii="Arial" w:hAnsi="Arial" w:cs="Arial"/>
          <w:sz w:val="24"/>
        </w:rPr>
        <w:t xml:space="preserve"> o </w:t>
      </w:r>
      <w:proofErr w:type="spellStart"/>
      <w:r w:rsidRPr="00714040">
        <w:rPr>
          <w:rFonts w:ascii="Arial" w:hAnsi="Arial" w:cs="Arial"/>
          <w:sz w:val="24"/>
        </w:rPr>
        <w:t>funcionamento</w:t>
      </w:r>
      <w:proofErr w:type="spellEnd"/>
      <w:r w:rsidRPr="00714040">
        <w:rPr>
          <w:rFonts w:ascii="Arial" w:hAnsi="Arial" w:cs="Arial"/>
          <w:sz w:val="24"/>
        </w:rPr>
        <w:t xml:space="preserve"> do </w:t>
      </w:r>
      <w:proofErr w:type="spellStart"/>
      <w:r w:rsidRPr="00714040">
        <w:rPr>
          <w:rFonts w:ascii="Arial" w:hAnsi="Arial" w:cs="Arial"/>
          <w:sz w:val="24"/>
        </w:rPr>
        <w:t>computador</w:t>
      </w:r>
      <w:proofErr w:type="spellEnd"/>
      <w:r w:rsidRPr="00714040">
        <w:rPr>
          <w:rFonts w:ascii="Arial" w:hAnsi="Arial" w:cs="Arial"/>
          <w:sz w:val="24"/>
        </w:rPr>
        <w:t xml:space="preserve"> </w:t>
      </w:r>
      <w:proofErr w:type="spellStart"/>
      <w:r w:rsidRPr="00714040">
        <w:rPr>
          <w:rFonts w:ascii="Arial" w:hAnsi="Arial" w:cs="Arial"/>
          <w:sz w:val="24"/>
        </w:rPr>
        <w:t>mais</w:t>
      </w:r>
      <w:proofErr w:type="spellEnd"/>
      <w:r w:rsidRPr="00714040">
        <w:rPr>
          <w:rFonts w:ascii="Arial" w:hAnsi="Arial" w:cs="Arial"/>
          <w:sz w:val="24"/>
        </w:rPr>
        <w:t xml:space="preserve"> </w:t>
      </w:r>
      <w:proofErr w:type="spellStart"/>
      <w:r w:rsidRPr="00714040">
        <w:rPr>
          <w:rFonts w:ascii="Arial" w:hAnsi="Arial" w:cs="Arial"/>
          <w:sz w:val="24"/>
        </w:rPr>
        <w:t>rápido</w:t>
      </w:r>
      <w:proofErr w:type="spellEnd"/>
      <w:r w:rsidRPr="00714040">
        <w:rPr>
          <w:rFonts w:ascii="Arial" w:hAnsi="Arial" w:cs="Arial"/>
          <w:sz w:val="24"/>
        </w:rPr>
        <w:t xml:space="preserve"> e </w:t>
      </w:r>
      <w:proofErr w:type="spellStart"/>
      <w:r w:rsidRPr="00714040">
        <w:rPr>
          <w:rFonts w:ascii="Arial" w:hAnsi="Arial" w:cs="Arial"/>
          <w:sz w:val="24"/>
        </w:rPr>
        <w:t>eficiente</w:t>
      </w:r>
      <w:proofErr w:type="spellEnd"/>
      <w:r w:rsidR="00F8279A" w:rsidRPr="00714040">
        <w:rPr>
          <w:rFonts w:ascii="Arial" w:hAnsi="Arial" w:cs="Arial"/>
          <w:sz w:val="24"/>
        </w:rPr>
        <w:t>.</w:t>
      </w:r>
    </w:p>
    <w:p w:rsidR="008E15AE" w:rsidRDefault="008E15AE" w:rsidP="00E37D2E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</w:rPr>
      </w:pPr>
      <w:bookmarkStart w:id="5" w:name="_Toc220693596"/>
      <w:proofErr w:type="spellStart"/>
      <w:r w:rsidRPr="00714040">
        <w:rPr>
          <w:rFonts w:ascii="Arial" w:hAnsi="Arial" w:cs="Arial"/>
          <w:b w:val="0"/>
          <w:color w:val="auto"/>
          <w:sz w:val="24"/>
        </w:rPr>
        <w:t>Conclusão</w:t>
      </w:r>
      <w:bookmarkEnd w:id="5"/>
      <w:proofErr w:type="spellEnd"/>
    </w:p>
    <w:p w:rsidR="00E37D2E" w:rsidRPr="00E37D2E" w:rsidRDefault="00E37D2E" w:rsidP="00E37D2E"/>
    <w:p w:rsidR="00A351E2" w:rsidRPr="00714040" w:rsidRDefault="00A351E2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4040">
        <w:rPr>
          <w:rFonts w:ascii="Arial" w:hAnsi="Arial" w:cs="Arial"/>
          <w:sz w:val="24"/>
          <w:szCs w:val="24"/>
        </w:rPr>
        <w:t xml:space="preserve">Com </w:t>
      </w:r>
      <w:proofErr w:type="spellStart"/>
      <w:proofErr w:type="gramStart"/>
      <w:r w:rsidRPr="00714040">
        <w:rPr>
          <w:rFonts w:ascii="Arial" w:hAnsi="Arial" w:cs="Arial"/>
          <w:sz w:val="24"/>
          <w:szCs w:val="24"/>
        </w:rPr>
        <w:t>este</w:t>
      </w:r>
      <w:proofErr w:type="spellEnd"/>
      <w:proofErr w:type="gram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estudo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foi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possível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compreender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como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714040">
        <w:rPr>
          <w:rFonts w:ascii="Arial" w:hAnsi="Arial" w:cs="Arial"/>
          <w:sz w:val="24"/>
          <w:szCs w:val="24"/>
        </w:rPr>
        <w:t>partes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internas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de um </w:t>
      </w:r>
      <w:proofErr w:type="spellStart"/>
      <w:r w:rsidRPr="00714040">
        <w:rPr>
          <w:rFonts w:ascii="Arial" w:hAnsi="Arial" w:cs="Arial"/>
          <w:sz w:val="24"/>
          <w:szCs w:val="24"/>
        </w:rPr>
        <w:t>computador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funcionam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em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conjunto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</w:p>
    <w:p w:rsidR="00A351E2" w:rsidRPr="00714040" w:rsidRDefault="00A351E2" w:rsidP="00E37D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714040">
        <w:rPr>
          <w:rFonts w:ascii="Arial" w:hAnsi="Arial" w:cs="Arial"/>
          <w:sz w:val="24"/>
          <w:szCs w:val="24"/>
        </w:rPr>
        <w:t>A</w:t>
      </w:r>
      <w:proofErr w:type="gram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arquitetura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Von Neumann </w:t>
      </w:r>
      <w:proofErr w:type="spellStart"/>
      <w:r w:rsidRPr="00714040">
        <w:rPr>
          <w:rFonts w:ascii="Arial" w:hAnsi="Arial" w:cs="Arial"/>
          <w:sz w:val="24"/>
          <w:szCs w:val="24"/>
        </w:rPr>
        <w:t>permite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visualizar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de forma </w:t>
      </w:r>
      <w:proofErr w:type="spellStart"/>
      <w:r w:rsidRPr="00714040">
        <w:rPr>
          <w:rFonts w:ascii="Arial" w:hAnsi="Arial" w:cs="Arial"/>
          <w:sz w:val="24"/>
          <w:szCs w:val="24"/>
        </w:rPr>
        <w:t>clara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14040">
        <w:rPr>
          <w:rFonts w:ascii="Arial" w:hAnsi="Arial" w:cs="Arial"/>
          <w:sz w:val="24"/>
          <w:szCs w:val="24"/>
        </w:rPr>
        <w:t>caminho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714040">
        <w:rPr>
          <w:rFonts w:ascii="Arial" w:hAnsi="Arial" w:cs="Arial"/>
          <w:sz w:val="24"/>
          <w:szCs w:val="24"/>
        </w:rPr>
        <w:t>informações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14040">
        <w:rPr>
          <w:rFonts w:ascii="Arial" w:hAnsi="Arial" w:cs="Arial"/>
          <w:sz w:val="24"/>
          <w:szCs w:val="24"/>
        </w:rPr>
        <w:t>desde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714040">
        <w:rPr>
          <w:rFonts w:ascii="Arial" w:hAnsi="Arial" w:cs="Arial"/>
          <w:sz w:val="24"/>
          <w:szCs w:val="24"/>
        </w:rPr>
        <w:t>memória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até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a CPU.</w:t>
      </w:r>
    </w:p>
    <w:p w:rsidR="00834286" w:rsidRPr="005D26B7" w:rsidRDefault="00A351E2" w:rsidP="00054C8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14040">
        <w:rPr>
          <w:rFonts w:ascii="Arial" w:hAnsi="Arial" w:cs="Arial"/>
          <w:sz w:val="24"/>
          <w:szCs w:val="24"/>
        </w:rPr>
        <w:t>Esse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modelo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ajuda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iniciantes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714040">
        <w:rPr>
          <w:rFonts w:ascii="Arial" w:hAnsi="Arial" w:cs="Arial"/>
          <w:sz w:val="24"/>
          <w:szCs w:val="24"/>
        </w:rPr>
        <w:t>entenderem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14040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714040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714040">
        <w:rPr>
          <w:rFonts w:ascii="Arial" w:hAnsi="Arial" w:cs="Arial"/>
          <w:sz w:val="24"/>
          <w:szCs w:val="24"/>
        </w:rPr>
        <w:t>computador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realmente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trabalha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por</w:t>
      </w:r>
      <w:proofErr w:type="spellEnd"/>
      <w:r w:rsidRPr="007140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4040">
        <w:rPr>
          <w:rFonts w:ascii="Arial" w:hAnsi="Arial" w:cs="Arial"/>
          <w:sz w:val="24"/>
          <w:szCs w:val="24"/>
        </w:rPr>
        <w:t>dentro</w:t>
      </w:r>
      <w:proofErr w:type="spellEnd"/>
      <w:r w:rsidRPr="00714040">
        <w:rPr>
          <w:rFonts w:ascii="Arial" w:hAnsi="Arial" w:cs="Arial"/>
          <w:sz w:val="24"/>
          <w:szCs w:val="24"/>
        </w:rPr>
        <w:t>.</w:t>
      </w:r>
    </w:p>
    <w:sectPr w:rsidR="00834286" w:rsidRPr="005D26B7" w:rsidSect="008E10C9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3BD" w:rsidRDefault="00C933BD">
      <w:pPr>
        <w:spacing w:after="0" w:line="240" w:lineRule="auto"/>
      </w:pPr>
      <w:r>
        <w:separator/>
      </w:r>
    </w:p>
  </w:endnote>
  <w:endnote w:type="continuationSeparator" w:id="0">
    <w:p w:rsidR="00C933BD" w:rsidRDefault="00C93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3BD" w:rsidRDefault="00C933BD">
      <w:pPr>
        <w:spacing w:after="0" w:line="240" w:lineRule="auto"/>
      </w:pPr>
      <w:r>
        <w:separator/>
      </w:r>
    </w:p>
  </w:footnote>
  <w:footnote w:type="continuationSeparator" w:id="0">
    <w:p w:rsidR="00C933BD" w:rsidRDefault="00C93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353830A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F7F382C"/>
    <w:multiLevelType w:val="hybridMultilevel"/>
    <w:tmpl w:val="C17C3E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FCD52BA"/>
    <w:multiLevelType w:val="hybridMultilevel"/>
    <w:tmpl w:val="06B0D4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F857B4"/>
    <w:multiLevelType w:val="hybridMultilevel"/>
    <w:tmpl w:val="F31C14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F90662"/>
    <w:multiLevelType w:val="hybridMultilevel"/>
    <w:tmpl w:val="77B84DAE"/>
    <w:lvl w:ilvl="0" w:tplc="9124A01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F10C2B"/>
    <w:multiLevelType w:val="hybridMultilevel"/>
    <w:tmpl w:val="1CCE594C"/>
    <w:lvl w:ilvl="0" w:tplc="3624925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99507C"/>
    <w:multiLevelType w:val="hybridMultilevel"/>
    <w:tmpl w:val="242635B2"/>
    <w:lvl w:ilvl="0" w:tplc="6B9CDD3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>
    <w:nsid w:val="440C4AD5"/>
    <w:multiLevelType w:val="hybridMultilevel"/>
    <w:tmpl w:val="D91827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4F1952"/>
    <w:multiLevelType w:val="hybridMultilevel"/>
    <w:tmpl w:val="7ACAFB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9"/>
  </w:num>
  <w:num w:numId="12">
    <w:abstractNumId w:val="11"/>
  </w:num>
  <w:num w:numId="13">
    <w:abstractNumId w:val="16"/>
  </w:num>
  <w:num w:numId="14">
    <w:abstractNumId w:val="15"/>
  </w:num>
  <w:num w:numId="15">
    <w:abstractNumId w:val="12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3B0"/>
    <w:rsid w:val="00006C6B"/>
    <w:rsid w:val="00034616"/>
    <w:rsid w:val="0005443C"/>
    <w:rsid w:val="00054C80"/>
    <w:rsid w:val="0006063C"/>
    <w:rsid w:val="00115064"/>
    <w:rsid w:val="00147FC2"/>
    <w:rsid w:val="0015074B"/>
    <w:rsid w:val="0015703A"/>
    <w:rsid w:val="001757FA"/>
    <w:rsid w:val="002137D6"/>
    <w:rsid w:val="0023094B"/>
    <w:rsid w:val="00265D4B"/>
    <w:rsid w:val="0027094A"/>
    <w:rsid w:val="0029639D"/>
    <w:rsid w:val="002B17E2"/>
    <w:rsid w:val="003056FE"/>
    <w:rsid w:val="00310C8F"/>
    <w:rsid w:val="00326F90"/>
    <w:rsid w:val="00367DDF"/>
    <w:rsid w:val="003A206E"/>
    <w:rsid w:val="00421D5F"/>
    <w:rsid w:val="00466712"/>
    <w:rsid w:val="004A5EFA"/>
    <w:rsid w:val="004C3DA5"/>
    <w:rsid w:val="00512C94"/>
    <w:rsid w:val="005D26B7"/>
    <w:rsid w:val="005D4E22"/>
    <w:rsid w:val="005E132B"/>
    <w:rsid w:val="005E3FAB"/>
    <w:rsid w:val="005E7D6C"/>
    <w:rsid w:val="005F2ED2"/>
    <w:rsid w:val="00683FB6"/>
    <w:rsid w:val="0068668F"/>
    <w:rsid w:val="006E2978"/>
    <w:rsid w:val="00714040"/>
    <w:rsid w:val="00714483"/>
    <w:rsid w:val="00762DB8"/>
    <w:rsid w:val="0077500D"/>
    <w:rsid w:val="00775A58"/>
    <w:rsid w:val="00834286"/>
    <w:rsid w:val="00875696"/>
    <w:rsid w:val="00897067"/>
    <w:rsid w:val="008E10C9"/>
    <w:rsid w:val="008E15AE"/>
    <w:rsid w:val="00911B08"/>
    <w:rsid w:val="00946834"/>
    <w:rsid w:val="009A7712"/>
    <w:rsid w:val="009E43B4"/>
    <w:rsid w:val="00A10A65"/>
    <w:rsid w:val="00A10D6B"/>
    <w:rsid w:val="00A1314D"/>
    <w:rsid w:val="00A351E2"/>
    <w:rsid w:val="00A40499"/>
    <w:rsid w:val="00AA1D8D"/>
    <w:rsid w:val="00AA4A4E"/>
    <w:rsid w:val="00AA7091"/>
    <w:rsid w:val="00AB7929"/>
    <w:rsid w:val="00AC41AC"/>
    <w:rsid w:val="00B21606"/>
    <w:rsid w:val="00B40757"/>
    <w:rsid w:val="00B47730"/>
    <w:rsid w:val="00C416E0"/>
    <w:rsid w:val="00C82B4F"/>
    <w:rsid w:val="00C933BD"/>
    <w:rsid w:val="00CA57C5"/>
    <w:rsid w:val="00CB0664"/>
    <w:rsid w:val="00E37D2E"/>
    <w:rsid w:val="00E51C41"/>
    <w:rsid w:val="00E71614"/>
    <w:rsid w:val="00EE029E"/>
    <w:rsid w:val="00F268F3"/>
    <w:rsid w:val="00F41224"/>
    <w:rsid w:val="00F55ECA"/>
    <w:rsid w:val="00F8279A"/>
    <w:rsid w:val="00F902AF"/>
    <w:rsid w:val="00FC693F"/>
    <w:rsid w:val="00FE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DF0E48-F31E-47C3-86B6-041BD6C0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</Pages>
  <Words>578</Words>
  <Characters>3126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79</cp:revision>
  <cp:lastPrinted>2026-01-30T22:35:00Z</cp:lastPrinted>
  <dcterms:created xsi:type="dcterms:W3CDTF">2013-12-23T23:15:00Z</dcterms:created>
  <dcterms:modified xsi:type="dcterms:W3CDTF">2026-01-30T23:21:00Z</dcterms:modified>
</cp:coreProperties>
</file>