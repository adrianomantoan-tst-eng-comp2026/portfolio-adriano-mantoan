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712" w:rsidRPr="00714040" w:rsidRDefault="00E71614" w:rsidP="00D11ABF">
      <w:pPr>
        <w:pStyle w:val="Ttulo"/>
        <w:ind w:firstLine="720"/>
        <w:jc w:val="center"/>
        <w:rPr>
          <w:rFonts w:ascii="Arial" w:hAnsi="Arial" w:cs="Arial"/>
          <w:color w:val="auto"/>
        </w:rPr>
      </w:pPr>
      <w:r w:rsidRPr="00714040">
        <w:rPr>
          <w:rFonts w:ascii="Arial" w:hAnsi="Arial" w:cs="Arial"/>
          <w:color w:val="auto"/>
        </w:rPr>
        <w:t xml:space="preserve">Centro </w:t>
      </w:r>
      <w:proofErr w:type="spellStart"/>
      <w:r w:rsidRPr="00714040">
        <w:rPr>
          <w:rFonts w:ascii="Arial" w:hAnsi="Arial" w:cs="Arial"/>
          <w:color w:val="auto"/>
        </w:rPr>
        <w:t>Universitário</w:t>
      </w:r>
      <w:proofErr w:type="spellEnd"/>
      <w:r w:rsidRPr="00714040">
        <w:rPr>
          <w:rFonts w:ascii="Arial" w:hAnsi="Arial" w:cs="Arial"/>
          <w:color w:val="auto"/>
        </w:rPr>
        <w:t xml:space="preserve"> </w:t>
      </w:r>
      <w:proofErr w:type="spellStart"/>
      <w:r w:rsidRPr="00714040">
        <w:rPr>
          <w:rFonts w:ascii="Arial" w:hAnsi="Arial" w:cs="Arial"/>
          <w:color w:val="auto"/>
        </w:rPr>
        <w:t>UniFECAF</w:t>
      </w:r>
      <w:proofErr w:type="spellEnd"/>
    </w:p>
    <w:p w:rsidR="009A7712" w:rsidRPr="00714040" w:rsidRDefault="00E71614">
      <w:pPr>
        <w:pStyle w:val="Subttulo"/>
        <w:jc w:val="center"/>
        <w:rPr>
          <w:rFonts w:ascii="Arial" w:hAnsi="Arial" w:cs="Arial"/>
          <w:color w:val="auto"/>
        </w:rPr>
      </w:pPr>
      <w:r w:rsidRPr="00714040">
        <w:rPr>
          <w:rFonts w:ascii="Arial" w:hAnsi="Arial" w:cs="Arial"/>
          <w:color w:val="auto"/>
        </w:rPr>
        <w:t>Curso de Engenharia da Computação</w:t>
      </w:r>
    </w:p>
    <w:p w:rsidR="00B231FC" w:rsidRDefault="00E71614" w:rsidP="002137D6">
      <w:pPr>
        <w:jc w:val="center"/>
        <w:rPr>
          <w:rFonts w:ascii="Arial" w:hAnsi="Arial" w:cs="Arial"/>
        </w:rPr>
      </w:pPr>
      <w:r w:rsidRPr="00714040">
        <w:rPr>
          <w:rFonts w:ascii="Arial" w:hAnsi="Arial" w:cs="Arial"/>
        </w:rPr>
        <w:br/>
      </w:r>
    </w:p>
    <w:p w:rsidR="00B231FC" w:rsidRDefault="00E71614" w:rsidP="002137D6">
      <w:pPr>
        <w:jc w:val="center"/>
        <w:rPr>
          <w:rFonts w:ascii="Arial" w:hAnsi="Arial" w:cs="Arial"/>
        </w:rPr>
      </w:pPr>
      <w:r w:rsidRPr="00714040">
        <w:rPr>
          <w:rFonts w:ascii="Arial" w:hAnsi="Arial" w:cs="Arial"/>
        </w:rPr>
        <w:br/>
      </w:r>
    </w:p>
    <w:p w:rsidR="00CF0D21" w:rsidRDefault="00E71614" w:rsidP="00CF0D21">
      <w:pPr>
        <w:jc w:val="center"/>
        <w:rPr>
          <w:rFonts w:ascii="Arial" w:hAnsi="Arial" w:cs="Arial"/>
          <w:sz w:val="56"/>
          <w:szCs w:val="56"/>
        </w:rPr>
      </w:pPr>
      <w:r w:rsidRPr="00714040">
        <w:rPr>
          <w:rFonts w:ascii="Arial" w:hAnsi="Arial" w:cs="Arial"/>
        </w:rPr>
        <w:br/>
      </w:r>
    </w:p>
    <w:p w:rsidR="00CF0D21" w:rsidRDefault="00C15E1E" w:rsidP="00CF0D21">
      <w:pPr>
        <w:jc w:val="center"/>
        <w:rPr>
          <w:rFonts w:ascii="Arial" w:hAnsi="Arial" w:cs="Arial"/>
          <w:sz w:val="56"/>
          <w:szCs w:val="56"/>
        </w:rPr>
      </w:pPr>
      <w:r w:rsidRPr="00C15E1E">
        <w:rPr>
          <w:rFonts w:ascii="Arial" w:hAnsi="Arial" w:cs="Arial"/>
          <w:sz w:val="56"/>
          <w:szCs w:val="56"/>
        </w:rPr>
        <w:t>SISTEMA AUTOMOTIVO – GESTÃO DE ESTOQUE DE VEÍCULOS</w:t>
      </w:r>
    </w:p>
    <w:p w:rsidR="00C15E1E" w:rsidRPr="00C15E1E" w:rsidRDefault="00C15E1E" w:rsidP="00CF0D21">
      <w:pPr>
        <w:jc w:val="center"/>
        <w:rPr>
          <w:rFonts w:ascii="Arial" w:hAnsi="Arial" w:cs="Arial"/>
          <w:sz w:val="56"/>
          <w:szCs w:val="56"/>
        </w:rPr>
      </w:pPr>
      <w:r>
        <w:rPr>
          <w:rFonts w:ascii="Arial" w:hAnsi="Arial" w:cs="Arial"/>
          <w:sz w:val="56"/>
          <w:szCs w:val="56"/>
        </w:rPr>
        <w:t>AUTOSTOCK</w:t>
      </w:r>
    </w:p>
    <w:p w:rsidR="00CF0D21" w:rsidRDefault="00CF0D21" w:rsidP="00CF0D21">
      <w:pPr>
        <w:jc w:val="center"/>
        <w:rPr>
          <w:rFonts w:ascii="Arial" w:hAnsi="Arial" w:cs="Arial"/>
          <w:sz w:val="56"/>
          <w:szCs w:val="56"/>
        </w:rPr>
      </w:pPr>
    </w:p>
    <w:p w:rsidR="002137D6" w:rsidRPr="00714040" w:rsidRDefault="002137D6" w:rsidP="002137D6">
      <w:pPr>
        <w:jc w:val="center"/>
        <w:rPr>
          <w:rFonts w:ascii="Arial" w:hAnsi="Arial" w:cs="Arial"/>
        </w:rPr>
      </w:pPr>
      <w:r w:rsidRPr="00714040">
        <w:rPr>
          <w:rFonts w:ascii="Arial" w:hAnsi="Arial" w:cs="Arial"/>
          <w:sz w:val="52"/>
          <w:szCs w:val="52"/>
        </w:rPr>
        <w:t>RELATÓRIO EXPLICATIVO</w:t>
      </w:r>
    </w:p>
    <w:p w:rsidR="00B231FC" w:rsidRPr="00714040" w:rsidRDefault="00B231FC">
      <w:pPr>
        <w:jc w:val="center"/>
        <w:rPr>
          <w:rFonts w:ascii="Arial" w:hAnsi="Arial" w:cs="Arial"/>
        </w:rPr>
      </w:pPr>
    </w:p>
    <w:p w:rsidR="00466712" w:rsidRPr="009B35A1" w:rsidRDefault="00466712">
      <w:pPr>
        <w:jc w:val="center"/>
        <w:rPr>
          <w:rFonts w:ascii="Arial" w:hAnsi="Arial" w:cs="Arial"/>
          <w:sz w:val="24"/>
          <w:szCs w:val="24"/>
        </w:rPr>
      </w:pPr>
    </w:p>
    <w:p w:rsidR="00466712" w:rsidRPr="009B35A1" w:rsidRDefault="00E71614" w:rsidP="00466712">
      <w:pPr>
        <w:jc w:val="center"/>
        <w:rPr>
          <w:rFonts w:ascii="Arial" w:hAnsi="Arial" w:cs="Arial"/>
          <w:sz w:val="24"/>
          <w:szCs w:val="24"/>
        </w:rPr>
      </w:pPr>
      <w:r w:rsidRPr="009B35A1">
        <w:rPr>
          <w:rFonts w:ascii="Arial" w:hAnsi="Arial" w:cs="Arial"/>
          <w:sz w:val="24"/>
          <w:szCs w:val="24"/>
        </w:rPr>
        <w:t>Adriano Mantoan</w:t>
      </w:r>
    </w:p>
    <w:p w:rsidR="00466712" w:rsidRPr="009B35A1" w:rsidRDefault="00466712" w:rsidP="00466712">
      <w:pPr>
        <w:jc w:val="center"/>
        <w:rPr>
          <w:rFonts w:ascii="Arial" w:hAnsi="Arial" w:cs="Arial"/>
          <w:sz w:val="24"/>
          <w:szCs w:val="24"/>
        </w:rPr>
      </w:pPr>
      <w:proofErr w:type="gramStart"/>
      <w:r w:rsidRPr="009B35A1">
        <w:rPr>
          <w:rFonts w:ascii="Arial" w:eastAsia="Times New Roman" w:hAnsi="Arial" w:cs="Arial"/>
          <w:bCs/>
          <w:sz w:val="24"/>
          <w:szCs w:val="24"/>
          <w:lang w:val="pt-BR" w:eastAsia="pt-BR"/>
        </w:rPr>
        <w:t>RA:</w:t>
      </w:r>
      <w:proofErr w:type="gramEnd"/>
      <w:r w:rsidRPr="009B35A1">
        <w:rPr>
          <w:rFonts w:ascii="Arial" w:eastAsia="Times New Roman" w:hAnsi="Arial" w:cs="Arial"/>
          <w:sz w:val="24"/>
          <w:szCs w:val="24"/>
          <w:lang w:val="pt-BR" w:eastAsia="pt-BR"/>
        </w:rPr>
        <w:t>175928</w:t>
      </w:r>
    </w:p>
    <w:p w:rsidR="00466712" w:rsidRPr="009B35A1" w:rsidRDefault="00466712">
      <w:pPr>
        <w:jc w:val="center"/>
        <w:rPr>
          <w:rFonts w:ascii="Arial" w:hAnsi="Arial" w:cs="Arial"/>
          <w:sz w:val="24"/>
          <w:szCs w:val="24"/>
        </w:rPr>
      </w:pPr>
      <w:r w:rsidRPr="009B35A1">
        <w:rPr>
          <w:rFonts w:ascii="Arial" w:hAnsi="Arial" w:cs="Arial"/>
          <w:sz w:val="24"/>
          <w:szCs w:val="24"/>
        </w:rPr>
        <w:br/>
        <w:t>São Paulo</w:t>
      </w:r>
    </w:p>
    <w:p w:rsidR="00D2249B" w:rsidRPr="009B35A1" w:rsidRDefault="00C15E1E" w:rsidP="00B231FC">
      <w:pPr>
        <w:jc w:val="center"/>
        <w:rPr>
          <w:rFonts w:ascii="Arial" w:hAnsi="Arial" w:cs="Arial"/>
          <w:sz w:val="24"/>
          <w:szCs w:val="24"/>
        </w:rPr>
      </w:pPr>
      <w:r>
        <w:rPr>
          <w:rFonts w:ascii="Arial" w:hAnsi="Arial" w:cs="Arial"/>
          <w:sz w:val="24"/>
          <w:szCs w:val="24"/>
        </w:rPr>
        <w:t>Agost</w:t>
      </w:r>
      <w:r w:rsidR="000D7BD8">
        <w:rPr>
          <w:rFonts w:ascii="Arial" w:hAnsi="Arial" w:cs="Arial"/>
          <w:sz w:val="24"/>
          <w:szCs w:val="24"/>
        </w:rPr>
        <w:t>o</w:t>
      </w:r>
      <w:r w:rsidR="00310C8F" w:rsidRPr="009B35A1">
        <w:rPr>
          <w:rFonts w:ascii="Arial" w:hAnsi="Arial" w:cs="Arial"/>
          <w:sz w:val="24"/>
          <w:szCs w:val="24"/>
        </w:rPr>
        <w:t xml:space="preserve"> de 2</w:t>
      </w:r>
      <w:r w:rsidR="00340069" w:rsidRPr="009B35A1">
        <w:rPr>
          <w:rFonts w:ascii="Arial" w:hAnsi="Arial" w:cs="Arial"/>
          <w:sz w:val="24"/>
          <w:szCs w:val="24"/>
        </w:rPr>
        <w:t>026</w:t>
      </w:r>
    </w:p>
    <w:sdt>
      <w:sdtPr>
        <w:rPr>
          <w:b/>
          <w:bCs/>
          <w:lang w:val="pt-BR"/>
        </w:rPr>
        <w:id w:val="-512217110"/>
        <w:docPartObj>
          <w:docPartGallery w:val="Table of Contents"/>
          <w:docPartUnique/>
        </w:docPartObj>
      </w:sdtPr>
      <w:sdtEndPr>
        <w:rPr>
          <w:rFonts w:ascii="Arial" w:hAnsi="Arial" w:cs="Arial"/>
          <w:b w:val="0"/>
          <w:bCs w:val="0"/>
          <w:lang w:val="en-US"/>
        </w:rPr>
      </w:sdtEndPr>
      <w:sdtContent>
        <w:p w:rsidR="00310C8F" w:rsidRPr="00EC5CAB" w:rsidRDefault="00310C8F" w:rsidP="005D3662">
          <w:pPr>
            <w:jc w:val="center"/>
            <w:rPr>
              <w:rFonts w:ascii="Arial" w:hAnsi="Arial" w:cs="Arial"/>
              <w:sz w:val="28"/>
              <w:szCs w:val="24"/>
              <w:lang w:val="pt-BR"/>
            </w:rPr>
          </w:pPr>
          <w:r w:rsidRPr="00EC5CAB">
            <w:rPr>
              <w:rFonts w:ascii="Arial" w:hAnsi="Arial" w:cs="Arial"/>
              <w:sz w:val="28"/>
              <w:szCs w:val="28"/>
              <w:lang w:val="pt-BR"/>
            </w:rPr>
            <w:t>Sumário</w:t>
          </w:r>
        </w:p>
        <w:p w:rsidR="007C4EBF" w:rsidRPr="007C4EBF" w:rsidRDefault="00310C8F">
          <w:pPr>
            <w:pStyle w:val="Sumrio1"/>
            <w:rPr>
              <w:rFonts w:ascii="Arial" w:hAnsi="Arial" w:cs="Arial"/>
              <w:noProof/>
              <w:lang w:val="pt-BR" w:eastAsia="pt-BR"/>
            </w:rPr>
          </w:pPr>
          <w:r w:rsidRPr="007C4EBF">
            <w:rPr>
              <w:rFonts w:ascii="Arial" w:hAnsi="Arial" w:cs="Arial"/>
            </w:rPr>
            <w:fldChar w:fldCharType="begin"/>
          </w:r>
          <w:r w:rsidRPr="007C4EBF">
            <w:rPr>
              <w:rFonts w:ascii="Arial" w:hAnsi="Arial" w:cs="Arial"/>
            </w:rPr>
            <w:instrText xml:space="preserve"> TOC \o "1-3" \h \z \u </w:instrText>
          </w:r>
          <w:r w:rsidRPr="007C4EBF">
            <w:rPr>
              <w:rFonts w:ascii="Arial" w:hAnsi="Arial" w:cs="Arial"/>
            </w:rPr>
            <w:fldChar w:fldCharType="separate"/>
          </w:r>
          <w:hyperlink w:anchor="_Toc238999153" w:history="1">
            <w:r w:rsidR="007C4EBF" w:rsidRPr="007C4EBF">
              <w:rPr>
                <w:rStyle w:val="Hyperlink"/>
                <w:rFonts w:ascii="Arial" w:hAnsi="Arial" w:cs="Arial"/>
                <w:noProof/>
              </w:rPr>
              <w:t>1.</w:t>
            </w:r>
            <w:r w:rsidR="007C4EBF" w:rsidRPr="007C4EBF">
              <w:rPr>
                <w:rFonts w:ascii="Arial" w:hAnsi="Arial" w:cs="Arial"/>
                <w:noProof/>
                <w:lang w:val="pt-BR" w:eastAsia="pt-BR"/>
              </w:rPr>
              <w:tab/>
            </w:r>
            <w:r w:rsidR="007C4EBF" w:rsidRPr="007C4EBF">
              <w:rPr>
                <w:rStyle w:val="Hyperlink"/>
                <w:rFonts w:ascii="Arial" w:hAnsi="Arial" w:cs="Arial"/>
                <w:noProof/>
              </w:rPr>
              <w:t>Introdução</w:t>
            </w:r>
            <w:r w:rsidR="007C4EBF" w:rsidRPr="007C4EBF">
              <w:rPr>
                <w:rFonts w:ascii="Arial" w:hAnsi="Arial" w:cs="Arial"/>
                <w:noProof/>
                <w:webHidden/>
              </w:rPr>
              <w:tab/>
            </w:r>
            <w:r w:rsidR="007C4EBF" w:rsidRPr="007C4EBF">
              <w:rPr>
                <w:rFonts w:ascii="Arial" w:hAnsi="Arial" w:cs="Arial"/>
                <w:noProof/>
                <w:webHidden/>
              </w:rPr>
              <w:fldChar w:fldCharType="begin"/>
            </w:r>
            <w:r w:rsidR="007C4EBF" w:rsidRPr="007C4EBF">
              <w:rPr>
                <w:rFonts w:ascii="Arial" w:hAnsi="Arial" w:cs="Arial"/>
                <w:noProof/>
                <w:webHidden/>
              </w:rPr>
              <w:instrText xml:space="preserve"> PAGEREF _Toc238999153 \h </w:instrText>
            </w:r>
            <w:r w:rsidR="007C4EBF" w:rsidRPr="007C4EBF">
              <w:rPr>
                <w:rFonts w:ascii="Arial" w:hAnsi="Arial" w:cs="Arial"/>
                <w:noProof/>
                <w:webHidden/>
              </w:rPr>
            </w:r>
            <w:r w:rsidR="007C4EBF" w:rsidRPr="007C4EBF">
              <w:rPr>
                <w:rFonts w:ascii="Arial" w:hAnsi="Arial" w:cs="Arial"/>
                <w:noProof/>
                <w:webHidden/>
              </w:rPr>
              <w:fldChar w:fldCharType="separate"/>
            </w:r>
            <w:r w:rsidR="00A25AF1">
              <w:rPr>
                <w:rFonts w:ascii="Arial" w:hAnsi="Arial" w:cs="Arial"/>
                <w:noProof/>
                <w:webHidden/>
              </w:rPr>
              <w:t>1</w:t>
            </w:r>
            <w:r w:rsidR="007C4EBF"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54" w:history="1">
            <w:r w:rsidRPr="007C4EBF">
              <w:rPr>
                <w:rStyle w:val="Hyperlink"/>
                <w:rFonts w:ascii="Arial" w:hAnsi="Arial" w:cs="Arial"/>
                <w:noProof/>
              </w:rPr>
              <w:t>2.</w:t>
            </w:r>
            <w:r w:rsidRPr="007C4EBF">
              <w:rPr>
                <w:rFonts w:ascii="Arial" w:hAnsi="Arial" w:cs="Arial"/>
                <w:noProof/>
                <w:lang w:val="pt-BR" w:eastAsia="pt-BR"/>
              </w:rPr>
              <w:tab/>
            </w:r>
            <w:r w:rsidRPr="007C4EBF">
              <w:rPr>
                <w:rStyle w:val="Hyperlink"/>
                <w:rFonts w:ascii="Arial" w:hAnsi="Arial" w:cs="Arial"/>
                <w:noProof/>
              </w:rPr>
              <w:t>Objetivo</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_Toc238999154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1</w:t>
            </w:r>
            <w:r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55" w:history="1">
            <w:r w:rsidRPr="007C4EBF">
              <w:rPr>
                <w:rStyle w:val="Hyperlink"/>
                <w:rFonts w:ascii="Arial" w:hAnsi="Arial" w:cs="Arial"/>
                <w:noProof/>
              </w:rPr>
              <w:t>3.</w:t>
            </w:r>
            <w:r w:rsidRPr="007C4EBF">
              <w:rPr>
                <w:rFonts w:ascii="Arial" w:hAnsi="Arial" w:cs="Arial"/>
                <w:noProof/>
                <w:lang w:val="pt-BR" w:eastAsia="pt-BR"/>
              </w:rPr>
              <w:tab/>
            </w:r>
            <w:r w:rsidRPr="007C4EBF">
              <w:rPr>
                <w:rStyle w:val="Hyperlink"/>
                <w:rFonts w:ascii="Arial" w:hAnsi="Arial" w:cs="Arial"/>
                <w:noProof/>
              </w:rPr>
              <w:t>Levantamento de Requisitos</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_Toc238999155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2</w:t>
            </w:r>
            <w:r w:rsidRPr="007C4EBF">
              <w:rPr>
                <w:rFonts w:ascii="Arial" w:hAnsi="Arial" w:cs="Arial"/>
                <w:noProof/>
                <w:webHidden/>
              </w:rPr>
              <w:fldChar w:fldCharType="end"/>
            </w:r>
          </w:hyperlink>
        </w:p>
        <w:p w:rsidR="007C4EBF" w:rsidRPr="007C4EBF" w:rsidRDefault="007C4EBF">
          <w:pPr>
            <w:pStyle w:val="Sumrio2"/>
            <w:rPr>
              <w:sz w:val="22"/>
              <w:szCs w:val="22"/>
              <w:lang w:val="pt-BR" w:eastAsia="pt-BR"/>
            </w:rPr>
          </w:pPr>
          <w:hyperlink w:anchor="_Toc238999156" w:history="1">
            <w:r w:rsidRPr="007C4EBF">
              <w:rPr>
                <w:rStyle w:val="Hyperlink"/>
                <w:sz w:val="22"/>
                <w:szCs w:val="22"/>
              </w:rPr>
              <w:t>3.1 Requisitos Funcionais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_Toc238999156 \h </w:instrText>
            </w:r>
            <w:r w:rsidRPr="007C4EBF">
              <w:rPr>
                <w:webHidden/>
                <w:sz w:val="22"/>
                <w:szCs w:val="22"/>
              </w:rPr>
            </w:r>
            <w:r w:rsidRPr="007C4EBF">
              <w:rPr>
                <w:webHidden/>
                <w:sz w:val="22"/>
                <w:szCs w:val="22"/>
              </w:rPr>
              <w:fldChar w:fldCharType="separate"/>
            </w:r>
            <w:r w:rsidR="00A25AF1">
              <w:rPr>
                <w:webHidden/>
                <w:sz w:val="22"/>
                <w:szCs w:val="22"/>
              </w:rPr>
              <w:t>3</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57" w:history="1">
            <w:r w:rsidRPr="007C4EBF">
              <w:rPr>
                <w:rStyle w:val="Hyperlink"/>
                <w:sz w:val="22"/>
                <w:szCs w:val="22"/>
              </w:rPr>
              <w:t>3.2 Requisitos Não Funcionais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_Toc238999157 \h </w:instrText>
            </w:r>
            <w:r w:rsidRPr="007C4EBF">
              <w:rPr>
                <w:webHidden/>
                <w:sz w:val="22"/>
                <w:szCs w:val="22"/>
              </w:rPr>
            </w:r>
            <w:r w:rsidRPr="007C4EBF">
              <w:rPr>
                <w:webHidden/>
                <w:sz w:val="22"/>
                <w:szCs w:val="22"/>
              </w:rPr>
              <w:fldChar w:fldCharType="separate"/>
            </w:r>
            <w:r w:rsidR="00A25AF1">
              <w:rPr>
                <w:webHidden/>
                <w:sz w:val="22"/>
                <w:szCs w:val="22"/>
              </w:rPr>
              <w:t>4</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58" w:history="1">
            <w:r w:rsidRPr="007C4EBF">
              <w:rPr>
                <w:rStyle w:val="Hyperlink"/>
                <w:sz w:val="22"/>
                <w:szCs w:val="22"/>
              </w:rPr>
              <w:t>3.3 Principais Entidades do Sistema</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_Toc238999158 \h </w:instrText>
            </w:r>
            <w:r w:rsidRPr="007C4EBF">
              <w:rPr>
                <w:webHidden/>
                <w:sz w:val="22"/>
                <w:szCs w:val="22"/>
              </w:rPr>
            </w:r>
            <w:r w:rsidRPr="007C4EBF">
              <w:rPr>
                <w:webHidden/>
                <w:sz w:val="22"/>
                <w:szCs w:val="22"/>
              </w:rPr>
              <w:fldChar w:fldCharType="separate"/>
            </w:r>
            <w:r w:rsidR="00A25AF1">
              <w:rPr>
                <w:webHidden/>
                <w:sz w:val="22"/>
                <w:szCs w:val="22"/>
              </w:rPr>
              <w:t>4</w:t>
            </w:r>
            <w:r w:rsidRPr="007C4EBF">
              <w:rPr>
                <w:webHidden/>
                <w:sz w:val="22"/>
                <w:szCs w:val="22"/>
              </w:rPr>
              <w:fldChar w:fldCharType="end"/>
            </w:r>
          </w:hyperlink>
        </w:p>
        <w:p w:rsidR="007C4EBF" w:rsidRPr="007C4EBF" w:rsidRDefault="007C4EBF">
          <w:pPr>
            <w:pStyle w:val="Sumrio1"/>
            <w:rPr>
              <w:rFonts w:ascii="Arial" w:hAnsi="Arial" w:cs="Arial"/>
              <w:noProof/>
              <w:lang w:val="pt-BR" w:eastAsia="pt-BR"/>
            </w:rPr>
          </w:pPr>
          <w:hyperlink w:anchor="_Toc238999159" w:history="1">
            <w:r w:rsidRPr="007C4EBF">
              <w:rPr>
                <w:rStyle w:val="Hyperlink"/>
                <w:rFonts w:ascii="Arial" w:hAnsi="Arial" w:cs="Arial"/>
                <w:noProof/>
              </w:rPr>
              <w:t>4.</w:t>
            </w:r>
            <w:r w:rsidRPr="007C4EBF">
              <w:rPr>
                <w:rFonts w:ascii="Arial" w:hAnsi="Arial" w:cs="Arial"/>
                <w:noProof/>
                <w:lang w:val="pt-BR" w:eastAsia="pt-BR"/>
              </w:rPr>
              <w:tab/>
            </w:r>
            <w:r w:rsidRPr="007C4EBF">
              <w:rPr>
                <w:rStyle w:val="Hyperlink"/>
                <w:rFonts w:ascii="Arial" w:hAnsi="Arial" w:cs="Arial"/>
                <w:noProof/>
              </w:rPr>
              <w:t>Ferramentas Utilizadas</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_Toc238999159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4</w:t>
            </w:r>
            <w:r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60" w:history="1">
            <w:r w:rsidRPr="007C4EBF">
              <w:rPr>
                <w:rStyle w:val="Hyperlink"/>
                <w:rFonts w:ascii="Arial" w:hAnsi="Arial" w:cs="Arial"/>
                <w:noProof/>
              </w:rPr>
              <w:t>5.</w:t>
            </w:r>
            <w:r w:rsidRPr="007C4EBF">
              <w:rPr>
                <w:rFonts w:ascii="Arial" w:hAnsi="Arial" w:cs="Arial"/>
                <w:noProof/>
                <w:lang w:val="pt-BR" w:eastAsia="pt-BR"/>
              </w:rPr>
              <w:tab/>
            </w:r>
            <w:r w:rsidRPr="007C4EBF">
              <w:rPr>
                <w:rStyle w:val="Hyperlink"/>
                <w:rFonts w:ascii="Arial" w:hAnsi="Arial" w:cs="Arial"/>
                <w:noProof/>
              </w:rPr>
              <w:t>Desenvolvimento das Atividades</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_Toc238999160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5</w:t>
            </w:r>
            <w:r w:rsidRPr="007C4EBF">
              <w:rPr>
                <w:rFonts w:ascii="Arial" w:hAnsi="Arial" w:cs="Arial"/>
                <w:noProof/>
                <w:webHidden/>
              </w:rPr>
              <w:fldChar w:fldCharType="end"/>
            </w:r>
          </w:hyperlink>
        </w:p>
        <w:p w:rsidR="007C4EBF" w:rsidRPr="007C4EBF" w:rsidRDefault="007C4EBF">
          <w:pPr>
            <w:pStyle w:val="Sumrio2"/>
            <w:rPr>
              <w:sz w:val="22"/>
              <w:szCs w:val="22"/>
              <w:lang w:val="pt-BR" w:eastAsia="pt-BR"/>
            </w:rPr>
          </w:pPr>
          <w:hyperlink w:anchor="_Toc238999161" w:history="1">
            <w:r w:rsidRPr="007C4EBF">
              <w:rPr>
                <w:rStyle w:val="Hyperlink"/>
                <w:sz w:val="22"/>
                <w:szCs w:val="22"/>
              </w:rPr>
              <w:t>5.1 Organização inicial do projeto</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_Toc238999161 \h </w:instrText>
            </w:r>
            <w:r w:rsidRPr="007C4EBF">
              <w:rPr>
                <w:webHidden/>
                <w:sz w:val="22"/>
                <w:szCs w:val="22"/>
              </w:rPr>
            </w:r>
            <w:r w:rsidRPr="007C4EBF">
              <w:rPr>
                <w:webHidden/>
                <w:sz w:val="22"/>
                <w:szCs w:val="22"/>
              </w:rPr>
              <w:fldChar w:fldCharType="separate"/>
            </w:r>
            <w:r w:rsidR="00A25AF1">
              <w:rPr>
                <w:webHidden/>
                <w:sz w:val="22"/>
                <w:szCs w:val="22"/>
              </w:rPr>
              <w:t>5</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62" w:history="1">
            <w:r w:rsidRPr="007C4EBF">
              <w:rPr>
                <w:rStyle w:val="Hyperlink"/>
                <w:sz w:val="22"/>
                <w:szCs w:val="22"/>
              </w:rPr>
              <w:t>5.2 Configuração do banco de dados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_Toc238999162 \h </w:instrText>
            </w:r>
            <w:r w:rsidRPr="007C4EBF">
              <w:rPr>
                <w:webHidden/>
                <w:sz w:val="22"/>
                <w:szCs w:val="22"/>
              </w:rPr>
            </w:r>
            <w:r w:rsidRPr="007C4EBF">
              <w:rPr>
                <w:webHidden/>
                <w:sz w:val="22"/>
                <w:szCs w:val="22"/>
              </w:rPr>
              <w:fldChar w:fldCharType="separate"/>
            </w:r>
            <w:r w:rsidR="00A25AF1">
              <w:rPr>
                <w:webHidden/>
                <w:sz w:val="22"/>
                <w:szCs w:val="22"/>
              </w:rPr>
              <w:t>6</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63" w:history="1">
            <w:r w:rsidRPr="007C4EBF">
              <w:rPr>
                <w:rStyle w:val="Hyperlink"/>
                <w:sz w:val="22"/>
                <w:szCs w:val="22"/>
              </w:rPr>
              <w:t>5.3 Desenvolvimento da interface e execução do sistema</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_Toc238999163 \h </w:instrText>
            </w:r>
            <w:r w:rsidRPr="007C4EBF">
              <w:rPr>
                <w:webHidden/>
                <w:sz w:val="22"/>
                <w:szCs w:val="22"/>
              </w:rPr>
            </w:r>
            <w:r w:rsidRPr="007C4EBF">
              <w:rPr>
                <w:webHidden/>
                <w:sz w:val="22"/>
                <w:szCs w:val="22"/>
              </w:rPr>
              <w:fldChar w:fldCharType="separate"/>
            </w:r>
            <w:r w:rsidR="00A25AF1">
              <w:rPr>
                <w:webHidden/>
                <w:sz w:val="22"/>
                <w:szCs w:val="22"/>
              </w:rPr>
              <w:t>7</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64" w:history="1">
            <w:r w:rsidRPr="007C4EBF">
              <w:rPr>
                <w:rStyle w:val="Hyperlink"/>
                <w:sz w:val="22"/>
                <w:szCs w:val="22"/>
              </w:rPr>
              <w:t>5.4 Cadastro de marcas e modelos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_Toc238999164 \h </w:instrText>
            </w:r>
            <w:r w:rsidRPr="007C4EBF">
              <w:rPr>
                <w:webHidden/>
                <w:sz w:val="22"/>
                <w:szCs w:val="22"/>
              </w:rPr>
            </w:r>
            <w:r w:rsidRPr="007C4EBF">
              <w:rPr>
                <w:webHidden/>
                <w:sz w:val="22"/>
                <w:szCs w:val="22"/>
              </w:rPr>
              <w:fldChar w:fldCharType="separate"/>
            </w:r>
            <w:r w:rsidR="00A25AF1">
              <w:rPr>
                <w:webHidden/>
                <w:sz w:val="22"/>
                <w:szCs w:val="22"/>
              </w:rPr>
              <w:t>8</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65" w:history="1">
            <w:r w:rsidRPr="007C4EBF">
              <w:rPr>
                <w:rStyle w:val="Hyperlink"/>
                <w:sz w:val="22"/>
                <w:szCs w:val="22"/>
              </w:rPr>
              <w:t>5.5 Cadastro de veículos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_Toc238999165 \h </w:instrText>
            </w:r>
            <w:r w:rsidRPr="007C4EBF">
              <w:rPr>
                <w:webHidden/>
                <w:sz w:val="22"/>
                <w:szCs w:val="22"/>
              </w:rPr>
            </w:r>
            <w:r w:rsidRPr="007C4EBF">
              <w:rPr>
                <w:webHidden/>
                <w:sz w:val="22"/>
                <w:szCs w:val="22"/>
              </w:rPr>
              <w:fldChar w:fldCharType="separate"/>
            </w:r>
            <w:r w:rsidR="00A25AF1">
              <w:rPr>
                <w:webHidden/>
                <w:sz w:val="22"/>
                <w:szCs w:val="22"/>
              </w:rPr>
              <w:t>9</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66" w:history="1">
            <w:r w:rsidRPr="007C4EBF">
              <w:rPr>
                <w:rStyle w:val="Hyperlink"/>
                <w:sz w:val="22"/>
                <w:szCs w:val="22"/>
              </w:rPr>
              <w:t>5.6 Consulta e filtros do estoque</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_Toc238999166 \h </w:instrText>
            </w:r>
            <w:r w:rsidRPr="007C4EBF">
              <w:rPr>
                <w:webHidden/>
                <w:sz w:val="22"/>
                <w:szCs w:val="22"/>
              </w:rPr>
            </w:r>
            <w:r w:rsidRPr="007C4EBF">
              <w:rPr>
                <w:webHidden/>
                <w:sz w:val="22"/>
                <w:szCs w:val="22"/>
              </w:rPr>
              <w:fldChar w:fldCharType="separate"/>
            </w:r>
            <w:r w:rsidR="00A25AF1">
              <w:rPr>
                <w:webHidden/>
                <w:sz w:val="22"/>
                <w:szCs w:val="22"/>
              </w:rPr>
              <w:t>11</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67" w:history="1">
            <w:r w:rsidRPr="007C4EBF">
              <w:rPr>
                <w:rStyle w:val="Hyperlink"/>
                <w:sz w:val="22"/>
                <w:szCs w:val="22"/>
              </w:rPr>
              <w:t>5.7 Edição das informações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_Toc238999167 \h </w:instrText>
            </w:r>
            <w:r w:rsidRPr="007C4EBF">
              <w:rPr>
                <w:webHidden/>
                <w:sz w:val="22"/>
                <w:szCs w:val="22"/>
              </w:rPr>
            </w:r>
            <w:r w:rsidRPr="007C4EBF">
              <w:rPr>
                <w:webHidden/>
                <w:sz w:val="22"/>
                <w:szCs w:val="22"/>
              </w:rPr>
              <w:fldChar w:fldCharType="separate"/>
            </w:r>
            <w:r w:rsidR="00A25AF1">
              <w:rPr>
                <w:webHidden/>
                <w:sz w:val="22"/>
                <w:szCs w:val="22"/>
              </w:rPr>
              <w:t>14</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68" w:history="1">
            <w:r w:rsidRPr="007C4EBF">
              <w:rPr>
                <w:rStyle w:val="Hyperlink"/>
                <w:sz w:val="22"/>
                <w:szCs w:val="22"/>
              </w:rPr>
              <w:t>5.8 Exclusão de veículos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_Toc238999168 \h </w:instrText>
            </w:r>
            <w:r w:rsidRPr="007C4EBF">
              <w:rPr>
                <w:webHidden/>
                <w:sz w:val="22"/>
                <w:szCs w:val="22"/>
              </w:rPr>
            </w:r>
            <w:r w:rsidRPr="007C4EBF">
              <w:rPr>
                <w:webHidden/>
                <w:sz w:val="22"/>
                <w:szCs w:val="22"/>
              </w:rPr>
              <w:fldChar w:fldCharType="separate"/>
            </w:r>
            <w:r w:rsidR="00A25AF1">
              <w:rPr>
                <w:webHidden/>
                <w:sz w:val="22"/>
                <w:szCs w:val="22"/>
              </w:rPr>
              <w:t>15</w:t>
            </w:r>
            <w:r w:rsidRPr="007C4EBF">
              <w:rPr>
                <w:webHidden/>
                <w:sz w:val="22"/>
                <w:szCs w:val="22"/>
              </w:rPr>
              <w:fldChar w:fldCharType="end"/>
            </w:r>
          </w:hyperlink>
        </w:p>
        <w:p w:rsidR="007C4EBF" w:rsidRPr="007C4EBF" w:rsidRDefault="007C4EBF">
          <w:pPr>
            <w:pStyle w:val="Sumrio1"/>
            <w:rPr>
              <w:rFonts w:ascii="Arial" w:hAnsi="Arial" w:cs="Arial"/>
              <w:noProof/>
              <w:lang w:val="pt-BR" w:eastAsia="pt-BR"/>
            </w:rPr>
          </w:pPr>
          <w:hyperlink w:anchor="_Toc238999169" w:history="1">
            <w:r w:rsidRPr="007C4EBF">
              <w:rPr>
                <w:rStyle w:val="Hyperlink"/>
                <w:rFonts w:ascii="Arial" w:hAnsi="Arial" w:cs="Arial"/>
                <w:noProof/>
              </w:rPr>
              <w:t>6. Aplicação dos Conceitos de Programação Orientada a Objetos</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_Toc238999169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16</w:t>
            </w:r>
            <w:r w:rsidRPr="007C4EBF">
              <w:rPr>
                <w:rFonts w:ascii="Arial" w:hAnsi="Arial" w:cs="Arial"/>
                <w:noProof/>
                <w:webHidden/>
              </w:rPr>
              <w:fldChar w:fldCharType="end"/>
            </w:r>
          </w:hyperlink>
        </w:p>
        <w:p w:rsidR="007C4EBF" w:rsidRPr="007C4EBF" w:rsidRDefault="007C4EBF">
          <w:pPr>
            <w:pStyle w:val="Sumrio2"/>
            <w:rPr>
              <w:sz w:val="22"/>
              <w:szCs w:val="22"/>
              <w:lang w:val="pt-BR" w:eastAsia="pt-BR"/>
            </w:rPr>
          </w:pPr>
          <w:hyperlink w:anchor="_Toc238999170" w:history="1">
            <w:r w:rsidRPr="007C4EBF">
              <w:rPr>
                <w:rStyle w:val="Hyperlink"/>
                <w:sz w:val="22"/>
                <w:szCs w:val="22"/>
              </w:rPr>
              <w:t>6.1 Classes e objetos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_Toc238999170 \h </w:instrText>
            </w:r>
            <w:r w:rsidRPr="007C4EBF">
              <w:rPr>
                <w:webHidden/>
                <w:sz w:val="22"/>
                <w:szCs w:val="22"/>
              </w:rPr>
            </w:r>
            <w:r w:rsidRPr="007C4EBF">
              <w:rPr>
                <w:webHidden/>
                <w:sz w:val="22"/>
                <w:szCs w:val="22"/>
              </w:rPr>
              <w:fldChar w:fldCharType="separate"/>
            </w:r>
            <w:r w:rsidR="00A25AF1">
              <w:rPr>
                <w:webHidden/>
                <w:sz w:val="22"/>
                <w:szCs w:val="22"/>
              </w:rPr>
              <w:t>16</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71" w:history="1">
            <w:r w:rsidRPr="007C4EBF">
              <w:rPr>
                <w:rStyle w:val="Hyperlink"/>
                <w:sz w:val="22"/>
                <w:szCs w:val="22"/>
              </w:rPr>
              <w:t>6.2 Atributos e métodos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_Toc238999171 \h </w:instrText>
            </w:r>
            <w:r w:rsidRPr="007C4EBF">
              <w:rPr>
                <w:webHidden/>
                <w:sz w:val="22"/>
                <w:szCs w:val="22"/>
              </w:rPr>
            </w:r>
            <w:r w:rsidRPr="007C4EBF">
              <w:rPr>
                <w:webHidden/>
                <w:sz w:val="22"/>
                <w:szCs w:val="22"/>
              </w:rPr>
              <w:fldChar w:fldCharType="separate"/>
            </w:r>
            <w:r w:rsidR="00A25AF1">
              <w:rPr>
                <w:webHidden/>
                <w:sz w:val="22"/>
                <w:szCs w:val="22"/>
              </w:rPr>
              <w:t>17</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72" w:history="1">
            <w:r w:rsidRPr="007C4EBF">
              <w:rPr>
                <w:rStyle w:val="Hyperlink"/>
                <w:sz w:val="22"/>
                <w:szCs w:val="22"/>
              </w:rPr>
              <w:t>6.3 Encapsulamento</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_Toc238999172 \h </w:instrText>
            </w:r>
            <w:r w:rsidRPr="007C4EBF">
              <w:rPr>
                <w:webHidden/>
                <w:sz w:val="22"/>
                <w:szCs w:val="22"/>
              </w:rPr>
            </w:r>
            <w:r w:rsidRPr="007C4EBF">
              <w:rPr>
                <w:webHidden/>
                <w:sz w:val="22"/>
                <w:szCs w:val="22"/>
              </w:rPr>
              <w:fldChar w:fldCharType="separate"/>
            </w:r>
            <w:r w:rsidR="00A25AF1">
              <w:rPr>
                <w:webHidden/>
                <w:sz w:val="22"/>
                <w:szCs w:val="22"/>
              </w:rPr>
              <w:t>17</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73" w:history="1">
            <w:r w:rsidRPr="007C4EBF">
              <w:rPr>
                <w:rStyle w:val="Hyperlink"/>
                <w:sz w:val="22"/>
                <w:szCs w:val="22"/>
              </w:rPr>
              <w:t>6.4 Herança</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_Toc238999173 \h </w:instrText>
            </w:r>
            <w:r w:rsidRPr="007C4EBF">
              <w:rPr>
                <w:webHidden/>
                <w:sz w:val="22"/>
                <w:szCs w:val="22"/>
              </w:rPr>
            </w:r>
            <w:r w:rsidRPr="007C4EBF">
              <w:rPr>
                <w:webHidden/>
                <w:sz w:val="22"/>
                <w:szCs w:val="22"/>
              </w:rPr>
              <w:fldChar w:fldCharType="separate"/>
            </w:r>
            <w:r w:rsidR="00A25AF1">
              <w:rPr>
                <w:webHidden/>
                <w:sz w:val="22"/>
                <w:szCs w:val="22"/>
              </w:rPr>
              <w:t>18</w:t>
            </w:r>
            <w:r w:rsidRPr="007C4EBF">
              <w:rPr>
                <w:webHidden/>
                <w:sz w:val="22"/>
                <w:szCs w:val="22"/>
              </w:rPr>
              <w:fldChar w:fldCharType="end"/>
            </w:r>
          </w:hyperlink>
        </w:p>
        <w:p w:rsidR="007C4EBF" w:rsidRPr="007C4EBF" w:rsidRDefault="007C4EBF">
          <w:pPr>
            <w:pStyle w:val="Sumrio2"/>
            <w:rPr>
              <w:sz w:val="22"/>
              <w:szCs w:val="22"/>
              <w:lang w:val="pt-BR" w:eastAsia="pt-BR"/>
            </w:rPr>
          </w:pPr>
          <w:hyperlink w:anchor="_Toc238999174" w:history="1">
            <w:r w:rsidRPr="007C4EBF">
              <w:rPr>
                <w:rStyle w:val="Hyperlink"/>
                <w:sz w:val="22"/>
                <w:szCs w:val="22"/>
              </w:rPr>
              <w:t>6.5 Relacionamento entre classes</w:t>
            </w:r>
            <w:r w:rsidRPr="007C4EBF">
              <w:rPr>
                <w:webHidden/>
                <w:sz w:val="22"/>
                <w:szCs w:val="22"/>
              </w:rPr>
              <w:tab/>
            </w:r>
            <w:r w:rsidRPr="007C4EBF">
              <w:rPr>
                <w:webHidden/>
                <w:sz w:val="22"/>
                <w:szCs w:val="22"/>
              </w:rPr>
              <w:fldChar w:fldCharType="begin"/>
            </w:r>
            <w:r w:rsidRPr="007C4EBF">
              <w:rPr>
                <w:webHidden/>
                <w:sz w:val="22"/>
                <w:szCs w:val="22"/>
              </w:rPr>
              <w:instrText xml:space="preserve"> PAGEREF _Toc238999174 \h </w:instrText>
            </w:r>
            <w:r w:rsidRPr="007C4EBF">
              <w:rPr>
                <w:webHidden/>
                <w:sz w:val="22"/>
                <w:szCs w:val="22"/>
              </w:rPr>
            </w:r>
            <w:r w:rsidRPr="007C4EBF">
              <w:rPr>
                <w:webHidden/>
                <w:sz w:val="22"/>
                <w:szCs w:val="22"/>
              </w:rPr>
              <w:fldChar w:fldCharType="separate"/>
            </w:r>
            <w:r w:rsidR="00A25AF1">
              <w:rPr>
                <w:webHidden/>
                <w:sz w:val="22"/>
                <w:szCs w:val="22"/>
              </w:rPr>
              <w:t>19</w:t>
            </w:r>
            <w:r w:rsidRPr="007C4EBF">
              <w:rPr>
                <w:webHidden/>
                <w:sz w:val="22"/>
                <w:szCs w:val="22"/>
              </w:rPr>
              <w:fldChar w:fldCharType="end"/>
            </w:r>
          </w:hyperlink>
        </w:p>
        <w:p w:rsidR="007C4EBF" w:rsidRPr="007C4EBF" w:rsidRDefault="007C4EBF">
          <w:pPr>
            <w:pStyle w:val="Sumrio1"/>
            <w:rPr>
              <w:rFonts w:ascii="Arial" w:hAnsi="Arial" w:cs="Arial"/>
              <w:noProof/>
              <w:lang w:val="pt-BR" w:eastAsia="pt-BR"/>
            </w:rPr>
          </w:pPr>
          <w:hyperlink w:anchor="_Toc238999175" w:history="1">
            <w:r w:rsidRPr="007C4EBF">
              <w:rPr>
                <w:rStyle w:val="Hyperlink"/>
                <w:rFonts w:ascii="Arial" w:hAnsi="Arial" w:cs="Arial"/>
                <w:noProof/>
              </w:rPr>
              <w:t>7. Organização das Camadas da Aplicação</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_Toc238999175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20</w:t>
            </w:r>
            <w:r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76" w:history="1">
            <w:r w:rsidRPr="007C4EBF">
              <w:rPr>
                <w:rStyle w:val="Hyperlink"/>
                <w:rFonts w:ascii="Arial" w:hAnsi="Arial" w:cs="Arial"/>
                <w:noProof/>
              </w:rPr>
              <w:t>8. Testes e Validação</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_Toc238999176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21</w:t>
            </w:r>
            <w:r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77" w:history="1">
            <w:r w:rsidRPr="007C4EBF">
              <w:rPr>
                <w:rStyle w:val="Hyperlink"/>
                <w:rFonts w:ascii="Arial" w:hAnsi="Arial" w:cs="Arial"/>
                <w:noProof/>
              </w:rPr>
              <w:t>9. Dificuldades Encontradas</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_Toc238999177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22</w:t>
            </w:r>
            <w:r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78" w:history="1">
            <w:r w:rsidRPr="007C4EBF">
              <w:rPr>
                <w:rStyle w:val="Hyperlink"/>
                <w:rFonts w:ascii="Arial" w:hAnsi="Arial" w:cs="Arial"/>
                <w:noProof/>
              </w:rPr>
              <w:t>10. Análise dos Resultados</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_Toc238999178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23</w:t>
            </w:r>
            <w:r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79" w:history="1">
            <w:r w:rsidRPr="007C4EBF">
              <w:rPr>
                <w:rStyle w:val="Hyperlink"/>
                <w:rFonts w:ascii="Arial" w:hAnsi="Arial" w:cs="Arial"/>
                <w:noProof/>
              </w:rPr>
              <w:t>11. Conclusão</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_Toc238999179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24</w:t>
            </w:r>
            <w:r w:rsidRPr="007C4EBF">
              <w:rPr>
                <w:rFonts w:ascii="Arial" w:hAnsi="Arial" w:cs="Arial"/>
                <w:noProof/>
                <w:webHidden/>
              </w:rPr>
              <w:fldChar w:fldCharType="end"/>
            </w:r>
          </w:hyperlink>
        </w:p>
        <w:p w:rsidR="007C4EBF" w:rsidRPr="007C4EBF" w:rsidRDefault="007C4EBF">
          <w:pPr>
            <w:pStyle w:val="Sumrio1"/>
            <w:rPr>
              <w:rFonts w:ascii="Arial" w:hAnsi="Arial" w:cs="Arial"/>
              <w:noProof/>
              <w:lang w:val="pt-BR" w:eastAsia="pt-BR"/>
            </w:rPr>
          </w:pPr>
          <w:hyperlink w:anchor="_Toc238999180" w:history="1">
            <w:r w:rsidRPr="007C4EBF">
              <w:rPr>
                <w:rStyle w:val="Hyperlink"/>
                <w:rFonts w:ascii="Arial" w:hAnsi="Arial" w:cs="Arial"/>
                <w:noProof/>
              </w:rPr>
              <w:t>12. Referências</w:t>
            </w:r>
            <w:r w:rsidRPr="007C4EBF">
              <w:rPr>
                <w:rFonts w:ascii="Arial" w:hAnsi="Arial" w:cs="Arial"/>
                <w:noProof/>
                <w:webHidden/>
              </w:rPr>
              <w:tab/>
            </w:r>
            <w:r w:rsidRPr="007C4EBF">
              <w:rPr>
                <w:rFonts w:ascii="Arial" w:hAnsi="Arial" w:cs="Arial"/>
                <w:noProof/>
                <w:webHidden/>
              </w:rPr>
              <w:fldChar w:fldCharType="begin"/>
            </w:r>
            <w:r w:rsidRPr="007C4EBF">
              <w:rPr>
                <w:rFonts w:ascii="Arial" w:hAnsi="Arial" w:cs="Arial"/>
                <w:noProof/>
                <w:webHidden/>
              </w:rPr>
              <w:instrText xml:space="preserve"> PAGEREF _Toc238999180 \h </w:instrText>
            </w:r>
            <w:r w:rsidRPr="007C4EBF">
              <w:rPr>
                <w:rFonts w:ascii="Arial" w:hAnsi="Arial" w:cs="Arial"/>
                <w:noProof/>
                <w:webHidden/>
              </w:rPr>
            </w:r>
            <w:r w:rsidRPr="007C4EBF">
              <w:rPr>
                <w:rFonts w:ascii="Arial" w:hAnsi="Arial" w:cs="Arial"/>
                <w:noProof/>
                <w:webHidden/>
              </w:rPr>
              <w:fldChar w:fldCharType="separate"/>
            </w:r>
            <w:r w:rsidR="00A25AF1">
              <w:rPr>
                <w:rFonts w:ascii="Arial" w:hAnsi="Arial" w:cs="Arial"/>
                <w:noProof/>
                <w:webHidden/>
              </w:rPr>
              <w:t>25</w:t>
            </w:r>
            <w:r w:rsidRPr="007C4EBF">
              <w:rPr>
                <w:rFonts w:ascii="Arial" w:hAnsi="Arial" w:cs="Arial"/>
                <w:noProof/>
                <w:webHidden/>
              </w:rPr>
              <w:fldChar w:fldCharType="end"/>
            </w:r>
          </w:hyperlink>
        </w:p>
        <w:p w:rsidR="00310C8F" w:rsidRPr="007C4EBF" w:rsidRDefault="00310C8F" w:rsidP="008E10C9">
          <w:pPr>
            <w:ind w:left="-567" w:right="43"/>
            <w:rPr>
              <w:rFonts w:ascii="Arial" w:hAnsi="Arial" w:cs="Arial"/>
            </w:rPr>
          </w:pPr>
          <w:r w:rsidRPr="007C4EBF">
            <w:rPr>
              <w:rFonts w:ascii="Arial" w:hAnsi="Arial" w:cs="Arial"/>
              <w:b/>
              <w:bCs/>
            </w:rPr>
            <w:fldChar w:fldCharType="end"/>
          </w:r>
        </w:p>
      </w:sdtContent>
    </w:sdt>
    <w:p w:rsidR="007D6AB2" w:rsidRDefault="004C3DA5">
      <w:pPr>
        <w:rPr>
          <w:rFonts w:ascii="Arial" w:hAnsi="Arial" w:cs="Arial"/>
        </w:rPr>
        <w:sectPr w:rsidR="007D6AB2" w:rsidSect="005847F9">
          <w:headerReference w:type="default" r:id="rId9"/>
          <w:footerReference w:type="default" r:id="rId10"/>
          <w:pgSz w:w="12240" w:h="15840"/>
          <w:pgMar w:top="1276" w:right="1183" w:bottom="1440" w:left="1800" w:header="720" w:footer="720" w:gutter="0"/>
          <w:cols w:space="720"/>
          <w:docGrid w:linePitch="360"/>
        </w:sectPr>
      </w:pPr>
      <w:r w:rsidRPr="00714040">
        <w:rPr>
          <w:rFonts w:ascii="Arial" w:hAnsi="Arial" w:cs="Arial"/>
        </w:rPr>
        <w:br w:type="page"/>
      </w:r>
    </w:p>
    <w:p w:rsidR="00CF0D21" w:rsidRPr="007C4EBF" w:rsidRDefault="008E760E" w:rsidP="00CF0D21">
      <w:pPr>
        <w:pStyle w:val="Ttulo1"/>
        <w:numPr>
          <w:ilvl w:val="0"/>
          <w:numId w:val="7"/>
        </w:numPr>
        <w:spacing w:line="360" w:lineRule="auto"/>
        <w:jc w:val="both"/>
        <w:rPr>
          <w:rFonts w:ascii="Arial" w:hAnsi="Arial" w:cs="Arial"/>
          <w:b w:val="0"/>
          <w:color w:val="auto"/>
          <w:sz w:val="22"/>
          <w:szCs w:val="22"/>
        </w:rPr>
      </w:pPr>
      <w:bookmarkStart w:id="0" w:name="_Toc238999153"/>
      <w:proofErr w:type="spellStart"/>
      <w:r w:rsidRPr="007C4EBF">
        <w:rPr>
          <w:rFonts w:ascii="Arial" w:hAnsi="Arial" w:cs="Arial"/>
          <w:b w:val="0"/>
          <w:color w:val="auto"/>
          <w:sz w:val="22"/>
          <w:szCs w:val="22"/>
        </w:rPr>
        <w:lastRenderedPageBreak/>
        <w:t>Introdução</w:t>
      </w:r>
      <w:bookmarkEnd w:id="0"/>
      <w:proofErr w:type="spellEnd"/>
    </w:p>
    <w:p w:rsidR="002C75F6" w:rsidRPr="007C4EBF" w:rsidRDefault="002C75F6"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A tecnologia está cada vez mais presente na organização das empresas e pode ajudar no controle de informações que antes eram registradas de forma manual ou em diferentes locais. Durante a disciplina de Programação Orientada a Objetos, tive a oportunidade de compreender melhor como os conceitos estudados podem ser utilizados na criação de uma aplicação.</w:t>
      </w:r>
    </w:p>
    <w:p w:rsidR="002C75F6" w:rsidRPr="007C4EBF" w:rsidRDefault="002C75F6"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Para colocar esses conhecimentos em prática, desenvolvi o </w:t>
      </w:r>
      <w:proofErr w:type="spellStart"/>
      <w:proofErr w:type="gramStart"/>
      <w:r w:rsidRPr="007C4EBF">
        <w:rPr>
          <w:rFonts w:ascii="Arial" w:eastAsia="Times New Roman" w:hAnsi="Arial" w:cs="Arial"/>
          <w:bCs/>
          <w:lang w:val="pt-BR" w:eastAsia="pt-BR"/>
        </w:rPr>
        <w:t>AutoStock</w:t>
      </w:r>
      <w:proofErr w:type="spellEnd"/>
      <w:proofErr w:type="gramEnd"/>
      <w:r w:rsidRPr="007C4EBF">
        <w:rPr>
          <w:rFonts w:ascii="Arial" w:eastAsia="Times New Roman" w:hAnsi="Arial" w:cs="Arial"/>
          <w:lang w:val="pt-BR" w:eastAsia="pt-BR"/>
        </w:rPr>
        <w:t>, um sistema automotivo voltado para a gestão de estoque de veículos. A proposta foi desenvolver uma aplicação capaz de cadastrar marcas, modelos e veículos, além de permitir a consulta, edição, exclusão e utilização de filtros para facilitar a localização das informações.</w:t>
      </w:r>
    </w:p>
    <w:p w:rsidR="002C75F6" w:rsidRPr="007C4EBF" w:rsidRDefault="002C75F6"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Durante o desenvolvimento, procurei aplicar os conhecimentos adquiridos na disciplina e também compreender melhor como diferentes tecnologias trabalham em conjunto. Para isso, utilizei Java com Spring Boot no desenvolvimento da aplicação, </w:t>
      </w:r>
      <w:proofErr w:type="gramStart"/>
      <w:r w:rsidRPr="007C4EBF">
        <w:rPr>
          <w:rFonts w:ascii="Arial" w:eastAsia="Times New Roman" w:hAnsi="Arial" w:cs="Arial"/>
          <w:lang w:val="pt-BR" w:eastAsia="pt-BR"/>
        </w:rPr>
        <w:t>MySQL</w:t>
      </w:r>
      <w:proofErr w:type="gramEnd"/>
      <w:r w:rsidRPr="007C4EBF">
        <w:rPr>
          <w:rFonts w:ascii="Arial" w:eastAsia="Times New Roman" w:hAnsi="Arial" w:cs="Arial"/>
          <w:lang w:val="pt-BR" w:eastAsia="pt-BR"/>
        </w:rPr>
        <w:t xml:space="preserve"> para armazenamento das informações e uma interface web para interação com o usuário.</w:t>
      </w:r>
    </w:p>
    <w:p w:rsidR="002C75F6" w:rsidRPr="007C4EBF" w:rsidRDefault="002C75F6" w:rsidP="00303713">
      <w:pPr>
        <w:spacing w:before="100" w:beforeAutospacing="1" w:after="100" w:afterAutospacing="1" w:line="360" w:lineRule="auto"/>
        <w:jc w:val="both"/>
        <w:rPr>
          <w:rFonts w:ascii="Arial" w:hAnsi="Arial" w:cs="Arial"/>
        </w:rPr>
      </w:pPr>
      <w:r w:rsidRPr="007C4EBF">
        <w:rPr>
          <w:rFonts w:ascii="Arial" w:eastAsia="Times New Roman" w:hAnsi="Arial" w:cs="Arial"/>
          <w:lang w:val="pt-BR" w:eastAsia="pt-BR"/>
        </w:rPr>
        <w:t>O desenvolvimento também foi importante para entender, na prática, que uma aplicação não depende apenas de uma única classe ou arquivo. Foi necessário fazer com que diferentes partes do projeto se comunicassem corretamente para que uma informação cadastrada na tela pudesse ser processada pela aplicação e posteriormente armazenada no banco de dados.</w:t>
      </w:r>
    </w:p>
    <w:p w:rsidR="00113F44" w:rsidRPr="007C4EBF" w:rsidRDefault="00F42BE6" w:rsidP="00B72A39">
      <w:pPr>
        <w:pStyle w:val="Ttulo1"/>
        <w:numPr>
          <w:ilvl w:val="0"/>
          <w:numId w:val="7"/>
        </w:numPr>
        <w:spacing w:line="360" w:lineRule="auto"/>
        <w:jc w:val="both"/>
        <w:rPr>
          <w:rFonts w:ascii="Arial" w:hAnsi="Arial" w:cs="Arial"/>
          <w:b w:val="0"/>
          <w:color w:val="auto"/>
          <w:sz w:val="22"/>
          <w:szCs w:val="22"/>
        </w:rPr>
      </w:pPr>
      <w:bookmarkStart w:id="1" w:name="_Toc238999154"/>
      <w:proofErr w:type="spellStart"/>
      <w:r w:rsidRPr="007C4EBF">
        <w:rPr>
          <w:rFonts w:ascii="Arial" w:hAnsi="Arial" w:cs="Arial"/>
          <w:b w:val="0"/>
          <w:color w:val="auto"/>
          <w:sz w:val="22"/>
          <w:szCs w:val="22"/>
        </w:rPr>
        <w:t>Objetivo</w:t>
      </w:r>
      <w:bookmarkEnd w:id="1"/>
      <w:proofErr w:type="spellEnd"/>
    </w:p>
    <w:p w:rsidR="002C75F6" w:rsidRPr="007C4EBF" w:rsidRDefault="002C75F6"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O objetivo deste trabalho foi desenvolver um sistema para gerenciamento de estoque de veículos utilizando conceitos de Programação Orientada a Objetos.</w:t>
      </w:r>
    </w:p>
    <w:p w:rsidR="002C75F6" w:rsidRPr="007C4EBF" w:rsidRDefault="002C75F6"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O sistema desenvolvido recebeu o nome de </w:t>
      </w:r>
      <w:proofErr w:type="spellStart"/>
      <w:proofErr w:type="gramStart"/>
      <w:r w:rsidRPr="007C4EBF">
        <w:rPr>
          <w:rFonts w:ascii="Arial" w:eastAsia="Times New Roman" w:hAnsi="Arial" w:cs="Arial"/>
          <w:bCs/>
          <w:lang w:val="pt-BR" w:eastAsia="pt-BR"/>
        </w:rPr>
        <w:t>AutoStock</w:t>
      </w:r>
      <w:proofErr w:type="spellEnd"/>
      <w:proofErr w:type="gramEnd"/>
      <w:r w:rsidRPr="007C4EBF">
        <w:rPr>
          <w:rFonts w:ascii="Arial" w:eastAsia="Times New Roman" w:hAnsi="Arial" w:cs="Arial"/>
          <w:lang w:val="pt-BR" w:eastAsia="pt-BR"/>
        </w:rPr>
        <w:t xml:space="preserve"> e foi planejado para permitir o cadastro e gerenciamento das principais informações relacionadas aos veículos de uma empresa do setor automotivo.</w:t>
      </w:r>
    </w:p>
    <w:p w:rsidR="002C75F6" w:rsidRPr="007C4EBF" w:rsidRDefault="002C75F6"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Entre as funcionalidades desenvolvidas estão o cadastro de marcas e modelos, cadastro de veículos, visualização do estoque, alteração das informações cadastradas, exclusão de registros e realização de pesquisas utilizando diferentes filtros.</w:t>
      </w:r>
    </w:p>
    <w:p w:rsidR="002C75F6" w:rsidRPr="007C4EBF" w:rsidRDefault="002C75F6"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lastRenderedPageBreak/>
        <w:t>Além do funcionamento do sistema, o projeto teve como objetivo permitir que eu pudesse aplicar e compreender melhor conceitos estudados durante a disciplina, principalmente classes, objetos, atributos, métodos, encapsulamento e relacionamento entre classes.</w:t>
      </w:r>
    </w:p>
    <w:p w:rsidR="00223F5F" w:rsidRPr="007C4EBF" w:rsidRDefault="002C75F6" w:rsidP="00B72A39">
      <w:pPr>
        <w:pStyle w:val="Ttulo1"/>
        <w:numPr>
          <w:ilvl w:val="0"/>
          <w:numId w:val="7"/>
        </w:numPr>
        <w:spacing w:line="360" w:lineRule="auto"/>
        <w:jc w:val="both"/>
        <w:rPr>
          <w:rFonts w:ascii="Arial" w:hAnsi="Arial" w:cs="Arial"/>
          <w:b w:val="0"/>
          <w:color w:val="auto"/>
          <w:sz w:val="22"/>
          <w:szCs w:val="22"/>
        </w:rPr>
      </w:pPr>
      <w:bookmarkStart w:id="2" w:name="_Toc238999155"/>
      <w:proofErr w:type="spellStart"/>
      <w:r w:rsidRPr="007C4EBF">
        <w:rPr>
          <w:rFonts w:ascii="Arial" w:hAnsi="Arial" w:cs="Arial"/>
          <w:b w:val="0"/>
          <w:color w:val="auto"/>
          <w:sz w:val="22"/>
          <w:szCs w:val="22"/>
        </w:rPr>
        <w:t>Levantamento</w:t>
      </w:r>
      <w:proofErr w:type="spellEnd"/>
      <w:r w:rsidRPr="007C4EBF">
        <w:rPr>
          <w:rFonts w:ascii="Arial" w:hAnsi="Arial" w:cs="Arial"/>
          <w:b w:val="0"/>
          <w:color w:val="auto"/>
          <w:sz w:val="22"/>
          <w:szCs w:val="22"/>
        </w:rPr>
        <w:t xml:space="preserve"> de </w:t>
      </w:r>
      <w:proofErr w:type="spellStart"/>
      <w:r w:rsidRPr="007C4EBF">
        <w:rPr>
          <w:rFonts w:ascii="Arial" w:hAnsi="Arial" w:cs="Arial"/>
          <w:b w:val="0"/>
          <w:color w:val="auto"/>
          <w:sz w:val="22"/>
          <w:szCs w:val="22"/>
        </w:rPr>
        <w:t>Requisitos</w:t>
      </w:r>
      <w:bookmarkEnd w:id="2"/>
      <w:proofErr w:type="spellEnd"/>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Antes de iniciar o desenvolvimento, foi necessário compreender quais informações e funcionalidades seriam necessárias para um sistema de controle de estoque automotivo.</w:t>
      </w:r>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Para realizar esse levantamento, considerei uma situação simulada na qual um responsável pelo estoque de veículos informaria suas principais necessidades.</w:t>
      </w:r>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Foram elaboradas as seguintes perguntas e respostas:</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1. Quais informações precisam ser cadastradas para cada veículo?</w:t>
      </w:r>
      <w:r w:rsidRPr="007C4EBF">
        <w:rPr>
          <w:rFonts w:ascii="Arial" w:hAnsi="Arial" w:cs="Arial"/>
          <w:sz w:val="22"/>
          <w:szCs w:val="22"/>
        </w:rPr>
        <w:br/>
        <w:t>Resposta: Marca, modelo, ano, cor, preço, quilometragem, status e uma observação quando necessário.</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2. O sistema precisa permitir o cadastro de diferentes marcas?</w:t>
      </w:r>
      <w:r w:rsidRPr="007C4EBF">
        <w:rPr>
          <w:rFonts w:ascii="Arial" w:hAnsi="Arial" w:cs="Arial"/>
          <w:sz w:val="22"/>
          <w:szCs w:val="22"/>
        </w:rPr>
        <w:br/>
        <w:t>Resposta: Sim. As marcas devem poder ser cadastradas para posteriormente serem utilizadas no cadastro dos modelos.</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3. Os modelos devem estar relacionados a uma marca?</w:t>
      </w:r>
      <w:r w:rsidRPr="007C4EBF">
        <w:rPr>
          <w:rFonts w:ascii="Arial" w:hAnsi="Arial" w:cs="Arial"/>
          <w:sz w:val="22"/>
          <w:szCs w:val="22"/>
        </w:rPr>
        <w:br/>
        <w:t>Resposta: Sim. Cada modelo deve pertencer a uma marca cadastrada no sistema.</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4. É necessário alterar as informações de um veículo depois do cadastro?</w:t>
      </w:r>
      <w:r w:rsidRPr="007C4EBF">
        <w:rPr>
          <w:rFonts w:ascii="Arial" w:hAnsi="Arial" w:cs="Arial"/>
          <w:sz w:val="22"/>
          <w:szCs w:val="22"/>
        </w:rPr>
        <w:br/>
        <w:t>Resposta: Sim. Informações como preço, quilometragem, status e demais dados podem precisar ser atualizadas.</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5. O sistema precisa permitir a exclusão de veículos?</w:t>
      </w:r>
      <w:r w:rsidRPr="007C4EBF">
        <w:rPr>
          <w:rFonts w:ascii="Arial" w:hAnsi="Arial" w:cs="Arial"/>
          <w:sz w:val="22"/>
          <w:szCs w:val="22"/>
        </w:rPr>
        <w:br/>
        <w:t>Resposta: Sim. Deve ser possível remover um veículo quando necessário.</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6. Como os veículos devem ser consultados?</w:t>
      </w:r>
      <w:r w:rsidRPr="007C4EBF">
        <w:rPr>
          <w:rFonts w:ascii="Arial" w:hAnsi="Arial" w:cs="Arial"/>
          <w:sz w:val="22"/>
          <w:szCs w:val="22"/>
        </w:rPr>
        <w:br/>
        <w:t>Resposta: Os veículos devem aparecer em uma relação de estoque contendo suas principais informações.</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7. É necessário pesquisar veículos utilizando filtros?</w:t>
      </w:r>
      <w:r w:rsidRPr="007C4EBF">
        <w:rPr>
          <w:rFonts w:ascii="Arial" w:hAnsi="Arial" w:cs="Arial"/>
          <w:sz w:val="22"/>
          <w:szCs w:val="22"/>
        </w:rPr>
        <w:br/>
        <w:t xml:space="preserve">Resposta: Sim. A pesquisa deve permitir utilizar informações como </w:t>
      </w:r>
      <w:proofErr w:type="gramStart"/>
      <w:r w:rsidRPr="007C4EBF">
        <w:rPr>
          <w:rFonts w:ascii="Arial" w:hAnsi="Arial" w:cs="Arial"/>
          <w:sz w:val="22"/>
          <w:szCs w:val="22"/>
        </w:rPr>
        <w:t>marca,</w:t>
      </w:r>
      <w:proofErr w:type="gramEnd"/>
      <w:r w:rsidRPr="007C4EBF">
        <w:rPr>
          <w:rFonts w:ascii="Arial" w:hAnsi="Arial" w:cs="Arial"/>
          <w:sz w:val="22"/>
          <w:szCs w:val="22"/>
        </w:rPr>
        <w:t xml:space="preserve"> modelo, ano, status e faixa de preço.</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lastRenderedPageBreak/>
        <w:t>8. Quais situações podem ser informadas no status do veículo?</w:t>
      </w:r>
      <w:r w:rsidRPr="007C4EBF">
        <w:rPr>
          <w:rFonts w:ascii="Arial" w:hAnsi="Arial" w:cs="Arial"/>
          <w:sz w:val="22"/>
          <w:szCs w:val="22"/>
        </w:rPr>
        <w:br/>
        <w:t>Resposta: O veículo pode estar disponível, financiado, em negociação, leilão, sinistrado, vendido ou descontinuado, de acordo com sua situação.</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9. As informações devem permanecer salvas depois que o sistema for fechado?</w:t>
      </w:r>
      <w:r w:rsidRPr="007C4EBF">
        <w:rPr>
          <w:rFonts w:ascii="Arial" w:hAnsi="Arial" w:cs="Arial"/>
          <w:sz w:val="22"/>
          <w:szCs w:val="22"/>
        </w:rPr>
        <w:br/>
        <w:t>Resposta: Sim. Os dados devem ser armazenados em banco de dados para que possam ser consultados posteriormente.</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10. O sistema precisa ter uma interface para facilitar sua utilização?</w:t>
      </w:r>
      <w:r w:rsidRPr="007C4EBF">
        <w:rPr>
          <w:rFonts w:ascii="Arial" w:hAnsi="Arial" w:cs="Arial"/>
          <w:sz w:val="22"/>
          <w:szCs w:val="22"/>
        </w:rPr>
        <w:br/>
        <w:t>Resposta: Sim. Uma interface simples facilita o cadastro, a consulta e a alteração das informações.</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 xml:space="preserve">11. O sistema deve impedir que um modelo </w:t>
      </w:r>
      <w:proofErr w:type="gramStart"/>
      <w:r w:rsidRPr="007C4EBF">
        <w:rPr>
          <w:rStyle w:val="Forte"/>
          <w:rFonts w:ascii="Arial" w:hAnsi="Arial" w:cs="Arial"/>
          <w:b w:val="0"/>
          <w:sz w:val="22"/>
          <w:szCs w:val="22"/>
        </w:rPr>
        <w:t>fique</w:t>
      </w:r>
      <w:proofErr w:type="gramEnd"/>
      <w:r w:rsidRPr="007C4EBF">
        <w:rPr>
          <w:rStyle w:val="Forte"/>
          <w:rFonts w:ascii="Arial" w:hAnsi="Arial" w:cs="Arial"/>
          <w:b w:val="0"/>
          <w:sz w:val="22"/>
          <w:szCs w:val="22"/>
        </w:rPr>
        <w:t xml:space="preserve"> sem uma marca relacionada?</w:t>
      </w:r>
      <w:r w:rsidRPr="007C4EBF">
        <w:rPr>
          <w:rFonts w:ascii="Arial" w:hAnsi="Arial" w:cs="Arial"/>
          <w:sz w:val="22"/>
          <w:szCs w:val="22"/>
        </w:rPr>
        <w:br/>
        <w:t>Resposta: Sim. O modelo deve estar relacionado a uma marca existente.</w:t>
      </w:r>
    </w:p>
    <w:p w:rsidR="002C75F6" w:rsidRPr="007C4EBF" w:rsidRDefault="002C75F6" w:rsidP="00303713">
      <w:pPr>
        <w:pStyle w:val="NormalWeb"/>
        <w:spacing w:line="360" w:lineRule="auto"/>
        <w:rPr>
          <w:rFonts w:ascii="Arial" w:hAnsi="Arial" w:cs="Arial"/>
          <w:sz w:val="22"/>
          <w:szCs w:val="22"/>
        </w:rPr>
      </w:pPr>
      <w:r w:rsidRPr="007C4EBF">
        <w:rPr>
          <w:rStyle w:val="Forte"/>
          <w:rFonts w:ascii="Arial" w:hAnsi="Arial" w:cs="Arial"/>
          <w:b w:val="0"/>
          <w:sz w:val="22"/>
          <w:szCs w:val="22"/>
        </w:rPr>
        <w:t>12. O usuário deve conseguir visualizar preço e quilometragem diretamente na relação de veículos?</w:t>
      </w:r>
      <w:r w:rsidRPr="007C4EBF">
        <w:rPr>
          <w:rFonts w:ascii="Arial" w:hAnsi="Arial" w:cs="Arial"/>
          <w:sz w:val="22"/>
          <w:szCs w:val="22"/>
        </w:rPr>
        <w:br/>
        <w:t>Resposta: Sim. Essas informações são importantes para o controle do estoque e devem aparecer na listagem.</w:t>
      </w:r>
    </w:p>
    <w:p w:rsidR="002C75F6" w:rsidRPr="007C4EBF" w:rsidRDefault="002C75F6" w:rsidP="00B72A39">
      <w:pPr>
        <w:pStyle w:val="Ttulo2"/>
        <w:spacing w:line="360" w:lineRule="auto"/>
        <w:jc w:val="both"/>
        <w:rPr>
          <w:rFonts w:ascii="Arial" w:hAnsi="Arial" w:cs="Arial"/>
          <w:b w:val="0"/>
          <w:color w:val="auto"/>
          <w:sz w:val="22"/>
          <w:szCs w:val="22"/>
        </w:rPr>
      </w:pPr>
      <w:bookmarkStart w:id="3" w:name="_Toc238999156"/>
      <w:r w:rsidRPr="007C4EBF">
        <w:rPr>
          <w:rFonts w:ascii="Arial" w:hAnsi="Arial" w:cs="Arial"/>
          <w:b w:val="0"/>
          <w:color w:val="auto"/>
          <w:sz w:val="22"/>
          <w:szCs w:val="22"/>
        </w:rPr>
        <w:t xml:space="preserve">3.1 </w:t>
      </w:r>
      <w:proofErr w:type="spellStart"/>
      <w:r w:rsidRPr="007C4EBF">
        <w:rPr>
          <w:rFonts w:ascii="Arial" w:hAnsi="Arial" w:cs="Arial"/>
          <w:b w:val="0"/>
          <w:color w:val="auto"/>
          <w:sz w:val="22"/>
          <w:szCs w:val="22"/>
        </w:rPr>
        <w:t>Requisitos</w:t>
      </w:r>
      <w:proofErr w:type="spellEnd"/>
      <w:r w:rsidRPr="007C4EBF">
        <w:rPr>
          <w:rFonts w:ascii="Arial" w:hAnsi="Arial" w:cs="Arial"/>
          <w:b w:val="0"/>
          <w:color w:val="auto"/>
          <w:sz w:val="22"/>
          <w:szCs w:val="22"/>
        </w:rPr>
        <w:t xml:space="preserve"> </w:t>
      </w:r>
      <w:proofErr w:type="spellStart"/>
      <w:r w:rsidRPr="007C4EBF">
        <w:rPr>
          <w:rFonts w:ascii="Arial" w:hAnsi="Arial" w:cs="Arial"/>
          <w:b w:val="0"/>
          <w:color w:val="auto"/>
          <w:sz w:val="22"/>
          <w:szCs w:val="22"/>
        </w:rPr>
        <w:t>Funcionais</w:t>
      </w:r>
      <w:bookmarkEnd w:id="3"/>
      <w:proofErr w:type="spellEnd"/>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A partir do levantamento realizado, foram definidos os seguintes requisitos funcionais:</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RF01 – </w:t>
      </w:r>
      <w:proofErr w:type="spellStart"/>
      <w:r w:rsidRPr="007C4EBF">
        <w:rPr>
          <w:rFonts w:ascii="Arial" w:hAnsi="Arial" w:cs="Arial"/>
        </w:rPr>
        <w:t>Permitir</w:t>
      </w:r>
      <w:proofErr w:type="spellEnd"/>
      <w:r w:rsidRPr="007C4EBF">
        <w:rPr>
          <w:rFonts w:ascii="Arial" w:hAnsi="Arial" w:cs="Arial"/>
        </w:rPr>
        <w:t xml:space="preserve"> o </w:t>
      </w:r>
      <w:proofErr w:type="spellStart"/>
      <w:r w:rsidRPr="007C4EBF">
        <w:rPr>
          <w:rFonts w:ascii="Arial" w:hAnsi="Arial" w:cs="Arial"/>
        </w:rPr>
        <w:t>cadastro</w:t>
      </w:r>
      <w:proofErr w:type="spellEnd"/>
      <w:r w:rsidRPr="007C4EBF">
        <w:rPr>
          <w:rFonts w:ascii="Arial" w:hAnsi="Arial" w:cs="Arial"/>
        </w:rPr>
        <w:t xml:space="preserve"> de </w:t>
      </w:r>
      <w:proofErr w:type="spellStart"/>
      <w:r w:rsidRPr="007C4EBF">
        <w:rPr>
          <w:rFonts w:ascii="Arial" w:hAnsi="Arial" w:cs="Arial"/>
        </w:rPr>
        <w:t>marcas</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RF02 – </w:t>
      </w:r>
      <w:proofErr w:type="spellStart"/>
      <w:r w:rsidRPr="007C4EBF">
        <w:rPr>
          <w:rFonts w:ascii="Arial" w:hAnsi="Arial" w:cs="Arial"/>
        </w:rPr>
        <w:t>Permitir</w:t>
      </w:r>
      <w:proofErr w:type="spellEnd"/>
      <w:r w:rsidRPr="007C4EBF">
        <w:rPr>
          <w:rFonts w:ascii="Arial" w:hAnsi="Arial" w:cs="Arial"/>
        </w:rPr>
        <w:t xml:space="preserve"> o </w:t>
      </w:r>
      <w:proofErr w:type="spellStart"/>
      <w:r w:rsidRPr="007C4EBF">
        <w:rPr>
          <w:rFonts w:ascii="Arial" w:hAnsi="Arial" w:cs="Arial"/>
        </w:rPr>
        <w:t>cadastro</w:t>
      </w:r>
      <w:proofErr w:type="spellEnd"/>
      <w:r w:rsidRPr="007C4EBF">
        <w:rPr>
          <w:rFonts w:ascii="Arial" w:hAnsi="Arial" w:cs="Arial"/>
        </w:rPr>
        <w:t xml:space="preserve"> de </w:t>
      </w:r>
      <w:proofErr w:type="spellStart"/>
      <w:r w:rsidRPr="007C4EBF">
        <w:rPr>
          <w:rFonts w:ascii="Arial" w:hAnsi="Arial" w:cs="Arial"/>
        </w:rPr>
        <w:t>modelos</w:t>
      </w:r>
      <w:proofErr w:type="spellEnd"/>
      <w:r w:rsidRPr="007C4EBF">
        <w:rPr>
          <w:rFonts w:ascii="Arial" w:hAnsi="Arial" w:cs="Arial"/>
        </w:rPr>
        <w:t xml:space="preserve"> </w:t>
      </w:r>
      <w:proofErr w:type="spellStart"/>
      <w:r w:rsidRPr="007C4EBF">
        <w:rPr>
          <w:rFonts w:ascii="Arial" w:hAnsi="Arial" w:cs="Arial"/>
        </w:rPr>
        <w:t>associados</w:t>
      </w:r>
      <w:proofErr w:type="spellEnd"/>
      <w:r w:rsidRPr="007C4EBF">
        <w:rPr>
          <w:rFonts w:ascii="Arial" w:hAnsi="Arial" w:cs="Arial"/>
        </w:rPr>
        <w:t xml:space="preserve"> </w:t>
      </w:r>
      <w:proofErr w:type="gramStart"/>
      <w:r w:rsidRPr="007C4EBF">
        <w:rPr>
          <w:rFonts w:ascii="Arial" w:hAnsi="Arial" w:cs="Arial"/>
        </w:rPr>
        <w:t>a</w:t>
      </w:r>
      <w:proofErr w:type="gramEnd"/>
      <w:r w:rsidRPr="007C4EBF">
        <w:rPr>
          <w:rFonts w:ascii="Arial" w:hAnsi="Arial" w:cs="Arial"/>
        </w:rPr>
        <w:t xml:space="preserve"> </w:t>
      </w:r>
      <w:proofErr w:type="spellStart"/>
      <w:r w:rsidRPr="007C4EBF">
        <w:rPr>
          <w:rFonts w:ascii="Arial" w:hAnsi="Arial" w:cs="Arial"/>
        </w:rPr>
        <w:t>uma</w:t>
      </w:r>
      <w:proofErr w:type="spellEnd"/>
      <w:r w:rsidRPr="007C4EBF">
        <w:rPr>
          <w:rFonts w:ascii="Arial" w:hAnsi="Arial" w:cs="Arial"/>
        </w:rPr>
        <w:t xml:space="preserve"> </w:t>
      </w:r>
      <w:proofErr w:type="spellStart"/>
      <w:r w:rsidRPr="007C4EBF">
        <w:rPr>
          <w:rFonts w:ascii="Arial" w:hAnsi="Arial" w:cs="Arial"/>
        </w:rPr>
        <w:t>marca</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RF03 – </w:t>
      </w:r>
      <w:proofErr w:type="spellStart"/>
      <w:r w:rsidRPr="007C4EBF">
        <w:rPr>
          <w:rFonts w:ascii="Arial" w:hAnsi="Arial" w:cs="Arial"/>
        </w:rPr>
        <w:t>Permitir</w:t>
      </w:r>
      <w:proofErr w:type="spellEnd"/>
      <w:r w:rsidRPr="007C4EBF">
        <w:rPr>
          <w:rFonts w:ascii="Arial" w:hAnsi="Arial" w:cs="Arial"/>
        </w:rPr>
        <w:t xml:space="preserve"> o </w:t>
      </w:r>
      <w:proofErr w:type="spellStart"/>
      <w:r w:rsidRPr="007C4EBF">
        <w:rPr>
          <w:rFonts w:ascii="Arial" w:hAnsi="Arial" w:cs="Arial"/>
        </w:rPr>
        <w:t>cadastro</w:t>
      </w:r>
      <w:proofErr w:type="spellEnd"/>
      <w:r w:rsidRPr="007C4EBF">
        <w:rPr>
          <w:rFonts w:ascii="Arial" w:hAnsi="Arial" w:cs="Arial"/>
        </w:rPr>
        <w:t xml:space="preserve"> de </w:t>
      </w:r>
      <w:proofErr w:type="spellStart"/>
      <w:r w:rsidRPr="007C4EBF">
        <w:rPr>
          <w:rFonts w:ascii="Arial" w:hAnsi="Arial" w:cs="Arial"/>
        </w:rPr>
        <w:t>veículos</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RF04 – </w:t>
      </w:r>
      <w:proofErr w:type="spellStart"/>
      <w:r w:rsidRPr="007C4EBF">
        <w:rPr>
          <w:rFonts w:ascii="Arial" w:hAnsi="Arial" w:cs="Arial"/>
        </w:rPr>
        <w:t>Exibir</w:t>
      </w:r>
      <w:proofErr w:type="spellEnd"/>
      <w:r w:rsidRPr="007C4EBF">
        <w:rPr>
          <w:rFonts w:ascii="Arial" w:hAnsi="Arial" w:cs="Arial"/>
        </w:rPr>
        <w:t xml:space="preserve"> </w:t>
      </w:r>
      <w:proofErr w:type="spellStart"/>
      <w:r w:rsidRPr="007C4EBF">
        <w:rPr>
          <w:rFonts w:ascii="Arial" w:hAnsi="Arial" w:cs="Arial"/>
        </w:rPr>
        <w:t>os</w:t>
      </w:r>
      <w:proofErr w:type="spellEnd"/>
      <w:r w:rsidRPr="007C4EBF">
        <w:rPr>
          <w:rFonts w:ascii="Arial" w:hAnsi="Arial" w:cs="Arial"/>
        </w:rPr>
        <w:t xml:space="preserve"> </w:t>
      </w:r>
      <w:proofErr w:type="spellStart"/>
      <w:r w:rsidRPr="007C4EBF">
        <w:rPr>
          <w:rFonts w:ascii="Arial" w:hAnsi="Arial" w:cs="Arial"/>
        </w:rPr>
        <w:t>veículos</w:t>
      </w:r>
      <w:proofErr w:type="spellEnd"/>
      <w:r w:rsidRPr="007C4EBF">
        <w:rPr>
          <w:rFonts w:ascii="Arial" w:hAnsi="Arial" w:cs="Arial"/>
        </w:rPr>
        <w:t xml:space="preserve"> </w:t>
      </w:r>
      <w:proofErr w:type="spellStart"/>
      <w:r w:rsidRPr="007C4EBF">
        <w:rPr>
          <w:rFonts w:ascii="Arial" w:hAnsi="Arial" w:cs="Arial"/>
        </w:rPr>
        <w:t>cadastrados</w:t>
      </w:r>
      <w:proofErr w:type="spellEnd"/>
      <w:r w:rsidRPr="007C4EBF">
        <w:rPr>
          <w:rFonts w:ascii="Arial" w:hAnsi="Arial" w:cs="Arial"/>
        </w:rPr>
        <w:t xml:space="preserve"> no </w:t>
      </w:r>
      <w:proofErr w:type="spellStart"/>
      <w:r w:rsidRPr="007C4EBF">
        <w:rPr>
          <w:rFonts w:ascii="Arial" w:hAnsi="Arial" w:cs="Arial"/>
        </w:rPr>
        <w:t>estoque</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RF05 – </w:t>
      </w:r>
      <w:proofErr w:type="spellStart"/>
      <w:r w:rsidRPr="007C4EBF">
        <w:rPr>
          <w:rFonts w:ascii="Arial" w:hAnsi="Arial" w:cs="Arial"/>
        </w:rPr>
        <w:t>Permitir</w:t>
      </w:r>
      <w:proofErr w:type="spellEnd"/>
      <w:r w:rsidRPr="007C4EBF">
        <w:rPr>
          <w:rFonts w:ascii="Arial" w:hAnsi="Arial" w:cs="Arial"/>
        </w:rPr>
        <w:t xml:space="preserve"> </w:t>
      </w:r>
      <w:proofErr w:type="gramStart"/>
      <w:r w:rsidRPr="007C4EBF">
        <w:rPr>
          <w:rFonts w:ascii="Arial" w:hAnsi="Arial" w:cs="Arial"/>
        </w:rPr>
        <w:t>a</w:t>
      </w:r>
      <w:proofErr w:type="gramEnd"/>
      <w:r w:rsidRPr="007C4EBF">
        <w:rPr>
          <w:rFonts w:ascii="Arial" w:hAnsi="Arial" w:cs="Arial"/>
        </w:rPr>
        <w:t xml:space="preserve"> </w:t>
      </w:r>
      <w:proofErr w:type="spellStart"/>
      <w:r w:rsidRPr="007C4EBF">
        <w:rPr>
          <w:rFonts w:ascii="Arial" w:hAnsi="Arial" w:cs="Arial"/>
        </w:rPr>
        <w:t>edição</w:t>
      </w:r>
      <w:proofErr w:type="spellEnd"/>
      <w:r w:rsidRPr="007C4EBF">
        <w:rPr>
          <w:rFonts w:ascii="Arial" w:hAnsi="Arial" w:cs="Arial"/>
        </w:rPr>
        <w:t xml:space="preserve"> das </w:t>
      </w:r>
      <w:proofErr w:type="spellStart"/>
      <w:r w:rsidRPr="007C4EBF">
        <w:rPr>
          <w:rFonts w:ascii="Arial" w:hAnsi="Arial" w:cs="Arial"/>
        </w:rPr>
        <w:t>informações</w:t>
      </w:r>
      <w:proofErr w:type="spellEnd"/>
      <w:r w:rsidRPr="007C4EBF">
        <w:rPr>
          <w:rFonts w:ascii="Arial" w:hAnsi="Arial" w:cs="Arial"/>
        </w:rPr>
        <w:t xml:space="preserve"> de um </w:t>
      </w:r>
      <w:proofErr w:type="spellStart"/>
      <w:r w:rsidRPr="007C4EBF">
        <w:rPr>
          <w:rFonts w:ascii="Arial" w:hAnsi="Arial" w:cs="Arial"/>
        </w:rPr>
        <w:t>veículo</w:t>
      </w:r>
      <w:proofErr w:type="spellEnd"/>
      <w:r w:rsidRPr="007C4EBF">
        <w:rPr>
          <w:rFonts w:ascii="Arial" w:hAnsi="Arial" w:cs="Arial"/>
        </w:rPr>
        <w:t xml:space="preserve">. </w:t>
      </w:r>
    </w:p>
    <w:p w:rsidR="002C75F6" w:rsidRPr="007C4EBF" w:rsidRDefault="007C4EBF"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RF06–</w:t>
      </w:r>
      <w:proofErr w:type="spellStart"/>
      <w:r w:rsidR="002C75F6" w:rsidRPr="007C4EBF">
        <w:rPr>
          <w:rFonts w:ascii="Arial" w:hAnsi="Arial" w:cs="Arial"/>
        </w:rPr>
        <w:t>Permitir</w:t>
      </w:r>
      <w:proofErr w:type="spellEnd"/>
      <w:r w:rsidR="002C75F6" w:rsidRPr="007C4EBF">
        <w:rPr>
          <w:rFonts w:ascii="Arial" w:hAnsi="Arial" w:cs="Arial"/>
        </w:rPr>
        <w:t xml:space="preserve"> </w:t>
      </w:r>
      <w:proofErr w:type="gramStart"/>
      <w:r w:rsidR="002C75F6" w:rsidRPr="007C4EBF">
        <w:rPr>
          <w:rFonts w:ascii="Arial" w:hAnsi="Arial" w:cs="Arial"/>
        </w:rPr>
        <w:t>a</w:t>
      </w:r>
      <w:proofErr w:type="gramEnd"/>
      <w:r w:rsidR="002C75F6" w:rsidRPr="007C4EBF">
        <w:rPr>
          <w:rFonts w:ascii="Arial" w:hAnsi="Arial" w:cs="Arial"/>
        </w:rPr>
        <w:t xml:space="preserve"> </w:t>
      </w:r>
      <w:proofErr w:type="spellStart"/>
      <w:r w:rsidR="002C75F6" w:rsidRPr="007C4EBF">
        <w:rPr>
          <w:rFonts w:ascii="Arial" w:hAnsi="Arial" w:cs="Arial"/>
        </w:rPr>
        <w:t>exclusão</w:t>
      </w:r>
      <w:proofErr w:type="spellEnd"/>
      <w:r w:rsidR="002C75F6" w:rsidRPr="007C4EBF">
        <w:rPr>
          <w:rFonts w:ascii="Arial" w:hAnsi="Arial" w:cs="Arial"/>
        </w:rPr>
        <w:t xml:space="preserve"> de </w:t>
      </w:r>
      <w:proofErr w:type="spellStart"/>
      <w:r w:rsidR="002C75F6" w:rsidRPr="007C4EBF">
        <w:rPr>
          <w:rFonts w:ascii="Arial" w:hAnsi="Arial" w:cs="Arial"/>
        </w:rPr>
        <w:t>veículos</w:t>
      </w:r>
      <w:proofErr w:type="spellEnd"/>
      <w:r w:rsidRPr="007C4EBF">
        <w:rPr>
          <w:rFonts w:ascii="Arial" w:hAnsi="Arial" w:cs="Arial"/>
        </w:rPr>
        <w:t xml:space="preserve"> </w:t>
      </w:r>
      <w:proofErr w:type="spellStart"/>
      <w:r w:rsidRPr="007C4EBF">
        <w:rPr>
          <w:rFonts w:ascii="Arial" w:hAnsi="Arial" w:cs="Arial"/>
        </w:rPr>
        <w:t>vendidos</w:t>
      </w:r>
      <w:proofErr w:type="spellEnd"/>
      <w:r w:rsidRPr="007C4EBF">
        <w:rPr>
          <w:rFonts w:ascii="Arial" w:hAnsi="Arial" w:cs="Arial"/>
        </w:rPr>
        <w:t xml:space="preserve"> </w:t>
      </w:r>
      <w:proofErr w:type="spellStart"/>
      <w:r w:rsidRPr="007C4EBF">
        <w:rPr>
          <w:rFonts w:ascii="Arial" w:hAnsi="Arial" w:cs="Arial"/>
        </w:rPr>
        <w:t>ou</w:t>
      </w:r>
      <w:proofErr w:type="spellEnd"/>
      <w:r w:rsidRPr="007C4EBF">
        <w:rPr>
          <w:rFonts w:ascii="Arial" w:hAnsi="Arial" w:cs="Arial"/>
        </w:rPr>
        <w:t xml:space="preserve"> </w:t>
      </w:r>
      <w:proofErr w:type="spellStart"/>
      <w:r w:rsidRPr="007C4EBF">
        <w:rPr>
          <w:rFonts w:ascii="Arial" w:hAnsi="Arial" w:cs="Arial"/>
        </w:rPr>
        <w:t>descontinuados</w:t>
      </w:r>
      <w:proofErr w:type="spellEnd"/>
      <w:r w:rsidRPr="007C4EBF">
        <w:rPr>
          <w:rFonts w:ascii="Arial" w:hAnsi="Arial" w:cs="Arial"/>
        </w:rPr>
        <w:t xml:space="preserve"> </w:t>
      </w:r>
      <w:proofErr w:type="spellStart"/>
      <w:r w:rsidRPr="007C4EBF">
        <w:rPr>
          <w:rFonts w:ascii="Arial" w:hAnsi="Arial" w:cs="Arial"/>
        </w:rPr>
        <w:t>quando</w:t>
      </w:r>
      <w:proofErr w:type="spellEnd"/>
      <w:r w:rsidRPr="007C4EBF">
        <w:rPr>
          <w:rFonts w:ascii="Arial" w:hAnsi="Arial" w:cs="Arial"/>
        </w:rPr>
        <w:t xml:space="preserve"> </w:t>
      </w:r>
      <w:proofErr w:type="spellStart"/>
      <w:r w:rsidRPr="007C4EBF">
        <w:rPr>
          <w:rFonts w:ascii="Arial" w:hAnsi="Arial" w:cs="Arial"/>
        </w:rPr>
        <w:t>necessário</w:t>
      </w:r>
      <w:proofErr w:type="spellEnd"/>
      <w:r w:rsidR="002C75F6"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RF07 – </w:t>
      </w:r>
      <w:proofErr w:type="spellStart"/>
      <w:r w:rsidRPr="007C4EBF">
        <w:rPr>
          <w:rFonts w:ascii="Arial" w:hAnsi="Arial" w:cs="Arial"/>
        </w:rPr>
        <w:t>Permitir</w:t>
      </w:r>
      <w:proofErr w:type="spellEnd"/>
      <w:r w:rsidRPr="007C4EBF">
        <w:rPr>
          <w:rFonts w:ascii="Arial" w:hAnsi="Arial" w:cs="Arial"/>
        </w:rPr>
        <w:t xml:space="preserve"> </w:t>
      </w:r>
      <w:proofErr w:type="spellStart"/>
      <w:r w:rsidRPr="007C4EBF">
        <w:rPr>
          <w:rFonts w:ascii="Arial" w:hAnsi="Arial" w:cs="Arial"/>
        </w:rPr>
        <w:t>pesquisa</w:t>
      </w:r>
      <w:proofErr w:type="spellEnd"/>
      <w:r w:rsidRPr="007C4EBF">
        <w:rPr>
          <w:rFonts w:ascii="Arial" w:hAnsi="Arial" w:cs="Arial"/>
        </w:rPr>
        <w:t xml:space="preserve"> </w:t>
      </w:r>
      <w:proofErr w:type="spellStart"/>
      <w:r w:rsidRPr="007C4EBF">
        <w:rPr>
          <w:rFonts w:ascii="Arial" w:hAnsi="Arial" w:cs="Arial"/>
        </w:rPr>
        <w:t>por</w:t>
      </w:r>
      <w:proofErr w:type="spellEnd"/>
      <w:r w:rsidRPr="007C4EBF">
        <w:rPr>
          <w:rFonts w:ascii="Arial" w:hAnsi="Arial" w:cs="Arial"/>
        </w:rPr>
        <w:t xml:space="preserve"> </w:t>
      </w:r>
      <w:proofErr w:type="spellStart"/>
      <w:r w:rsidRPr="007C4EBF">
        <w:rPr>
          <w:rFonts w:ascii="Arial" w:hAnsi="Arial" w:cs="Arial"/>
        </w:rPr>
        <w:t>marca</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RF08 – </w:t>
      </w:r>
      <w:proofErr w:type="spellStart"/>
      <w:r w:rsidRPr="007C4EBF">
        <w:rPr>
          <w:rFonts w:ascii="Arial" w:hAnsi="Arial" w:cs="Arial"/>
        </w:rPr>
        <w:t>Permitir</w:t>
      </w:r>
      <w:proofErr w:type="spellEnd"/>
      <w:r w:rsidRPr="007C4EBF">
        <w:rPr>
          <w:rFonts w:ascii="Arial" w:hAnsi="Arial" w:cs="Arial"/>
        </w:rPr>
        <w:t xml:space="preserve"> </w:t>
      </w:r>
      <w:proofErr w:type="spellStart"/>
      <w:r w:rsidRPr="007C4EBF">
        <w:rPr>
          <w:rFonts w:ascii="Arial" w:hAnsi="Arial" w:cs="Arial"/>
        </w:rPr>
        <w:t>pesquisa</w:t>
      </w:r>
      <w:proofErr w:type="spellEnd"/>
      <w:r w:rsidRPr="007C4EBF">
        <w:rPr>
          <w:rFonts w:ascii="Arial" w:hAnsi="Arial" w:cs="Arial"/>
        </w:rPr>
        <w:t xml:space="preserve"> </w:t>
      </w:r>
      <w:proofErr w:type="spellStart"/>
      <w:r w:rsidRPr="007C4EBF">
        <w:rPr>
          <w:rFonts w:ascii="Arial" w:hAnsi="Arial" w:cs="Arial"/>
        </w:rPr>
        <w:t>por</w:t>
      </w:r>
      <w:proofErr w:type="spellEnd"/>
      <w:r w:rsidRPr="007C4EBF">
        <w:rPr>
          <w:rFonts w:ascii="Arial" w:hAnsi="Arial" w:cs="Arial"/>
        </w:rPr>
        <w:t xml:space="preserve"> </w:t>
      </w:r>
      <w:proofErr w:type="spellStart"/>
      <w:r w:rsidRPr="007C4EBF">
        <w:rPr>
          <w:rFonts w:ascii="Arial" w:hAnsi="Arial" w:cs="Arial"/>
        </w:rPr>
        <w:t>modelo</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RF09 – </w:t>
      </w:r>
      <w:proofErr w:type="spellStart"/>
      <w:r w:rsidRPr="007C4EBF">
        <w:rPr>
          <w:rFonts w:ascii="Arial" w:hAnsi="Arial" w:cs="Arial"/>
        </w:rPr>
        <w:t>Permitir</w:t>
      </w:r>
      <w:proofErr w:type="spellEnd"/>
      <w:r w:rsidRPr="007C4EBF">
        <w:rPr>
          <w:rFonts w:ascii="Arial" w:hAnsi="Arial" w:cs="Arial"/>
        </w:rPr>
        <w:t xml:space="preserve"> </w:t>
      </w:r>
      <w:proofErr w:type="spellStart"/>
      <w:r w:rsidRPr="007C4EBF">
        <w:rPr>
          <w:rFonts w:ascii="Arial" w:hAnsi="Arial" w:cs="Arial"/>
        </w:rPr>
        <w:t>pesquisa</w:t>
      </w:r>
      <w:proofErr w:type="spellEnd"/>
      <w:r w:rsidRPr="007C4EBF">
        <w:rPr>
          <w:rFonts w:ascii="Arial" w:hAnsi="Arial" w:cs="Arial"/>
        </w:rPr>
        <w:t xml:space="preserve"> </w:t>
      </w:r>
      <w:proofErr w:type="spellStart"/>
      <w:r w:rsidRPr="007C4EBF">
        <w:rPr>
          <w:rFonts w:ascii="Arial" w:hAnsi="Arial" w:cs="Arial"/>
        </w:rPr>
        <w:t>por</w:t>
      </w:r>
      <w:proofErr w:type="spellEnd"/>
      <w:r w:rsidRPr="007C4EBF">
        <w:rPr>
          <w:rFonts w:ascii="Arial" w:hAnsi="Arial" w:cs="Arial"/>
        </w:rPr>
        <w:t xml:space="preserve"> </w:t>
      </w:r>
      <w:proofErr w:type="spellStart"/>
      <w:r w:rsidRPr="007C4EBF">
        <w:rPr>
          <w:rFonts w:ascii="Arial" w:hAnsi="Arial" w:cs="Arial"/>
        </w:rPr>
        <w:t>ano</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RF10 – </w:t>
      </w:r>
      <w:proofErr w:type="spellStart"/>
      <w:r w:rsidRPr="007C4EBF">
        <w:rPr>
          <w:rFonts w:ascii="Arial" w:hAnsi="Arial" w:cs="Arial"/>
        </w:rPr>
        <w:t>Permitir</w:t>
      </w:r>
      <w:proofErr w:type="spellEnd"/>
      <w:r w:rsidRPr="007C4EBF">
        <w:rPr>
          <w:rFonts w:ascii="Arial" w:hAnsi="Arial" w:cs="Arial"/>
        </w:rPr>
        <w:t xml:space="preserve"> </w:t>
      </w:r>
      <w:proofErr w:type="spellStart"/>
      <w:r w:rsidRPr="007C4EBF">
        <w:rPr>
          <w:rFonts w:ascii="Arial" w:hAnsi="Arial" w:cs="Arial"/>
        </w:rPr>
        <w:t>pesquisa</w:t>
      </w:r>
      <w:proofErr w:type="spellEnd"/>
      <w:r w:rsidRPr="007C4EBF">
        <w:rPr>
          <w:rFonts w:ascii="Arial" w:hAnsi="Arial" w:cs="Arial"/>
        </w:rPr>
        <w:t xml:space="preserve"> </w:t>
      </w:r>
      <w:proofErr w:type="spellStart"/>
      <w:r w:rsidRPr="007C4EBF">
        <w:rPr>
          <w:rFonts w:ascii="Arial" w:hAnsi="Arial" w:cs="Arial"/>
        </w:rPr>
        <w:t>por</w:t>
      </w:r>
      <w:proofErr w:type="spellEnd"/>
      <w:r w:rsidRPr="007C4EBF">
        <w:rPr>
          <w:rFonts w:ascii="Arial" w:hAnsi="Arial" w:cs="Arial"/>
        </w:rPr>
        <w:t xml:space="preserve"> status.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RF11 – </w:t>
      </w:r>
      <w:proofErr w:type="spellStart"/>
      <w:r w:rsidRPr="007C4EBF">
        <w:rPr>
          <w:rFonts w:ascii="Arial" w:hAnsi="Arial" w:cs="Arial"/>
        </w:rPr>
        <w:t>Permitir</w:t>
      </w:r>
      <w:proofErr w:type="spellEnd"/>
      <w:r w:rsidRPr="007C4EBF">
        <w:rPr>
          <w:rFonts w:ascii="Arial" w:hAnsi="Arial" w:cs="Arial"/>
        </w:rPr>
        <w:t xml:space="preserve"> </w:t>
      </w:r>
      <w:proofErr w:type="spellStart"/>
      <w:r w:rsidRPr="007C4EBF">
        <w:rPr>
          <w:rFonts w:ascii="Arial" w:hAnsi="Arial" w:cs="Arial"/>
        </w:rPr>
        <w:t>pesquisa</w:t>
      </w:r>
      <w:proofErr w:type="spellEnd"/>
      <w:r w:rsidRPr="007C4EBF">
        <w:rPr>
          <w:rFonts w:ascii="Arial" w:hAnsi="Arial" w:cs="Arial"/>
        </w:rPr>
        <w:t xml:space="preserve"> </w:t>
      </w:r>
      <w:proofErr w:type="spellStart"/>
      <w:r w:rsidRPr="007C4EBF">
        <w:rPr>
          <w:rFonts w:ascii="Arial" w:hAnsi="Arial" w:cs="Arial"/>
        </w:rPr>
        <w:t>por</w:t>
      </w:r>
      <w:proofErr w:type="spellEnd"/>
      <w:r w:rsidRPr="007C4EBF">
        <w:rPr>
          <w:rFonts w:ascii="Arial" w:hAnsi="Arial" w:cs="Arial"/>
        </w:rPr>
        <w:t xml:space="preserve"> </w:t>
      </w:r>
      <w:proofErr w:type="spellStart"/>
      <w:r w:rsidRPr="007C4EBF">
        <w:rPr>
          <w:rFonts w:ascii="Arial" w:hAnsi="Arial" w:cs="Arial"/>
        </w:rPr>
        <w:t>faixa</w:t>
      </w:r>
      <w:proofErr w:type="spellEnd"/>
      <w:r w:rsidRPr="007C4EBF">
        <w:rPr>
          <w:rFonts w:ascii="Arial" w:hAnsi="Arial" w:cs="Arial"/>
        </w:rPr>
        <w:t xml:space="preserve"> de </w:t>
      </w:r>
      <w:proofErr w:type="spellStart"/>
      <w:r w:rsidRPr="007C4EBF">
        <w:rPr>
          <w:rFonts w:ascii="Arial" w:hAnsi="Arial" w:cs="Arial"/>
        </w:rPr>
        <w:t>preço</w:t>
      </w:r>
      <w:proofErr w:type="spellEnd"/>
      <w:r w:rsidRPr="007C4EBF">
        <w:rPr>
          <w:rFonts w:ascii="Arial" w:hAnsi="Arial" w:cs="Arial"/>
        </w:rPr>
        <w:t xml:space="preserve">. </w:t>
      </w:r>
    </w:p>
    <w:p w:rsidR="002C75F6" w:rsidRPr="007C4EBF" w:rsidRDefault="002C75F6" w:rsidP="00B72A39">
      <w:pPr>
        <w:numPr>
          <w:ilvl w:val="0"/>
          <w:numId w:val="17"/>
        </w:numPr>
        <w:spacing w:before="100" w:beforeAutospacing="1" w:after="100" w:afterAutospacing="1" w:line="360" w:lineRule="auto"/>
        <w:jc w:val="both"/>
        <w:rPr>
          <w:rFonts w:ascii="Arial" w:hAnsi="Arial" w:cs="Arial"/>
        </w:rPr>
      </w:pPr>
      <w:r w:rsidRPr="007C4EBF">
        <w:rPr>
          <w:rFonts w:ascii="Arial" w:hAnsi="Arial" w:cs="Arial"/>
        </w:rPr>
        <w:t xml:space="preserve">RF12 – </w:t>
      </w:r>
      <w:proofErr w:type="spellStart"/>
      <w:r w:rsidRPr="007C4EBF">
        <w:rPr>
          <w:rFonts w:ascii="Arial" w:hAnsi="Arial" w:cs="Arial"/>
        </w:rPr>
        <w:t>Armazenar</w:t>
      </w:r>
      <w:proofErr w:type="spellEnd"/>
      <w:r w:rsidRPr="007C4EBF">
        <w:rPr>
          <w:rFonts w:ascii="Arial" w:hAnsi="Arial" w:cs="Arial"/>
        </w:rPr>
        <w:t xml:space="preserve"> as </w:t>
      </w:r>
      <w:proofErr w:type="spellStart"/>
      <w:r w:rsidRPr="007C4EBF">
        <w:rPr>
          <w:rFonts w:ascii="Arial" w:hAnsi="Arial" w:cs="Arial"/>
        </w:rPr>
        <w:t>informações</w:t>
      </w:r>
      <w:proofErr w:type="spellEnd"/>
      <w:r w:rsidRPr="007C4EBF">
        <w:rPr>
          <w:rFonts w:ascii="Arial" w:hAnsi="Arial" w:cs="Arial"/>
        </w:rPr>
        <w:t xml:space="preserve"> no </w:t>
      </w:r>
      <w:proofErr w:type="spellStart"/>
      <w:r w:rsidRPr="007C4EBF">
        <w:rPr>
          <w:rFonts w:ascii="Arial" w:hAnsi="Arial" w:cs="Arial"/>
        </w:rPr>
        <w:t>banco</w:t>
      </w:r>
      <w:proofErr w:type="spellEnd"/>
      <w:r w:rsidRPr="007C4EBF">
        <w:rPr>
          <w:rFonts w:ascii="Arial" w:hAnsi="Arial" w:cs="Arial"/>
        </w:rPr>
        <w:t xml:space="preserve"> de dados. </w:t>
      </w:r>
    </w:p>
    <w:p w:rsidR="002C75F6" w:rsidRPr="007C4EBF" w:rsidRDefault="002C75F6" w:rsidP="00B72A39">
      <w:pPr>
        <w:pStyle w:val="Ttulo2"/>
        <w:spacing w:line="360" w:lineRule="auto"/>
        <w:jc w:val="both"/>
        <w:rPr>
          <w:rFonts w:ascii="Arial" w:hAnsi="Arial" w:cs="Arial"/>
          <w:b w:val="0"/>
          <w:color w:val="auto"/>
          <w:sz w:val="22"/>
          <w:szCs w:val="22"/>
        </w:rPr>
      </w:pPr>
      <w:bookmarkStart w:id="4" w:name="_Toc238999157"/>
      <w:r w:rsidRPr="007C4EBF">
        <w:rPr>
          <w:rFonts w:ascii="Arial" w:hAnsi="Arial" w:cs="Arial"/>
          <w:b w:val="0"/>
          <w:color w:val="auto"/>
          <w:sz w:val="22"/>
          <w:szCs w:val="22"/>
        </w:rPr>
        <w:lastRenderedPageBreak/>
        <w:t xml:space="preserve">3.2 </w:t>
      </w:r>
      <w:proofErr w:type="spellStart"/>
      <w:r w:rsidRPr="007C4EBF">
        <w:rPr>
          <w:rFonts w:ascii="Arial" w:hAnsi="Arial" w:cs="Arial"/>
          <w:b w:val="0"/>
          <w:color w:val="auto"/>
          <w:sz w:val="22"/>
          <w:szCs w:val="22"/>
        </w:rPr>
        <w:t>Requisitos</w:t>
      </w:r>
      <w:proofErr w:type="spellEnd"/>
      <w:r w:rsidRPr="007C4EBF">
        <w:rPr>
          <w:rFonts w:ascii="Arial" w:hAnsi="Arial" w:cs="Arial"/>
          <w:b w:val="0"/>
          <w:color w:val="auto"/>
          <w:sz w:val="22"/>
          <w:szCs w:val="22"/>
        </w:rPr>
        <w:t xml:space="preserve"> </w:t>
      </w:r>
      <w:proofErr w:type="spellStart"/>
      <w:r w:rsidRPr="007C4EBF">
        <w:rPr>
          <w:rFonts w:ascii="Arial" w:hAnsi="Arial" w:cs="Arial"/>
          <w:b w:val="0"/>
          <w:color w:val="auto"/>
          <w:sz w:val="22"/>
          <w:szCs w:val="22"/>
        </w:rPr>
        <w:t>Não</w:t>
      </w:r>
      <w:proofErr w:type="spellEnd"/>
      <w:r w:rsidRPr="007C4EBF">
        <w:rPr>
          <w:rFonts w:ascii="Arial" w:hAnsi="Arial" w:cs="Arial"/>
          <w:b w:val="0"/>
          <w:color w:val="auto"/>
          <w:sz w:val="22"/>
          <w:szCs w:val="22"/>
        </w:rPr>
        <w:t xml:space="preserve"> </w:t>
      </w:r>
      <w:proofErr w:type="spellStart"/>
      <w:r w:rsidRPr="007C4EBF">
        <w:rPr>
          <w:rFonts w:ascii="Arial" w:hAnsi="Arial" w:cs="Arial"/>
          <w:b w:val="0"/>
          <w:color w:val="auto"/>
          <w:sz w:val="22"/>
          <w:szCs w:val="22"/>
        </w:rPr>
        <w:t>Funcionais</w:t>
      </w:r>
      <w:bookmarkEnd w:id="4"/>
      <w:proofErr w:type="spellEnd"/>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Também foram considerados alguns requisitos relacionados à utilização e organização do sistema:</w:t>
      </w:r>
    </w:p>
    <w:p w:rsidR="002C75F6" w:rsidRPr="007C4EBF" w:rsidRDefault="002C75F6" w:rsidP="00B72A39">
      <w:pPr>
        <w:numPr>
          <w:ilvl w:val="0"/>
          <w:numId w:val="18"/>
        </w:numPr>
        <w:spacing w:before="100" w:beforeAutospacing="1" w:after="100" w:afterAutospacing="1" w:line="360" w:lineRule="auto"/>
        <w:jc w:val="both"/>
        <w:rPr>
          <w:rFonts w:ascii="Arial" w:hAnsi="Arial" w:cs="Arial"/>
        </w:rPr>
      </w:pPr>
      <w:r w:rsidRPr="007C4EBF">
        <w:rPr>
          <w:rFonts w:ascii="Arial" w:hAnsi="Arial" w:cs="Arial"/>
        </w:rPr>
        <w:t xml:space="preserve">RNF01 – O </w:t>
      </w:r>
      <w:proofErr w:type="spellStart"/>
      <w:r w:rsidRPr="007C4EBF">
        <w:rPr>
          <w:rFonts w:ascii="Arial" w:hAnsi="Arial" w:cs="Arial"/>
        </w:rPr>
        <w:t>sistema</w:t>
      </w:r>
      <w:proofErr w:type="spellEnd"/>
      <w:r w:rsidRPr="007C4EBF">
        <w:rPr>
          <w:rFonts w:ascii="Arial" w:hAnsi="Arial" w:cs="Arial"/>
        </w:rPr>
        <w:t xml:space="preserve"> </w:t>
      </w:r>
      <w:proofErr w:type="spellStart"/>
      <w:r w:rsidRPr="007C4EBF">
        <w:rPr>
          <w:rFonts w:ascii="Arial" w:hAnsi="Arial" w:cs="Arial"/>
        </w:rPr>
        <w:t>deve</w:t>
      </w:r>
      <w:proofErr w:type="spellEnd"/>
      <w:r w:rsidRPr="007C4EBF">
        <w:rPr>
          <w:rFonts w:ascii="Arial" w:hAnsi="Arial" w:cs="Arial"/>
        </w:rPr>
        <w:t xml:space="preserve"> </w:t>
      </w:r>
      <w:proofErr w:type="spellStart"/>
      <w:r w:rsidRPr="007C4EBF">
        <w:rPr>
          <w:rFonts w:ascii="Arial" w:hAnsi="Arial" w:cs="Arial"/>
        </w:rPr>
        <w:t>possuir</w:t>
      </w:r>
      <w:proofErr w:type="spellEnd"/>
      <w:r w:rsidRPr="007C4EBF">
        <w:rPr>
          <w:rFonts w:ascii="Arial" w:hAnsi="Arial" w:cs="Arial"/>
        </w:rPr>
        <w:t xml:space="preserve"> </w:t>
      </w:r>
      <w:proofErr w:type="spellStart"/>
      <w:r w:rsidRPr="007C4EBF">
        <w:rPr>
          <w:rFonts w:ascii="Arial" w:hAnsi="Arial" w:cs="Arial"/>
        </w:rPr>
        <w:t>uma</w:t>
      </w:r>
      <w:proofErr w:type="spellEnd"/>
      <w:r w:rsidRPr="007C4EBF">
        <w:rPr>
          <w:rFonts w:ascii="Arial" w:hAnsi="Arial" w:cs="Arial"/>
        </w:rPr>
        <w:t xml:space="preserve"> interface </w:t>
      </w:r>
      <w:proofErr w:type="gramStart"/>
      <w:r w:rsidRPr="007C4EBF">
        <w:rPr>
          <w:rFonts w:ascii="Arial" w:hAnsi="Arial" w:cs="Arial"/>
        </w:rPr>
        <w:t>simples</w:t>
      </w:r>
      <w:proofErr w:type="gramEnd"/>
      <w:r w:rsidRPr="007C4EBF">
        <w:rPr>
          <w:rFonts w:ascii="Arial" w:hAnsi="Arial" w:cs="Arial"/>
        </w:rPr>
        <w:t xml:space="preserve"> e de </w:t>
      </w:r>
      <w:proofErr w:type="spellStart"/>
      <w:r w:rsidRPr="007C4EBF">
        <w:rPr>
          <w:rFonts w:ascii="Arial" w:hAnsi="Arial" w:cs="Arial"/>
        </w:rPr>
        <w:t>fácil</w:t>
      </w:r>
      <w:proofErr w:type="spellEnd"/>
      <w:r w:rsidRPr="007C4EBF">
        <w:rPr>
          <w:rFonts w:ascii="Arial" w:hAnsi="Arial" w:cs="Arial"/>
        </w:rPr>
        <w:t xml:space="preserve"> </w:t>
      </w:r>
      <w:proofErr w:type="spellStart"/>
      <w:r w:rsidRPr="007C4EBF">
        <w:rPr>
          <w:rFonts w:ascii="Arial" w:hAnsi="Arial" w:cs="Arial"/>
        </w:rPr>
        <w:t>entendimento</w:t>
      </w:r>
      <w:proofErr w:type="spellEnd"/>
      <w:r w:rsidRPr="007C4EBF">
        <w:rPr>
          <w:rFonts w:ascii="Arial" w:hAnsi="Arial" w:cs="Arial"/>
        </w:rPr>
        <w:t xml:space="preserve">. </w:t>
      </w:r>
    </w:p>
    <w:p w:rsidR="002C75F6" w:rsidRPr="007C4EBF" w:rsidRDefault="002C75F6" w:rsidP="00B72A39">
      <w:pPr>
        <w:numPr>
          <w:ilvl w:val="0"/>
          <w:numId w:val="18"/>
        </w:numPr>
        <w:spacing w:before="100" w:beforeAutospacing="1" w:after="100" w:afterAutospacing="1" w:line="360" w:lineRule="auto"/>
        <w:jc w:val="both"/>
        <w:rPr>
          <w:rFonts w:ascii="Arial" w:hAnsi="Arial" w:cs="Arial"/>
        </w:rPr>
      </w:pPr>
      <w:r w:rsidRPr="007C4EBF">
        <w:rPr>
          <w:rFonts w:ascii="Arial" w:hAnsi="Arial" w:cs="Arial"/>
        </w:rPr>
        <w:t xml:space="preserve">RNF02 – As </w:t>
      </w:r>
      <w:proofErr w:type="spellStart"/>
      <w:r w:rsidRPr="007C4EBF">
        <w:rPr>
          <w:rFonts w:ascii="Arial" w:hAnsi="Arial" w:cs="Arial"/>
        </w:rPr>
        <w:t>informações</w:t>
      </w:r>
      <w:proofErr w:type="spellEnd"/>
      <w:r w:rsidRPr="007C4EBF">
        <w:rPr>
          <w:rFonts w:ascii="Arial" w:hAnsi="Arial" w:cs="Arial"/>
        </w:rPr>
        <w:t xml:space="preserve"> </w:t>
      </w:r>
      <w:proofErr w:type="spellStart"/>
      <w:r w:rsidRPr="007C4EBF">
        <w:rPr>
          <w:rFonts w:ascii="Arial" w:hAnsi="Arial" w:cs="Arial"/>
        </w:rPr>
        <w:t>devem</w:t>
      </w:r>
      <w:proofErr w:type="spellEnd"/>
      <w:r w:rsidRPr="007C4EBF">
        <w:rPr>
          <w:rFonts w:ascii="Arial" w:hAnsi="Arial" w:cs="Arial"/>
        </w:rPr>
        <w:t xml:space="preserve"> </w:t>
      </w:r>
      <w:proofErr w:type="spellStart"/>
      <w:r w:rsidRPr="007C4EBF">
        <w:rPr>
          <w:rFonts w:ascii="Arial" w:hAnsi="Arial" w:cs="Arial"/>
        </w:rPr>
        <w:t>ser</w:t>
      </w:r>
      <w:proofErr w:type="spellEnd"/>
      <w:r w:rsidRPr="007C4EBF">
        <w:rPr>
          <w:rFonts w:ascii="Arial" w:hAnsi="Arial" w:cs="Arial"/>
        </w:rPr>
        <w:t xml:space="preserve"> </w:t>
      </w:r>
      <w:proofErr w:type="spellStart"/>
      <w:r w:rsidRPr="007C4EBF">
        <w:rPr>
          <w:rFonts w:ascii="Arial" w:hAnsi="Arial" w:cs="Arial"/>
        </w:rPr>
        <w:t>armazenadas</w:t>
      </w:r>
      <w:proofErr w:type="spellEnd"/>
      <w:r w:rsidRPr="007C4EBF">
        <w:rPr>
          <w:rFonts w:ascii="Arial" w:hAnsi="Arial" w:cs="Arial"/>
        </w:rPr>
        <w:t xml:space="preserve"> </w:t>
      </w:r>
      <w:proofErr w:type="spellStart"/>
      <w:r w:rsidRPr="007C4EBF">
        <w:rPr>
          <w:rFonts w:ascii="Arial" w:hAnsi="Arial" w:cs="Arial"/>
        </w:rPr>
        <w:t>em</w:t>
      </w:r>
      <w:proofErr w:type="spellEnd"/>
      <w:r w:rsidRPr="007C4EBF">
        <w:rPr>
          <w:rFonts w:ascii="Arial" w:hAnsi="Arial" w:cs="Arial"/>
        </w:rPr>
        <w:t xml:space="preserve"> </w:t>
      </w:r>
      <w:proofErr w:type="spellStart"/>
      <w:r w:rsidRPr="007C4EBF">
        <w:rPr>
          <w:rFonts w:ascii="Arial" w:hAnsi="Arial" w:cs="Arial"/>
        </w:rPr>
        <w:t>banco</w:t>
      </w:r>
      <w:proofErr w:type="spellEnd"/>
      <w:r w:rsidRPr="007C4EBF">
        <w:rPr>
          <w:rFonts w:ascii="Arial" w:hAnsi="Arial" w:cs="Arial"/>
        </w:rPr>
        <w:t xml:space="preserve"> de dados MySQL. </w:t>
      </w:r>
    </w:p>
    <w:p w:rsidR="002C75F6" w:rsidRPr="007C4EBF" w:rsidRDefault="002C75F6" w:rsidP="00B72A39">
      <w:pPr>
        <w:numPr>
          <w:ilvl w:val="0"/>
          <w:numId w:val="18"/>
        </w:numPr>
        <w:spacing w:before="100" w:beforeAutospacing="1" w:after="100" w:afterAutospacing="1" w:line="360" w:lineRule="auto"/>
        <w:jc w:val="both"/>
        <w:rPr>
          <w:rFonts w:ascii="Arial" w:hAnsi="Arial" w:cs="Arial"/>
        </w:rPr>
      </w:pPr>
      <w:r w:rsidRPr="007C4EBF">
        <w:rPr>
          <w:rFonts w:ascii="Arial" w:hAnsi="Arial" w:cs="Arial"/>
        </w:rPr>
        <w:t xml:space="preserve">RNF03 – </w:t>
      </w:r>
      <w:proofErr w:type="gramStart"/>
      <w:r w:rsidRPr="007C4EBF">
        <w:rPr>
          <w:rFonts w:ascii="Arial" w:hAnsi="Arial" w:cs="Arial"/>
        </w:rPr>
        <w:t>A</w:t>
      </w:r>
      <w:proofErr w:type="gramEnd"/>
      <w:r w:rsidRPr="007C4EBF">
        <w:rPr>
          <w:rFonts w:ascii="Arial" w:hAnsi="Arial" w:cs="Arial"/>
        </w:rPr>
        <w:t xml:space="preserve"> </w:t>
      </w:r>
      <w:proofErr w:type="spellStart"/>
      <w:r w:rsidRPr="007C4EBF">
        <w:rPr>
          <w:rFonts w:ascii="Arial" w:hAnsi="Arial" w:cs="Arial"/>
        </w:rPr>
        <w:t>aplicação</w:t>
      </w:r>
      <w:proofErr w:type="spellEnd"/>
      <w:r w:rsidRPr="007C4EBF">
        <w:rPr>
          <w:rFonts w:ascii="Arial" w:hAnsi="Arial" w:cs="Arial"/>
        </w:rPr>
        <w:t xml:space="preserve"> </w:t>
      </w:r>
      <w:proofErr w:type="spellStart"/>
      <w:r w:rsidRPr="007C4EBF">
        <w:rPr>
          <w:rFonts w:ascii="Arial" w:hAnsi="Arial" w:cs="Arial"/>
        </w:rPr>
        <w:t>deve</w:t>
      </w:r>
      <w:proofErr w:type="spellEnd"/>
      <w:r w:rsidRPr="007C4EBF">
        <w:rPr>
          <w:rFonts w:ascii="Arial" w:hAnsi="Arial" w:cs="Arial"/>
        </w:rPr>
        <w:t xml:space="preserve"> </w:t>
      </w:r>
      <w:proofErr w:type="spellStart"/>
      <w:r w:rsidRPr="007C4EBF">
        <w:rPr>
          <w:rFonts w:ascii="Arial" w:hAnsi="Arial" w:cs="Arial"/>
        </w:rPr>
        <w:t>utilizar</w:t>
      </w:r>
      <w:proofErr w:type="spellEnd"/>
      <w:r w:rsidRPr="007C4EBF">
        <w:rPr>
          <w:rFonts w:ascii="Arial" w:hAnsi="Arial" w:cs="Arial"/>
        </w:rPr>
        <w:t xml:space="preserve"> Java e Spring Boot. </w:t>
      </w:r>
    </w:p>
    <w:p w:rsidR="002C75F6" w:rsidRPr="007C4EBF" w:rsidRDefault="002C75F6" w:rsidP="00B72A39">
      <w:pPr>
        <w:numPr>
          <w:ilvl w:val="0"/>
          <w:numId w:val="18"/>
        </w:numPr>
        <w:spacing w:before="100" w:beforeAutospacing="1" w:after="100" w:afterAutospacing="1" w:line="360" w:lineRule="auto"/>
        <w:jc w:val="both"/>
        <w:rPr>
          <w:rFonts w:ascii="Arial" w:hAnsi="Arial" w:cs="Arial"/>
        </w:rPr>
      </w:pPr>
      <w:r w:rsidRPr="007C4EBF">
        <w:rPr>
          <w:rFonts w:ascii="Arial" w:hAnsi="Arial" w:cs="Arial"/>
        </w:rPr>
        <w:t xml:space="preserve">RNF04 – O </w:t>
      </w:r>
      <w:proofErr w:type="spellStart"/>
      <w:r w:rsidRPr="007C4EBF">
        <w:rPr>
          <w:rFonts w:ascii="Arial" w:hAnsi="Arial" w:cs="Arial"/>
        </w:rPr>
        <w:t>projeto</w:t>
      </w:r>
      <w:proofErr w:type="spellEnd"/>
      <w:r w:rsidRPr="007C4EBF">
        <w:rPr>
          <w:rFonts w:ascii="Arial" w:hAnsi="Arial" w:cs="Arial"/>
        </w:rPr>
        <w:t xml:space="preserve"> </w:t>
      </w:r>
      <w:proofErr w:type="spellStart"/>
      <w:r w:rsidRPr="007C4EBF">
        <w:rPr>
          <w:rFonts w:ascii="Arial" w:hAnsi="Arial" w:cs="Arial"/>
        </w:rPr>
        <w:t>deve</w:t>
      </w:r>
      <w:proofErr w:type="spellEnd"/>
      <w:r w:rsidRPr="007C4EBF">
        <w:rPr>
          <w:rFonts w:ascii="Arial" w:hAnsi="Arial" w:cs="Arial"/>
        </w:rPr>
        <w:t xml:space="preserve"> </w:t>
      </w:r>
      <w:proofErr w:type="spellStart"/>
      <w:r w:rsidRPr="007C4EBF">
        <w:rPr>
          <w:rFonts w:ascii="Arial" w:hAnsi="Arial" w:cs="Arial"/>
        </w:rPr>
        <w:t>manter</w:t>
      </w:r>
      <w:proofErr w:type="spellEnd"/>
      <w:r w:rsidRPr="007C4EBF">
        <w:rPr>
          <w:rFonts w:ascii="Arial" w:hAnsi="Arial" w:cs="Arial"/>
        </w:rPr>
        <w:t xml:space="preserve"> </w:t>
      </w:r>
      <w:proofErr w:type="spellStart"/>
      <w:r w:rsidRPr="007C4EBF">
        <w:rPr>
          <w:rFonts w:ascii="Arial" w:hAnsi="Arial" w:cs="Arial"/>
        </w:rPr>
        <w:t>uma</w:t>
      </w:r>
      <w:proofErr w:type="spellEnd"/>
      <w:r w:rsidRPr="007C4EBF">
        <w:rPr>
          <w:rFonts w:ascii="Arial" w:hAnsi="Arial" w:cs="Arial"/>
        </w:rPr>
        <w:t xml:space="preserve"> </w:t>
      </w:r>
      <w:proofErr w:type="spellStart"/>
      <w:r w:rsidRPr="007C4EBF">
        <w:rPr>
          <w:rFonts w:ascii="Arial" w:hAnsi="Arial" w:cs="Arial"/>
        </w:rPr>
        <w:t>estrutura</w:t>
      </w:r>
      <w:proofErr w:type="spellEnd"/>
      <w:r w:rsidRPr="007C4EBF">
        <w:rPr>
          <w:rFonts w:ascii="Arial" w:hAnsi="Arial" w:cs="Arial"/>
        </w:rPr>
        <w:t xml:space="preserve"> </w:t>
      </w:r>
      <w:proofErr w:type="spellStart"/>
      <w:r w:rsidRPr="007C4EBF">
        <w:rPr>
          <w:rFonts w:ascii="Arial" w:hAnsi="Arial" w:cs="Arial"/>
        </w:rPr>
        <w:t>organizada</w:t>
      </w:r>
      <w:proofErr w:type="spellEnd"/>
      <w:r w:rsidRPr="007C4EBF">
        <w:rPr>
          <w:rFonts w:ascii="Arial" w:hAnsi="Arial" w:cs="Arial"/>
        </w:rPr>
        <w:t xml:space="preserve">, </w:t>
      </w:r>
      <w:proofErr w:type="spellStart"/>
      <w:r w:rsidRPr="007C4EBF">
        <w:rPr>
          <w:rFonts w:ascii="Arial" w:hAnsi="Arial" w:cs="Arial"/>
        </w:rPr>
        <w:t>separando</w:t>
      </w:r>
      <w:proofErr w:type="spellEnd"/>
      <w:r w:rsidRPr="007C4EBF">
        <w:rPr>
          <w:rFonts w:ascii="Arial" w:hAnsi="Arial" w:cs="Arial"/>
        </w:rPr>
        <w:t xml:space="preserve"> as </w:t>
      </w:r>
      <w:proofErr w:type="spellStart"/>
      <w:r w:rsidRPr="007C4EBF">
        <w:rPr>
          <w:rFonts w:ascii="Arial" w:hAnsi="Arial" w:cs="Arial"/>
        </w:rPr>
        <w:t>responsabilidades</w:t>
      </w:r>
      <w:proofErr w:type="spellEnd"/>
      <w:r w:rsidRPr="007C4EBF">
        <w:rPr>
          <w:rFonts w:ascii="Arial" w:hAnsi="Arial" w:cs="Arial"/>
        </w:rPr>
        <w:t xml:space="preserve"> das classes. </w:t>
      </w:r>
    </w:p>
    <w:p w:rsidR="002C75F6" w:rsidRPr="007C4EBF" w:rsidRDefault="002C75F6" w:rsidP="00B72A39">
      <w:pPr>
        <w:numPr>
          <w:ilvl w:val="0"/>
          <w:numId w:val="18"/>
        </w:numPr>
        <w:spacing w:before="100" w:beforeAutospacing="1" w:after="100" w:afterAutospacing="1" w:line="360" w:lineRule="auto"/>
        <w:jc w:val="both"/>
        <w:rPr>
          <w:rFonts w:ascii="Arial" w:hAnsi="Arial" w:cs="Arial"/>
        </w:rPr>
      </w:pPr>
      <w:r w:rsidRPr="007C4EBF">
        <w:rPr>
          <w:rFonts w:ascii="Arial" w:hAnsi="Arial" w:cs="Arial"/>
        </w:rPr>
        <w:t xml:space="preserve">RNF05 – O </w:t>
      </w:r>
      <w:proofErr w:type="spellStart"/>
      <w:r w:rsidRPr="007C4EBF">
        <w:rPr>
          <w:rFonts w:ascii="Arial" w:hAnsi="Arial" w:cs="Arial"/>
        </w:rPr>
        <w:t>sistema</w:t>
      </w:r>
      <w:proofErr w:type="spellEnd"/>
      <w:r w:rsidRPr="007C4EBF">
        <w:rPr>
          <w:rFonts w:ascii="Arial" w:hAnsi="Arial" w:cs="Arial"/>
        </w:rPr>
        <w:t xml:space="preserve"> </w:t>
      </w:r>
      <w:proofErr w:type="spellStart"/>
      <w:r w:rsidRPr="007C4EBF">
        <w:rPr>
          <w:rFonts w:ascii="Arial" w:hAnsi="Arial" w:cs="Arial"/>
        </w:rPr>
        <w:t>deve</w:t>
      </w:r>
      <w:proofErr w:type="spellEnd"/>
      <w:r w:rsidRPr="007C4EBF">
        <w:rPr>
          <w:rFonts w:ascii="Arial" w:hAnsi="Arial" w:cs="Arial"/>
        </w:rPr>
        <w:t xml:space="preserve"> </w:t>
      </w:r>
      <w:proofErr w:type="spellStart"/>
      <w:r w:rsidRPr="007C4EBF">
        <w:rPr>
          <w:rFonts w:ascii="Arial" w:hAnsi="Arial" w:cs="Arial"/>
        </w:rPr>
        <w:t>apresentar</w:t>
      </w:r>
      <w:proofErr w:type="spellEnd"/>
      <w:r w:rsidRPr="007C4EBF">
        <w:rPr>
          <w:rFonts w:ascii="Arial" w:hAnsi="Arial" w:cs="Arial"/>
        </w:rPr>
        <w:t xml:space="preserve"> as </w:t>
      </w:r>
      <w:proofErr w:type="spellStart"/>
      <w:r w:rsidRPr="007C4EBF">
        <w:rPr>
          <w:rFonts w:ascii="Arial" w:hAnsi="Arial" w:cs="Arial"/>
        </w:rPr>
        <w:t>informações</w:t>
      </w:r>
      <w:proofErr w:type="spellEnd"/>
      <w:r w:rsidRPr="007C4EBF">
        <w:rPr>
          <w:rFonts w:ascii="Arial" w:hAnsi="Arial" w:cs="Arial"/>
        </w:rPr>
        <w:t xml:space="preserve"> de forma </w:t>
      </w:r>
      <w:proofErr w:type="spellStart"/>
      <w:r w:rsidRPr="007C4EBF">
        <w:rPr>
          <w:rFonts w:ascii="Arial" w:hAnsi="Arial" w:cs="Arial"/>
        </w:rPr>
        <w:t>legível</w:t>
      </w:r>
      <w:proofErr w:type="spellEnd"/>
      <w:r w:rsidRPr="007C4EBF">
        <w:rPr>
          <w:rFonts w:ascii="Arial" w:hAnsi="Arial" w:cs="Arial"/>
        </w:rPr>
        <w:t xml:space="preserve"> no </w:t>
      </w:r>
      <w:proofErr w:type="spellStart"/>
      <w:r w:rsidRPr="007C4EBF">
        <w:rPr>
          <w:rFonts w:ascii="Arial" w:hAnsi="Arial" w:cs="Arial"/>
        </w:rPr>
        <w:t>navegador</w:t>
      </w:r>
      <w:proofErr w:type="spellEnd"/>
      <w:r w:rsidRPr="007C4EBF">
        <w:rPr>
          <w:rFonts w:ascii="Arial" w:hAnsi="Arial" w:cs="Arial"/>
        </w:rPr>
        <w:t xml:space="preserve">. </w:t>
      </w:r>
    </w:p>
    <w:p w:rsidR="004D30B8" w:rsidRDefault="002C75F6" w:rsidP="008A1B5F">
      <w:pPr>
        <w:numPr>
          <w:ilvl w:val="0"/>
          <w:numId w:val="18"/>
        </w:numPr>
        <w:spacing w:before="100" w:beforeAutospacing="1" w:after="100" w:afterAutospacing="1" w:line="360" w:lineRule="auto"/>
        <w:jc w:val="both"/>
        <w:rPr>
          <w:rFonts w:ascii="Arial" w:hAnsi="Arial" w:cs="Arial"/>
        </w:rPr>
      </w:pPr>
      <w:r w:rsidRPr="007C4EBF">
        <w:rPr>
          <w:rFonts w:ascii="Arial" w:hAnsi="Arial" w:cs="Arial"/>
        </w:rPr>
        <w:t xml:space="preserve">RNF06 – </w:t>
      </w:r>
      <w:proofErr w:type="gramStart"/>
      <w:r w:rsidRPr="007C4EBF">
        <w:rPr>
          <w:rFonts w:ascii="Arial" w:hAnsi="Arial" w:cs="Arial"/>
        </w:rPr>
        <w:t>A</w:t>
      </w:r>
      <w:proofErr w:type="gramEnd"/>
      <w:r w:rsidRPr="007C4EBF">
        <w:rPr>
          <w:rFonts w:ascii="Arial" w:hAnsi="Arial" w:cs="Arial"/>
        </w:rPr>
        <w:t xml:space="preserve"> </w:t>
      </w:r>
      <w:proofErr w:type="spellStart"/>
      <w:r w:rsidRPr="007C4EBF">
        <w:rPr>
          <w:rFonts w:ascii="Arial" w:hAnsi="Arial" w:cs="Arial"/>
        </w:rPr>
        <w:t>aplicação</w:t>
      </w:r>
      <w:proofErr w:type="spellEnd"/>
      <w:r w:rsidRPr="007C4EBF">
        <w:rPr>
          <w:rFonts w:ascii="Arial" w:hAnsi="Arial" w:cs="Arial"/>
        </w:rPr>
        <w:t xml:space="preserve"> </w:t>
      </w:r>
      <w:proofErr w:type="spellStart"/>
      <w:r w:rsidRPr="007C4EBF">
        <w:rPr>
          <w:rFonts w:ascii="Arial" w:hAnsi="Arial" w:cs="Arial"/>
        </w:rPr>
        <w:t>deve</w:t>
      </w:r>
      <w:proofErr w:type="spellEnd"/>
      <w:r w:rsidRPr="007C4EBF">
        <w:rPr>
          <w:rFonts w:ascii="Arial" w:hAnsi="Arial" w:cs="Arial"/>
        </w:rPr>
        <w:t xml:space="preserve"> </w:t>
      </w:r>
      <w:proofErr w:type="spellStart"/>
      <w:r w:rsidRPr="007C4EBF">
        <w:rPr>
          <w:rFonts w:ascii="Arial" w:hAnsi="Arial" w:cs="Arial"/>
        </w:rPr>
        <w:t>manter</w:t>
      </w:r>
      <w:proofErr w:type="spellEnd"/>
      <w:r w:rsidRPr="007C4EBF">
        <w:rPr>
          <w:rFonts w:ascii="Arial" w:hAnsi="Arial" w:cs="Arial"/>
        </w:rPr>
        <w:t xml:space="preserve"> </w:t>
      </w:r>
      <w:proofErr w:type="spellStart"/>
      <w:r w:rsidRPr="007C4EBF">
        <w:rPr>
          <w:rFonts w:ascii="Arial" w:hAnsi="Arial" w:cs="Arial"/>
        </w:rPr>
        <w:t>os</w:t>
      </w:r>
      <w:proofErr w:type="spellEnd"/>
      <w:r w:rsidRPr="007C4EBF">
        <w:rPr>
          <w:rFonts w:ascii="Arial" w:hAnsi="Arial" w:cs="Arial"/>
        </w:rPr>
        <w:t xml:space="preserve"> dados </w:t>
      </w:r>
      <w:proofErr w:type="spellStart"/>
      <w:r w:rsidRPr="007C4EBF">
        <w:rPr>
          <w:rFonts w:ascii="Arial" w:hAnsi="Arial" w:cs="Arial"/>
        </w:rPr>
        <w:t>armazenados</w:t>
      </w:r>
      <w:proofErr w:type="spellEnd"/>
      <w:r w:rsidRPr="007C4EBF">
        <w:rPr>
          <w:rFonts w:ascii="Arial" w:hAnsi="Arial" w:cs="Arial"/>
        </w:rPr>
        <w:t xml:space="preserve"> </w:t>
      </w:r>
      <w:proofErr w:type="spellStart"/>
      <w:r w:rsidRPr="007C4EBF">
        <w:rPr>
          <w:rFonts w:ascii="Arial" w:hAnsi="Arial" w:cs="Arial"/>
        </w:rPr>
        <w:t>mesmo</w:t>
      </w:r>
      <w:proofErr w:type="spellEnd"/>
      <w:r w:rsidRPr="007C4EBF">
        <w:rPr>
          <w:rFonts w:ascii="Arial" w:hAnsi="Arial" w:cs="Arial"/>
        </w:rPr>
        <w:t xml:space="preserve"> </w:t>
      </w:r>
      <w:proofErr w:type="spellStart"/>
      <w:r w:rsidRPr="007C4EBF">
        <w:rPr>
          <w:rFonts w:ascii="Arial" w:hAnsi="Arial" w:cs="Arial"/>
        </w:rPr>
        <w:t>após</w:t>
      </w:r>
      <w:proofErr w:type="spellEnd"/>
      <w:r w:rsidRPr="007C4EBF">
        <w:rPr>
          <w:rFonts w:ascii="Arial" w:hAnsi="Arial" w:cs="Arial"/>
        </w:rPr>
        <w:t xml:space="preserve"> </w:t>
      </w:r>
      <w:proofErr w:type="spellStart"/>
      <w:r w:rsidRPr="007C4EBF">
        <w:rPr>
          <w:rFonts w:ascii="Arial" w:hAnsi="Arial" w:cs="Arial"/>
        </w:rPr>
        <w:t>seu</w:t>
      </w:r>
      <w:proofErr w:type="spellEnd"/>
      <w:r w:rsidRPr="007C4EBF">
        <w:rPr>
          <w:rFonts w:ascii="Arial" w:hAnsi="Arial" w:cs="Arial"/>
        </w:rPr>
        <w:t xml:space="preserve"> </w:t>
      </w:r>
      <w:r w:rsidRPr="008A1B5F">
        <w:rPr>
          <w:rFonts w:ascii="Arial" w:hAnsi="Arial" w:cs="Arial"/>
        </w:rPr>
        <w:t>encerramento.</w:t>
      </w:r>
    </w:p>
    <w:p w:rsidR="008A1B5F" w:rsidRPr="004D30B8" w:rsidRDefault="008A1B5F" w:rsidP="008A1B5F">
      <w:pPr>
        <w:numPr>
          <w:ilvl w:val="0"/>
          <w:numId w:val="18"/>
        </w:numPr>
        <w:spacing w:before="100" w:beforeAutospacing="1" w:after="100" w:afterAutospacing="1" w:line="360" w:lineRule="auto"/>
        <w:jc w:val="both"/>
        <w:rPr>
          <w:rFonts w:ascii="Arial" w:hAnsi="Arial" w:cs="Arial"/>
        </w:rPr>
      </w:pPr>
      <w:r w:rsidRPr="004D30B8">
        <w:rPr>
          <w:rStyle w:val="Forte"/>
          <w:rFonts w:ascii="Arial" w:hAnsi="Arial" w:cs="Arial"/>
          <w:b w:val="0"/>
        </w:rPr>
        <w:t xml:space="preserve">RNF07 – </w:t>
      </w:r>
      <w:proofErr w:type="spellStart"/>
      <w:r w:rsidRPr="004D30B8">
        <w:rPr>
          <w:rStyle w:val="Forte"/>
          <w:rFonts w:ascii="Arial" w:hAnsi="Arial" w:cs="Arial"/>
          <w:b w:val="0"/>
        </w:rPr>
        <w:t>Desempenho</w:t>
      </w:r>
      <w:proofErr w:type="spellEnd"/>
      <w:r w:rsidRPr="004D30B8">
        <w:rPr>
          <w:rStyle w:val="Forte"/>
          <w:rFonts w:ascii="Arial" w:hAnsi="Arial" w:cs="Arial"/>
          <w:b w:val="0"/>
        </w:rPr>
        <w:t>:</w:t>
      </w:r>
      <w:r w:rsidRPr="004D30B8">
        <w:rPr>
          <w:rFonts w:ascii="Arial" w:hAnsi="Arial" w:cs="Arial"/>
        </w:rPr>
        <w:t xml:space="preserve"> O </w:t>
      </w:r>
      <w:proofErr w:type="spellStart"/>
      <w:r w:rsidRPr="004D30B8">
        <w:rPr>
          <w:rFonts w:ascii="Arial" w:hAnsi="Arial" w:cs="Arial"/>
        </w:rPr>
        <w:t>sistema</w:t>
      </w:r>
      <w:proofErr w:type="spellEnd"/>
      <w:r w:rsidRPr="004D30B8">
        <w:rPr>
          <w:rFonts w:ascii="Arial" w:hAnsi="Arial" w:cs="Arial"/>
        </w:rPr>
        <w:t xml:space="preserve"> </w:t>
      </w:r>
      <w:proofErr w:type="spellStart"/>
      <w:r w:rsidRPr="004D30B8">
        <w:rPr>
          <w:rFonts w:ascii="Arial" w:hAnsi="Arial" w:cs="Arial"/>
        </w:rPr>
        <w:t>deve</w:t>
      </w:r>
      <w:proofErr w:type="spellEnd"/>
      <w:r w:rsidRPr="004D30B8">
        <w:rPr>
          <w:rFonts w:ascii="Arial" w:hAnsi="Arial" w:cs="Arial"/>
        </w:rPr>
        <w:t xml:space="preserve"> </w:t>
      </w:r>
      <w:proofErr w:type="spellStart"/>
      <w:r w:rsidRPr="004D30B8">
        <w:rPr>
          <w:rFonts w:ascii="Arial" w:hAnsi="Arial" w:cs="Arial"/>
        </w:rPr>
        <w:t>realizar</w:t>
      </w:r>
      <w:proofErr w:type="spellEnd"/>
      <w:r w:rsidRPr="004D30B8">
        <w:rPr>
          <w:rFonts w:ascii="Arial" w:hAnsi="Arial" w:cs="Arial"/>
        </w:rPr>
        <w:t xml:space="preserve"> as </w:t>
      </w:r>
      <w:proofErr w:type="spellStart"/>
      <w:r w:rsidRPr="004D30B8">
        <w:rPr>
          <w:rFonts w:ascii="Arial" w:hAnsi="Arial" w:cs="Arial"/>
        </w:rPr>
        <w:t>operações</w:t>
      </w:r>
      <w:proofErr w:type="spellEnd"/>
      <w:r w:rsidRPr="004D30B8">
        <w:rPr>
          <w:rFonts w:ascii="Arial" w:hAnsi="Arial" w:cs="Arial"/>
        </w:rPr>
        <w:t xml:space="preserve"> de </w:t>
      </w:r>
      <w:proofErr w:type="spellStart"/>
      <w:r w:rsidRPr="004D30B8">
        <w:rPr>
          <w:rFonts w:ascii="Arial" w:hAnsi="Arial" w:cs="Arial"/>
        </w:rPr>
        <w:t>cadastro</w:t>
      </w:r>
      <w:proofErr w:type="spellEnd"/>
      <w:r w:rsidRPr="004D30B8">
        <w:rPr>
          <w:rFonts w:ascii="Arial" w:hAnsi="Arial" w:cs="Arial"/>
        </w:rPr>
        <w:t xml:space="preserve">, </w:t>
      </w:r>
      <w:proofErr w:type="spellStart"/>
      <w:r w:rsidRPr="004D30B8">
        <w:rPr>
          <w:rFonts w:ascii="Arial" w:hAnsi="Arial" w:cs="Arial"/>
        </w:rPr>
        <w:t>consulta</w:t>
      </w:r>
      <w:proofErr w:type="spellEnd"/>
      <w:r w:rsidRPr="004D30B8">
        <w:rPr>
          <w:rFonts w:ascii="Arial" w:hAnsi="Arial" w:cs="Arial"/>
        </w:rPr>
        <w:t xml:space="preserve">, </w:t>
      </w:r>
      <w:proofErr w:type="spellStart"/>
      <w:r w:rsidRPr="004D30B8">
        <w:rPr>
          <w:rFonts w:ascii="Arial" w:hAnsi="Arial" w:cs="Arial"/>
        </w:rPr>
        <w:t>edição</w:t>
      </w:r>
      <w:proofErr w:type="spellEnd"/>
      <w:r w:rsidRPr="004D30B8">
        <w:rPr>
          <w:rFonts w:ascii="Arial" w:hAnsi="Arial" w:cs="Arial"/>
        </w:rPr>
        <w:t xml:space="preserve">, </w:t>
      </w:r>
      <w:proofErr w:type="spellStart"/>
      <w:r w:rsidRPr="004D30B8">
        <w:rPr>
          <w:rFonts w:ascii="Arial" w:hAnsi="Arial" w:cs="Arial"/>
        </w:rPr>
        <w:t>exclusão</w:t>
      </w:r>
      <w:proofErr w:type="spellEnd"/>
      <w:r w:rsidRPr="004D30B8">
        <w:rPr>
          <w:rFonts w:ascii="Arial" w:hAnsi="Arial" w:cs="Arial"/>
        </w:rPr>
        <w:t xml:space="preserve"> e </w:t>
      </w:r>
      <w:proofErr w:type="spellStart"/>
      <w:r w:rsidRPr="004D30B8">
        <w:rPr>
          <w:rFonts w:ascii="Arial" w:hAnsi="Arial" w:cs="Arial"/>
        </w:rPr>
        <w:t>filtragem</w:t>
      </w:r>
      <w:proofErr w:type="spellEnd"/>
      <w:r w:rsidRPr="004D30B8">
        <w:rPr>
          <w:rFonts w:ascii="Arial" w:hAnsi="Arial" w:cs="Arial"/>
        </w:rPr>
        <w:t xml:space="preserve"> dos </w:t>
      </w:r>
      <w:proofErr w:type="spellStart"/>
      <w:r w:rsidRPr="004D30B8">
        <w:rPr>
          <w:rFonts w:ascii="Arial" w:hAnsi="Arial" w:cs="Arial"/>
        </w:rPr>
        <w:t>veículos</w:t>
      </w:r>
      <w:proofErr w:type="spellEnd"/>
      <w:r w:rsidRPr="004D30B8">
        <w:rPr>
          <w:rFonts w:ascii="Arial" w:hAnsi="Arial" w:cs="Arial"/>
        </w:rPr>
        <w:t xml:space="preserve"> </w:t>
      </w:r>
      <w:proofErr w:type="spellStart"/>
      <w:r w:rsidRPr="004D30B8">
        <w:rPr>
          <w:rFonts w:ascii="Arial" w:hAnsi="Arial" w:cs="Arial"/>
        </w:rPr>
        <w:t>em</w:t>
      </w:r>
      <w:proofErr w:type="spellEnd"/>
      <w:r w:rsidRPr="004D30B8">
        <w:rPr>
          <w:rFonts w:ascii="Arial" w:hAnsi="Arial" w:cs="Arial"/>
        </w:rPr>
        <w:t xml:space="preserve"> tempo </w:t>
      </w:r>
      <w:proofErr w:type="spellStart"/>
      <w:r w:rsidRPr="004D30B8">
        <w:rPr>
          <w:rFonts w:ascii="Arial" w:hAnsi="Arial" w:cs="Arial"/>
        </w:rPr>
        <w:t>adequado</w:t>
      </w:r>
      <w:proofErr w:type="spellEnd"/>
      <w:r w:rsidRPr="004D30B8">
        <w:rPr>
          <w:rFonts w:ascii="Arial" w:hAnsi="Arial" w:cs="Arial"/>
        </w:rPr>
        <w:t xml:space="preserve"> para </w:t>
      </w:r>
      <w:proofErr w:type="spellStart"/>
      <w:r w:rsidRPr="004D30B8">
        <w:rPr>
          <w:rFonts w:ascii="Arial" w:hAnsi="Arial" w:cs="Arial"/>
        </w:rPr>
        <w:t>utilização</w:t>
      </w:r>
      <w:proofErr w:type="spellEnd"/>
      <w:r w:rsidRPr="004D30B8">
        <w:rPr>
          <w:rFonts w:ascii="Arial" w:hAnsi="Arial" w:cs="Arial"/>
        </w:rPr>
        <w:t xml:space="preserve"> do </w:t>
      </w:r>
      <w:proofErr w:type="spellStart"/>
      <w:r w:rsidRPr="004D30B8">
        <w:rPr>
          <w:rFonts w:ascii="Arial" w:hAnsi="Arial" w:cs="Arial"/>
        </w:rPr>
        <w:t>estoque</w:t>
      </w:r>
      <w:proofErr w:type="spellEnd"/>
      <w:r w:rsidRPr="004D30B8">
        <w:rPr>
          <w:rFonts w:ascii="Arial" w:hAnsi="Arial" w:cs="Arial"/>
        </w:rPr>
        <w:t>.</w:t>
      </w:r>
    </w:p>
    <w:p w:rsidR="00B5134A" w:rsidRPr="007C4EBF" w:rsidRDefault="00B5134A" w:rsidP="00B5134A">
      <w:pPr>
        <w:pStyle w:val="Ttulo2"/>
        <w:rPr>
          <w:rFonts w:ascii="Arial" w:hAnsi="Arial" w:cs="Arial"/>
          <w:b w:val="0"/>
          <w:color w:val="auto"/>
          <w:sz w:val="22"/>
          <w:szCs w:val="22"/>
        </w:rPr>
      </w:pPr>
      <w:bookmarkStart w:id="5" w:name="_Toc238999158"/>
      <w:r w:rsidRPr="007C4EBF">
        <w:rPr>
          <w:rFonts w:ascii="Arial" w:hAnsi="Arial" w:cs="Arial"/>
          <w:b w:val="0"/>
          <w:color w:val="auto"/>
          <w:sz w:val="22"/>
          <w:szCs w:val="22"/>
        </w:rPr>
        <w:t xml:space="preserve">3.3 </w:t>
      </w:r>
      <w:proofErr w:type="spellStart"/>
      <w:r w:rsidRPr="007C4EBF">
        <w:rPr>
          <w:rFonts w:ascii="Arial" w:hAnsi="Arial" w:cs="Arial"/>
          <w:b w:val="0"/>
          <w:color w:val="auto"/>
          <w:sz w:val="22"/>
          <w:szCs w:val="22"/>
        </w:rPr>
        <w:t>Principais</w:t>
      </w:r>
      <w:proofErr w:type="spellEnd"/>
      <w:r w:rsidRPr="007C4EBF">
        <w:rPr>
          <w:rFonts w:ascii="Arial" w:hAnsi="Arial" w:cs="Arial"/>
          <w:b w:val="0"/>
          <w:color w:val="auto"/>
          <w:sz w:val="22"/>
          <w:szCs w:val="22"/>
        </w:rPr>
        <w:t xml:space="preserve"> </w:t>
      </w:r>
      <w:proofErr w:type="spellStart"/>
      <w:r w:rsidRPr="007C4EBF">
        <w:rPr>
          <w:rFonts w:ascii="Arial" w:hAnsi="Arial" w:cs="Arial"/>
          <w:b w:val="0"/>
          <w:color w:val="auto"/>
          <w:sz w:val="22"/>
          <w:szCs w:val="22"/>
        </w:rPr>
        <w:t>Entidades</w:t>
      </w:r>
      <w:proofErr w:type="spellEnd"/>
      <w:r w:rsidRPr="007C4EBF">
        <w:rPr>
          <w:rFonts w:ascii="Arial" w:hAnsi="Arial" w:cs="Arial"/>
          <w:b w:val="0"/>
          <w:color w:val="auto"/>
          <w:sz w:val="22"/>
          <w:szCs w:val="22"/>
        </w:rPr>
        <w:t xml:space="preserve"> do </w:t>
      </w:r>
      <w:proofErr w:type="spellStart"/>
      <w:r w:rsidRPr="007C4EBF">
        <w:rPr>
          <w:rFonts w:ascii="Arial" w:hAnsi="Arial" w:cs="Arial"/>
          <w:b w:val="0"/>
          <w:color w:val="auto"/>
          <w:sz w:val="22"/>
          <w:szCs w:val="22"/>
        </w:rPr>
        <w:t>Sistema</w:t>
      </w:r>
      <w:bookmarkEnd w:id="5"/>
      <w:proofErr w:type="spellEnd"/>
    </w:p>
    <w:p w:rsidR="00B5134A" w:rsidRPr="00B5134A" w:rsidRDefault="00B5134A" w:rsidP="004D30B8">
      <w:pPr>
        <w:spacing w:before="100" w:beforeAutospacing="1" w:after="100" w:afterAutospacing="1" w:line="360" w:lineRule="auto"/>
        <w:rPr>
          <w:rFonts w:ascii="Arial" w:eastAsia="Times New Roman" w:hAnsi="Arial" w:cs="Arial"/>
          <w:lang w:val="pt-BR" w:eastAsia="pt-BR"/>
        </w:rPr>
      </w:pPr>
      <w:r w:rsidRPr="00B5134A">
        <w:rPr>
          <w:rFonts w:ascii="Arial" w:eastAsia="Times New Roman" w:hAnsi="Arial" w:cs="Arial"/>
          <w:lang w:val="pt-BR" w:eastAsia="pt-BR"/>
        </w:rPr>
        <w:t xml:space="preserve">As principais entidades utilizadas no desenvolvimento do </w:t>
      </w:r>
      <w:proofErr w:type="spellStart"/>
      <w:proofErr w:type="gramStart"/>
      <w:r w:rsidRPr="00B5134A">
        <w:rPr>
          <w:rFonts w:ascii="Arial" w:eastAsia="Times New Roman" w:hAnsi="Arial" w:cs="Arial"/>
          <w:lang w:val="pt-BR" w:eastAsia="pt-BR"/>
        </w:rPr>
        <w:t>AutoStock</w:t>
      </w:r>
      <w:proofErr w:type="spellEnd"/>
      <w:proofErr w:type="gramEnd"/>
      <w:r w:rsidRPr="00B5134A">
        <w:rPr>
          <w:rFonts w:ascii="Arial" w:eastAsia="Times New Roman" w:hAnsi="Arial" w:cs="Arial"/>
          <w:lang w:val="pt-BR" w:eastAsia="pt-BR"/>
        </w:rPr>
        <w:t xml:space="preserve"> são </w:t>
      </w:r>
      <w:r w:rsidRPr="007C4EBF">
        <w:rPr>
          <w:rFonts w:ascii="Arial" w:eastAsia="Times New Roman" w:hAnsi="Arial" w:cs="Arial"/>
          <w:lang w:val="pt-BR" w:eastAsia="pt-BR"/>
        </w:rPr>
        <w:t>Marca</w:t>
      </w:r>
      <w:r w:rsidRPr="00B5134A">
        <w:rPr>
          <w:rFonts w:ascii="Arial" w:eastAsia="Times New Roman" w:hAnsi="Arial" w:cs="Arial"/>
          <w:lang w:val="pt-BR" w:eastAsia="pt-BR"/>
        </w:rPr>
        <w:t xml:space="preserve">, </w:t>
      </w:r>
      <w:r w:rsidRPr="007C4EBF">
        <w:rPr>
          <w:rFonts w:ascii="Arial" w:eastAsia="Times New Roman" w:hAnsi="Arial" w:cs="Arial"/>
          <w:lang w:val="pt-BR" w:eastAsia="pt-BR"/>
        </w:rPr>
        <w:t>Modelo</w:t>
      </w:r>
      <w:r w:rsidRPr="00B5134A">
        <w:rPr>
          <w:rFonts w:ascii="Arial" w:eastAsia="Times New Roman" w:hAnsi="Arial" w:cs="Arial"/>
          <w:lang w:val="pt-BR" w:eastAsia="pt-BR"/>
        </w:rPr>
        <w:t xml:space="preserve"> e </w:t>
      </w:r>
      <w:r w:rsidRPr="007C4EBF">
        <w:rPr>
          <w:rFonts w:ascii="Arial" w:eastAsia="Times New Roman" w:hAnsi="Arial" w:cs="Arial"/>
          <w:lang w:val="pt-BR" w:eastAsia="pt-BR"/>
        </w:rPr>
        <w:t>Veiculo</w:t>
      </w:r>
      <w:r w:rsidRPr="00B5134A">
        <w:rPr>
          <w:rFonts w:ascii="Arial" w:eastAsia="Times New Roman" w:hAnsi="Arial" w:cs="Arial"/>
          <w:lang w:val="pt-BR" w:eastAsia="pt-BR"/>
        </w:rPr>
        <w:t xml:space="preserve">. A entidade </w:t>
      </w:r>
      <w:r w:rsidRPr="007C4EBF">
        <w:rPr>
          <w:rFonts w:ascii="Arial" w:eastAsia="Times New Roman" w:hAnsi="Arial" w:cs="Arial"/>
          <w:lang w:val="pt-BR" w:eastAsia="pt-BR"/>
        </w:rPr>
        <w:t>Marca</w:t>
      </w:r>
      <w:r w:rsidRPr="00B5134A">
        <w:rPr>
          <w:rFonts w:ascii="Arial" w:eastAsia="Times New Roman" w:hAnsi="Arial" w:cs="Arial"/>
          <w:lang w:val="pt-BR" w:eastAsia="pt-BR"/>
        </w:rPr>
        <w:t xml:space="preserve"> representa os fabricantes dos veículos cadastrados no sistema. A entidade </w:t>
      </w:r>
      <w:r w:rsidRPr="007C4EBF">
        <w:rPr>
          <w:rFonts w:ascii="Arial" w:eastAsia="Times New Roman" w:hAnsi="Arial" w:cs="Arial"/>
          <w:lang w:val="pt-BR" w:eastAsia="pt-BR"/>
        </w:rPr>
        <w:t>Modelo</w:t>
      </w:r>
      <w:r w:rsidRPr="00B5134A">
        <w:rPr>
          <w:rFonts w:ascii="Arial" w:eastAsia="Times New Roman" w:hAnsi="Arial" w:cs="Arial"/>
          <w:lang w:val="pt-BR" w:eastAsia="pt-BR"/>
        </w:rPr>
        <w:t xml:space="preserve"> representa os modelos pertencentes a cada marca, enquanto </w:t>
      </w:r>
      <w:proofErr w:type="gramStart"/>
      <w:r w:rsidRPr="00B5134A">
        <w:rPr>
          <w:rFonts w:ascii="Arial" w:eastAsia="Times New Roman" w:hAnsi="Arial" w:cs="Arial"/>
          <w:lang w:val="pt-BR" w:eastAsia="pt-BR"/>
        </w:rPr>
        <w:t xml:space="preserve">a entidade </w:t>
      </w:r>
      <w:r w:rsidRPr="007C4EBF">
        <w:rPr>
          <w:rFonts w:ascii="Arial" w:eastAsia="Times New Roman" w:hAnsi="Arial" w:cs="Arial"/>
          <w:lang w:val="pt-BR" w:eastAsia="pt-BR"/>
        </w:rPr>
        <w:t>Veiculo</w:t>
      </w:r>
      <w:proofErr w:type="gramEnd"/>
      <w:r w:rsidRPr="00B5134A">
        <w:rPr>
          <w:rFonts w:ascii="Arial" w:eastAsia="Times New Roman" w:hAnsi="Arial" w:cs="Arial"/>
          <w:lang w:val="pt-BR" w:eastAsia="pt-BR"/>
        </w:rPr>
        <w:t xml:space="preserve"> armazena as informações dos veículos disponíveis no estoque, como ano, cor, preço, quilometragem, status e observação.</w:t>
      </w:r>
    </w:p>
    <w:p w:rsidR="00B5134A" w:rsidRPr="00B5134A" w:rsidRDefault="00B5134A" w:rsidP="004D30B8">
      <w:pPr>
        <w:spacing w:before="100" w:beforeAutospacing="1" w:after="100" w:afterAutospacing="1" w:line="360" w:lineRule="auto"/>
        <w:rPr>
          <w:rFonts w:ascii="Arial" w:eastAsia="Times New Roman" w:hAnsi="Arial" w:cs="Arial"/>
          <w:lang w:val="pt-BR" w:eastAsia="pt-BR"/>
        </w:rPr>
      </w:pPr>
      <w:r w:rsidRPr="00B5134A">
        <w:rPr>
          <w:rFonts w:ascii="Arial" w:eastAsia="Times New Roman" w:hAnsi="Arial" w:cs="Arial"/>
          <w:lang w:val="pt-BR" w:eastAsia="pt-BR"/>
        </w:rPr>
        <w:t xml:space="preserve">Também foi utilizada a classe abstrata </w:t>
      </w:r>
      <w:proofErr w:type="spellStart"/>
      <w:proofErr w:type="gramStart"/>
      <w:r w:rsidRPr="007C4EBF">
        <w:rPr>
          <w:rFonts w:ascii="Arial" w:eastAsia="Times New Roman" w:hAnsi="Arial" w:cs="Arial"/>
          <w:lang w:val="pt-BR" w:eastAsia="pt-BR"/>
        </w:rPr>
        <w:t>EntidadeBase</w:t>
      </w:r>
      <w:proofErr w:type="spellEnd"/>
      <w:proofErr w:type="gramEnd"/>
      <w:r w:rsidRPr="00B5134A">
        <w:rPr>
          <w:rFonts w:ascii="Arial" w:eastAsia="Times New Roman" w:hAnsi="Arial" w:cs="Arial"/>
          <w:lang w:val="pt-BR" w:eastAsia="pt-BR"/>
        </w:rPr>
        <w:t>, responsável por disponibilizar o atributo de identificação (</w:t>
      </w:r>
      <w:r w:rsidRPr="007C4EBF">
        <w:rPr>
          <w:rFonts w:ascii="Arial" w:eastAsia="Times New Roman" w:hAnsi="Arial" w:cs="Arial"/>
          <w:lang w:val="pt-BR" w:eastAsia="pt-BR"/>
        </w:rPr>
        <w:t>id</w:t>
      </w:r>
      <w:r w:rsidRPr="00B5134A">
        <w:rPr>
          <w:rFonts w:ascii="Arial" w:eastAsia="Times New Roman" w:hAnsi="Arial" w:cs="Arial"/>
          <w:lang w:val="pt-BR" w:eastAsia="pt-BR"/>
        </w:rPr>
        <w:t>) que é herdado pelas demais entidades. Essa estrutura ajudou a organizar os dados do sistema e a aplicar conceitos de Programação Orientada a Objetos.</w:t>
      </w:r>
    </w:p>
    <w:p w:rsidR="002C75F6" w:rsidRPr="007C4EBF" w:rsidRDefault="002C75F6" w:rsidP="00B72A39">
      <w:pPr>
        <w:pStyle w:val="Ttulo1"/>
        <w:numPr>
          <w:ilvl w:val="0"/>
          <w:numId w:val="7"/>
        </w:numPr>
        <w:spacing w:line="360" w:lineRule="auto"/>
        <w:jc w:val="both"/>
        <w:rPr>
          <w:rFonts w:ascii="Arial" w:hAnsi="Arial" w:cs="Arial"/>
          <w:b w:val="0"/>
          <w:color w:val="auto"/>
          <w:sz w:val="22"/>
          <w:szCs w:val="22"/>
        </w:rPr>
      </w:pPr>
      <w:bookmarkStart w:id="6" w:name="_Toc238999159"/>
      <w:proofErr w:type="spellStart"/>
      <w:r w:rsidRPr="007C4EBF">
        <w:rPr>
          <w:rFonts w:ascii="Arial" w:hAnsi="Arial" w:cs="Arial"/>
          <w:b w:val="0"/>
          <w:color w:val="auto"/>
          <w:sz w:val="22"/>
          <w:szCs w:val="22"/>
        </w:rPr>
        <w:t>Ferramentas</w:t>
      </w:r>
      <w:proofErr w:type="spellEnd"/>
      <w:r w:rsidRPr="007C4EBF">
        <w:rPr>
          <w:rFonts w:ascii="Arial" w:hAnsi="Arial" w:cs="Arial"/>
          <w:b w:val="0"/>
          <w:color w:val="auto"/>
          <w:sz w:val="22"/>
          <w:szCs w:val="22"/>
        </w:rPr>
        <w:t xml:space="preserve"> </w:t>
      </w:r>
      <w:proofErr w:type="spellStart"/>
      <w:r w:rsidRPr="007C4EBF">
        <w:rPr>
          <w:rFonts w:ascii="Arial" w:hAnsi="Arial" w:cs="Arial"/>
          <w:b w:val="0"/>
          <w:color w:val="auto"/>
          <w:sz w:val="22"/>
          <w:szCs w:val="22"/>
        </w:rPr>
        <w:t>Utilizadas</w:t>
      </w:r>
      <w:bookmarkEnd w:id="6"/>
      <w:proofErr w:type="spellEnd"/>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Para desenvolver 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foram utilizadas diferentes ferramentas e tecnologias.</w:t>
      </w:r>
    </w:p>
    <w:p w:rsidR="002C75F6" w:rsidRPr="007C4EBF" w:rsidRDefault="002C75F6" w:rsidP="00B72A39">
      <w:pPr>
        <w:pStyle w:val="NormalWeb"/>
        <w:spacing w:line="360" w:lineRule="auto"/>
        <w:jc w:val="both"/>
        <w:rPr>
          <w:rFonts w:ascii="Arial" w:hAnsi="Arial" w:cs="Arial"/>
          <w:sz w:val="22"/>
          <w:szCs w:val="22"/>
        </w:rPr>
      </w:pPr>
      <w:r w:rsidRPr="007C4EBF">
        <w:rPr>
          <w:rStyle w:val="Forte"/>
          <w:rFonts w:ascii="Arial" w:hAnsi="Arial" w:cs="Arial"/>
          <w:b w:val="0"/>
          <w:sz w:val="22"/>
          <w:szCs w:val="22"/>
        </w:rPr>
        <w:t>Java 21:</w:t>
      </w:r>
      <w:r w:rsidRPr="007C4EBF">
        <w:rPr>
          <w:rFonts w:ascii="Arial" w:hAnsi="Arial" w:cs="Arial"/>
          <w:sz w:val="22"/>
          <w:szCs w:val="22"/>
        </w:rPr>
        <w:t xml:space="preserve"> utilizado como linguagem principal do projeto. A escolha do Java também permitiu aplicar os conceitos de Programação Orientada a Objetos estudados durante a disciplina.</w:t>
      </w:r>
    </w:p>
    <w:p w:rsidR="002C75F6" w:rsidRPr="007C4EBF" w:rsidRDefault="002C75F6" w:rsidP="00B72A39">
      <w:pPr>
        <w:pStyle w:val="NormalWeb"/>
        <w:spacing w:line="360" w:lineRule="auto"/>
        <w:jc w:val="both"/>
        <w:rPr>
          <w:rFonts w:ascii="Arial" w:hAnsi="Arial" w:cs="Arial"/>
          <w:sz w:val="22"/>
          <w:szCs w:val="22"/>
        </w:rPr>
      </w:pPr>
      <w:r w:rsidRPr="007C4EBF">
        <w:rPr>
          <w:rStyle w:val="Forte"/>
          <w:rFonts w:ascii="Arial" w:hAnsi="Arial" w:cs="Arial"/>
          <w:b w:val="0"/>
          <w:sz w:val="22"/>
          <w:szCs w:val="22"/>
        </w:rPr>
        <w:t>Spring Boot:</w:t>
      </w:r>
      <w:r w:rsidRPr="007C4EBF">
        <w:rPr>
          <w:rFonts w:ascii="Arial" w:hAnsi="Arial" w:cs="Arial"/>
          <w:sz w:val="22"/>
          <w:szCs w:val="22"/>
        </w:rPr>
        <w:t xml:space="preserve"> utilizado para auxiliar na criação e organização da aplicação Java. Durante o desenvolvimento percebi que o Spring Boot facilita várias configurações necessárias para que a aplicação possa funcionar e se comunicar com outras partes do sistema.</w:t>
      </w:r>
    </w:p>
    <w:p w:rsidR="002C75F6" w:rsidRPr="007C4EBF" w:rsidRDefault="002C75F6" w:rsidP="00B72A39">
      <w:pPr>
        <w:pStyle w:val="NormalWeb"/>
        <w:spacing w:line="360" w:lineRule="auto"/>
        <w:jc w:val="both"/>
        <w:rPr>
          <w:rFonts w:ascii="Arial" w:hAnsi="Arial" w:cs="Arial"/>
          <w:sz w:val="22"/>
          <w:szCs w:val="22"/>
        </w:rPr>
      </w:pPr>
      <w:r w:rsidRPr="007C4EBF">
        <w:rPr>
          <w:rStyle w:val="Forte"/>
          <w:rFonts w:ascii="Arial" w:hAnsi="Arial" w:cs="Arial"/>
          <w:b w:val="0"/>
          <w:sz w:val="22"/>
          <w:szCs w:val="22"/>
        </w:rPr>
        <w:lastRenderedPageBreak/>
        <w:t>Spring Data JPA/</w:t>
      </w:r>
      <w:proofErr w:type="spellStart"/>
      <w:r w:rsidRPr="007C4EBF">
        <w:rPr>
          <w:rStyle w:val="Forte"/>
          <w:rFonts w:ascii="Arial" w:hAnsi="Arial" w:cs="Arial"/>
          <w:b w:val="0"/>
          <w:sz w:val="22"/>
          <w:szCs w:val="22"/>
        </w:rPr>
        <w:t>Hibernate</w:t>
      </w:r>
      <w:proofErr w:type="spellEnd"/>
      <w:r w:rsidRPr="007C4EBF">
        <w:rPr>
          <w:rStyle w:val="Forte"/>
          <w:rFonts w:ascii="Arial" w:hAnsi="Arial" w:cs="Arial"/>
          <w:b w:val="0"/>
          <w:sz w:val="22"/>
          <w:szCs w:val="22"/>
        </w:rPr>
        <w:t>:</w:t>
      </w:r>
      <w:r w:rsidRPr="007C4EBF">
        <w:rPr>
          <w:rFonts w:ascii="Arial" w:hAnsi="Arial" w:cs="Arial"/>
          <w:sz w:val="22"/>
          <w:szCs w:val="22"/>
        </w:rPr>
        <w:t xml:space="preserve"> utilizado na comunicação entre as classes Java e as informações armazenadas no banco de dados.</w:t>
      </w:r>
    </w:p>
    <w:p w:rsidR="002C75F6" w:rsidRPr="007C4EBF" w:rsidRDefault="002C75F6" w:rsidP="00B72A39">
      <w:pPr>
        <w:pStyle w:val="NormalWeb"/>
        <w:spacing w:line="360" w:lineRule="auto"/>
        <w:jc w:val="both"/>
        <w:rPr>
          <w:rFonts w:ascii="Arial" w:hAnsi="Arial" w:cs="Arial"/>
          <w:sz w:val="22"/>
          <w:szCs w:val="22"/>
        </w:rPr>
      </w:pPr>
      <w:proofErr w:type="gramStart"/>
      <w:r w:rsidRPr="007C4EBF">
        <w:rPr>
          <w:rStyle w:val="Forte"/>
          <w:rFonts w:ascii="Arial" w:hAnsi="Arial" w:cs="Arial"/>
          <w:b w:val="0"/>
          <w:sz w:val="22"/>
          <w:szCs w:val="22"/>
        </w:rPr>
        <w:t>MySQL</w:t>
      </w:r>
      <w:proofErr w:type="gramEnd"/>
      <w:r w:rsidRPr="007C4EBF">
        <w:rPr>
          <w:rStyle w:val="Forte"/>
          <w:rFonts w:ascii="Arial" w:hAnsi="Arial" w:cs="Arial"/>
          <w:b w:val="0"/>
          <w:sz w:val="22"/>
          <w:szCs w:val="22"/>
        </w:rPr>
        <w:t>:</w:t>
      </w:r>
      <w:r w:rsidRPr="007C4EBF">
        <w:rPr>
          <w:rFonts w:ascii="Arial" w:hAnsi="Arial" w:cs="Arial"/>
          <w:sz w:val="22"/>
          <w:szCs w:val="22"/>
        </w:rPr>
        <w:t xml:space="preserve"> utilizado como banco de dados do </w:t>
      </w:r>
      <w:proofErr w:type="spellStart"/>
      <w:r w:rsidRPr="007C4EBF">
        <w:rPr>
          <w:rFonts w:ascii="Arial" w:hAnsi="Arial" w:cs="Arial"/>
          <w:sz w:val="22"/>
          <w:szCs w:val="22"/>
        </w:rPr>
        <w:t>AutoStock</w:t>
      </w:r>
      <w:proofErr w:type="spellEnd"/>
      <w:r w:rsidRPr="007C4EBF">
        <w:rPr>
          <w:rFonts w:ascii="Arial" w:hAnsi="Arial" w:cs="Arial"/>
          <w:sz w:val="22"/>
          <w:szCs w:val="22"/>
        </w:rPr>
        <w:t>, responsável por armazenar as marcas, modelos e veículos cadastrados.</w:t>
      </w:r>
    </w:p>
    <w:p w:rsidR="002C75F6" w:rsidRPr="007C4EBF" w:rsidRDefault="002C75F6" w:rsidP="00B72A39">
      <w:pPr>
        <w:pStyle w:val="NormalWeb"/>
        <w:spacing w:line="360" w:lineRule="auto"/>
        <w:jc w:val="both"/>
        <w:rPr>
          <w:rFonts w:ascii="Arial" w:hAnsi="Arial" w:cs="Arial"/>
          <w:sz w:val="22"/>
          <w:szCs w:val="22"/>
        </w:rPr>
      </w:pPr>
      <w:r w:rsidRPr="007C4EBF">
        <w:rPr>
          <w:rStyle w:val="Forte"/>
          <w:rFonts w:ascii="Arial" w:hAnsi="Arial" w:cs="Arial"/>
          <w:b w:val="0"/>
          <w:sz w:val="22"/>
          <w:szCs w:val="22"/>
        </w:rPr>
        <w:t xml:space="preserve">HTML, CSS e </w:t>
      </w:r>
      <w:proofErr w:type="spellStart"/>
      <w:proofErr w:type="gramStart"/>
      <w:r w:rsidRPr="007C4EBF">
        <w:rPr>
          <w:rStyle w:val="Forte"/>
          <w:rFonts w:ascii="Arial" w:hAnsi="Arial" w:cs="Arial"/>
          <w:b w:val="0"/>
          <w:sz w:val="22"/>
          <w:szCs w:val="22"/>
        </w:rPr>
        <w:t>JavaScript</w:t>
      </w:r>
      <w:proofErr w:type="spellEnd"/>
      <w:proofErr w:type="gramEnd"/>
      <w:r w:rsidRPr="007C4EBF">
        <w:rPr>
          <w:rStyle w:val="Forte"/>
          <w:rFonts w:ascii="Arial" w:hAnsi="Arial" w:cs="Arial"/>
          <w:b w:val="0"/>
          <w:sz w:val="22"/>
          <w:szCs w:val="22"/>
        </w:rPr>
        <w:t>:</w:t>
      </w:r>
      <w:r w:rsidRPr="007C4EBF">
        <w:rPr>
          <w:rFonts w:ascii="Arial" w:hAnsi="Arial" w:cs="Arial"/>
          <w:sz w:val="22"/>
          <w:szCs w:val="22"/>
        </w:rPr>
        <w:t xml:space="preserve"> utilizados na construção da interface apresentada no navegador e na interação do usuário com o sistema.</w:t>
      </w:r>
    </w:p>
    <w:p w:rsidR="002C75F6" w:rsidRPr="007C4EBF" w:rsidRDefault="002C75F6" w:rsidP="00B72A39">
      <w:pPr>
        <w:pStyle w:val="NormalWeb"/>
        <w:spacing w:line="360" w:lineRule="auto"/>
        <w:jc w:val="both"/>
        <w:rPr>
          <w:rFonts w:ascii="Arial" w:hAnsi="Arial" w:cs="Arial"/>
          <w:sz w:val="22"/>
          <w:szCs w:val="22"/>
        </w:rPr>
      </w:pPr>
      <w:r w:rsidRPr="007C4EBF">
        <w:rPr>
          <w:rStyle w:val="Forte"/>
          <w:rFonts w:ascii="Arial" w:hAnsi="Arial" w:cs="Arial"/>
          <w:b w:val="0"/>
          <w:sz w:val="22"/>
          <w:szCs w:val="22"/>
        </w:rPr>
        <w:t xml:space="preserve">Visual Studio </w:t>
      </w:r>
      <w:proofErr w:type="spellStart"/>
      <w:r w:rsidRPr="007C4EBF">
        <w:rPr>
          <w:rStyle w:val="Forte"/>
          <w:rFonts w:ascii="Arial" w:hAnsi="Arial" w:cs="Arial"/>
          <w:b w:val="0"/>
          <w:sz w:val="22"/>
          <w:szCs w:val="22"/>
        </w:rPr>
        <w:t>Code</w:t>
      </w:r>
      <w:proofErr w:type="spellEnd"/>
      <w:r w:rsidRPr="007C4EBF">
        <w:rPr>
          <w:rStyle w:val="Forte"/>
          <w:rFonts w:ascii="Arial" w:hAnsi="Arial" w:cs="Arial"/>
          <w:b w:val="0"/>
          <w:sz w:val="22"/>
          <w:szCs w:val="22"/>
        </w:rPr>
        <w:t>:</w:t>
      </w:r>
      <w:r w:rsidRPr="007C4EBF">
        <w:rPr>
          <w:rFonts w:ascii="Arial" w:hAnsi="Arial" w:cs="Arial"/>
          <w:sz w:val="22"/>
          <w:szCs w:val="22"/>
        </w:rPr>
        <w:t xml:space="preserve"> utilizado como ambiente principal para edição e organização dos arquivos do projeto.</w:t>
      </w:r>
    </w:p>
    <w:p w:rsidR="002C75F6" w:rsidRPr="007C4EBF" w:rsidRDefault="002C75F6" w:rsidP="00B72A39">
      <w:pPr>
        <w:pStyle w:val="NormalWeb"/>
        <w:spacing w:line="360" w:lineRule="auto"/>
        <w:jc w:val="both"/>
        <w:rPr>
          <w:rFonts w:ascii="Arial" w:hAnsi="Arial" w:cs="Arial"/>
          <w:sz w:val="22"/>
          <w:szCs w:val="22"/>
        </w:rPr>
      </w:pPr>
      <w:proofErr w:type="spellStart"/>
      <w:r w:rsidRPr="007C4EBF">
        <w:rPr>
          <w:rStyle w:val="Forte"/>
          <w:rFonts w:ascii="Arial" w:hAnsi="Arial" w:cs="Arial"/>
          <w:b w:val="0"/>
          <w:sz w:val="22"/>
          <w:szCs w:val="22"/>
        </w:rPr>
        <w:t>Maven</w:t>
      </w:r>
      <w:proofErr w:type="spellEnd"/>
      <w:r w:rsidRPr="007C4EBF">
        <w:rPr>
          <w:rStyle w:val="Forte"/>
          <w:rFonts w:ascii="Arial" w:hAnsi="Arial" w:cs="Arial"/>
          <w:b w:val="0"/>
          <w:sz w:val="22"/>
          <w:szCs w:val="22"/>
        </w:rPr>
        <w:t>:</w:t>
      </w:r>
      <w:r w:rsidRPr="007C4EBF">
        <w:rPr>
          <w:rFonts w:ascii="Arial" w:hAnsi="Arial" w:cs="Arial"/>
          <w:sz w:val="22"/>
          <w:szCs w:val="22"/>
        </w:rPr>
        <w:t xml:space="preserve"> utilizado no gerenciamento das dependências e na execução do projeto. O </w:t>
      </w:r>
      <w:proofErr w:type="spellStart"/>
      <w:r w:rsidRPr="007C4EBF">
        <w:rPr>
          <w:rFonts w:ascii="Arial" w:hAnsi="Arial" w:cs="Arial"/>
          <w:sz w:val="22"/>
          <w:szCs w:val="22"/>
        </w:rPr>
        <w:t>Maven</w:t>
      </w:r>
      <w:proofErr w:type="spellEnd"/>
      <w:r w:rsidRPr="007C4EBF">
        <w:rPr>
          <w:rFonts w:ascii="Arial" w:hAnsi="Arial" w:cs="Arial"/>
          <w:sz w:val="22"/>
          <w:szCs w:val="22"/>
        </w:rPr>
        <w:t xml:space="preserve"> </w:t>
      </w:r>
      <w:proofErr w:type="spellStart"/>
      <w:r w:rsidRPr="007C4EBF">
        <w:rPr>
          <w:rFonts w:ascii="Arial" w:hAnsi="Arial" w:cs="Arial"/>
          <w:sz w:val="22"/>
          <w:szCs w:val="22"/>
        </w:rPr>
        <w:t>Wrapper</w:t>
      </w:r>
      <w:proofErr w:type="spellEnd"/>
      <w:r w:rsidRPr="007C4EBF">
        <w:rPr>
          <w:rFonts w:ascii="Arial" w:hAnsi="Arial" w:cs="Arial"/>
          <w:sz w:val="22"/>
          <w:szCs w:val="22"/>
        </w:rPr>
        <w:t xml:space="preserve"> existente no próprio projeto também foi utilizado para executar os testes e iniciar a aplicação.</w:t>
      </w:r>
    </w:p>
    <w:p w:rsidR="002366F4" w:rsidRPr="007C4EBF" w:rsidRDefault="00974B29" w:rsidP="00B72A39">
      <w:pPr>
        <w:pStyle w:val="Ttulo1"/>
        <w:numPr>
          <w:ilvl w:val="0"/>
          <w:numId w:val="7"/>
        </w:numPr>
        <w:spacing w:line="360" w:lineRule="auto"/>
        <w:jc w:val="both"/>
        <w:rPr>
          <w:rFonts w:ascii="Arial" w:hAnsi="Arial" w:cs="Arial"/>
          <w:b w:val="0"/>
          <w:color w:val="auto"/>
          <w:sz w:val="22"/>
          <w:szCs w:val="22"/>
        </w:rPr>
      </w:pPr>
      <w:bookmarkStart w:id="7" w:name="_Toc238999160"/>
      <w:proofErr w:type="spellStart"/>
      <w:r w:rsidRPr="007C4EBF">
        <w:rPr>
          <w:rFonts w:ascii="Arial" w:hAnsi="Arial" w:cs="Arial"/>
          <w:b w:val="0"/>
          <w:color w:val="auto"/>
          <w:sz w:val="22"/>
          <w:szCs w:val="22"/>
        </w:rPr>
        <w:t>Desenvolvimento</w:t>
      </w:r>
      <w:proofErr w:type="spellEnd"/>
      <w:r w:rsidRPr="007C4EBF">
        <w:rPr>
          <w:rFonts w:ascii="Arial" w:hAnsi="Arial" w:cs="Arial"/>
          <w:b w:val="0"/>
          <w:color w:val="auto"/>
          <w:sz w:val="22"/>
          <w:szCs w:val="22"/>
        </w:rPr>
        <w:t xml:space="preserve"> das </w:t>
      </w:r>
      <w:proofErr w:type="spellStart"/>
      <w:r w:rsidRPr="007C4EBF">
        <w:rPr>
          <w:rFonts w:ascii="Arial" w:hAnsi="Arial" w:cs="Arial"/>
          <w:b w:val="0"/>
          <w:color w:val="auto"/>
          <w:sz w:val="22"/>
          <w:szCs w:val="22"/>
        </w:rPr>
        <w:t>Atividades</w:t>
      </w:r>
      <w:bookmarkEnd w:id="7"/>
      <w:proofErr w:type="spellEnd"/>
    </w:p>
    <w:p w:rsidR="002C75F6" w:rsidRPr="007C4EBF" w:rsidRDefault="002C75F6" w:rsidP="00B72A39">
      <w:pPr>
        <w:pStyle w:val="Ttulo2"/>
        <w:spacing w:line="360" w:lineRule="auto"/>
        <w:jc w:val="both"/>
        <w:rPr>
          <w:rFonts w:ascii="Arial" w:hAnsi="Arial" w:cs="Arial"/>
          <w:b w:val="0"/>
          <w:color w:val="auto"/>
          <w:sz w:val="22"/>
          <w:szCs w:val="22"/>
        </w:rPr>
      </w:pPr>
      <w:bookmarkStart w:id="8" w:name="_Toc238999161"/>
      <w:r w:rsidRPr="007C4EBF">
        <w:rPr>
          <w:rFonts w:ascii="Arial" w:hAnsi="Arial" w:cs="Arial"/>
          <w:b w:val="0"/>
          <w:color w:val="auto"/>
          <w:sz w:val="22"/>
          <w:szCs w:val="22"/>
        </w:rPr>
        <w:t xml:space="preserve">5.1 Organização </w:t>
      </w:r>
      <w:proofErr w:type="spellStart"/>
      <w:r w:rsidRPr="007C4EBF">
        <w:rPr>
          <w:rFonts w:ascii="Arial" w:hAnsi="Arial" w:cs="Arial"/>
          <w:b w:val="0"/>
          <w:color w:val="auto"/>
          <w:sz w:val="22"/>
          <w:szCs w:val="22"/>
        </w:rPr>
        <w:t>inicial</w:t>
      </w:r>
      <w:proofErr w:type="spellEnd"/>
      <w:r w:rsidRPr="007C4EBF">
        <w:rPr>
          <w:rFonts w:ascii="Arial" w:hAnsi="Arial" w:cs="Arial"/>
          <w:b w:val="0"/>
          <w:color w:val="auto"/>
          <w:sz w:val="22"/>
          <w:szCs w:val="22"/>
        </w:rPr>
        <w:t xml:space="preserve"> do </w:t>
      </w:r>
      <w:proofErr w:type="spellStart"/>
      <w:r w:rsidRPr="007C4EBF">
        <w:rPr>
          <w:rFonts w:ascii="Arial" w:hAnsi="Arial" w:cs="Arial"/>
          <w:b w:val="0"/>
          <w:color w:val="auto"/>
          <w:sz w:val="22"/>
          <w:szCs w:val="22"/>
        </w:rPr>
        <w:t>projeto</w:t>
      </w:r>
      <w:bookmarkEnd w:id="8"/>
      <w:proofErr w:type="spellEnd"/>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primeira etapa prática foi preparar e organizar o projeto para iniciar o desenvolvimento do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w:t>
      </w:r>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Durante essa etapa, procurei separar os arquivos de acordo com suas responsabilidades. O projeto passou a possuir pastas específicas para </w:t>
      </w:r>
      <w:proofErr w:type="spellStart"/>
      <w:r w:rsidRPr="007C4EBF">
        <w:rPr>
          <w:rFonts w:ascii="Arial" w:hAnsi="Arial" w:cs="Arial"/>
          <w:sz w:val="22"/>
          <w:szCs w:val="22"/>
        </w:rPr>
        <w:t>controllers</w:t>
      </w:r>
      <w:proofErr w:type="spellEnd"/>
      <w:r w:rsidRPr="007C4EBF">
        <w:rPr>
          <w:rFonts w:ascii="Arial" w:hAnsi="Arial" w:cs="Arial"/>
          <w:sz w:val="22"/>
          <w:szCs w:val="22"/>
        </w:rPr>
        <w:t xml:space="preserve">, </w:t>
      </w:r>
      <w:proofErr w:type="spellStart"/>
      <w:r w:rsidRPr="007C4EBF">
        <w:rPr>
          <w:rFonts w:ascii="Arial" w:hAnsi="Arial" w:cs="Arial"/>
          <w:sz w:val="22"/>
          <w:szCs w:val="22"/>
        </w:rPr>
        <w:t>services</w:t>
      </w:r>
      <w:proofErr w:type="spellEnd"/>
      <w:r w:rsidRPr="007C4EBF">
        <w:rPr>
          <w:rFonts w:ascii="Arial" w:hAnsi="Arial" w:cs="Arial"/>
          <w:sz w:val="22"/>
          <w:szCs w:val="22"/>
        </w:rPr>
        <w:t xml:space="preserve">, </w:t>
      </w:r>
      <w:proofErr w:type="spellStart"/>
      <w:r w:rsidRPr="007C4EBF">
        <w:rPr>
          <w:rFonts w:ascii="Arial" w:hAnsi="Arial" w:cs="Arial"/>
          <w:sz w:val="22"/>
          <w:szCs w:val="22"/>
        </w:rPr>
        <w:t>repositories</w:t>
      </w:r>
      <w:proofErr w:type="spellEnd"/>
      <w:r w:rsidRPr="007C4EBF">
        <w:rPr>
          <w:rFonts w:ascii="Arial" w:hAnsi="Arial" w:cs="Arial"/>
          <w:sz w:val="22"/>
          <w:szCs w:val="22"/>
        </w:rPr>
        <w:t xml:space="preserve">, </w:t>
      </w:r>
      <w:proofErr w:type="spellStart"/>
      <w:r w:rsidRPr="007C4EBF">
        <w:rPr>
          <w:rFonts w:ascii="Arial" w:hAnsi="Arial" w:cs="Arial"/>
          <w:sz w:val="22"/>
          <w:szCs w:val="22"/>
        </w:rPr>
        <w:t>models</w:t>
      </w:r>
      <w:proofErr w:type="spellEnd"/>
      <w:r w:rsidRPr="007C4EBF">
        <w:rPr>
          <w:rFonts w:ascii="Arial" w:hAnsi="Arial" w:cs="Arial"/>
          <w:sz w:val="22"/>
          <w:szCs w:val="22"/>
        </w:rPr>
        <w:t xml:space="preserve"> e outros arquivos necessários para o funcionamento da aplicação.</w:t>
      </w:r>
    </w:p>
    <w:p w:rsidR="002C75F6" w:rsidRPr="007C4EBF" w:rsidRDefault="002C75F6" w:rsidP="004D30B8">
      <w:pPr>
        <w:pStyle w:val="NormalWeb"/>
        <w:spacing w:line="360" w:lineRule="auto"/>
        <w:jc w:val="both"/>
        <w:rPr>
          <w:rFonts w:ascii="Arial" w:hAnsi="Arial" w:cs="Arial"/>
          <w:sz w:val="22"/>
          <w:szCs w:val="22"/>
        </w:rPr>
      </w:pPr>
      <w:r w:rsidRPr="007C4EBF">
        <w:rPr>
          <w:rFonts w:ascii="Arial" w:hAnsi="Arial" w:cs="Arial"/>
          <w:sz w:val="22"/>
          <w:szCs w:val="22"/>
        </w:rPr>
        <w:t>No início, essa separação pareceu um pouco complexa, pois eu ainda estava aprendendo como cada parte se relacionava. Com o avanço do desenvolvimento, ficou mais fácil compreender que essa organização evita concentrar todo o código em um único arquivo e facilita a localização de possíveis problemas.</w:t>
      </w:r>
    </w:p>
    <w:p w:rsidR="00EB0BA3" w:rsidRPr="007C4EBF" w:rsidRDefault="00EB0BA3"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6EC28632" wp14:editId="37A31118">
            <wp:extent cx="5878195" cy="3077972"/>
            <wp:effectExtent l="0" t="0" r="8255" b="8255"/>
            <wp:docPr id="1" name="Imagem 1" descr="C:\Users\Adriano\Desktop\UNIFECAF\Trabalhos\portfolio-adriano-mantoan\programação-orientada-a-objetos\imagens\Figura 1 – Estrutura de pastas do projeto AutoStock no Visual Studio 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Desktop\UNIFECAF\Trabalhos\portfolio-adriano-mantoan\programação-orientada-a-objetos\imagens\Figura 1 – Estrutura de pastas do projeto AutoStock no Visual Studio Cod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8195" cy="3077972"/>
                    </a:xfrm>
                    <a:prstGeom prst="rect">
                      <a:avLst/>
                    </a:prstGeom>
                    <a:noFill/>
                    <a:ln>
                      <a:noFill/>
                    </a:ln>
                  </pic:spPr>
                </pic:pic>
              </a:graphicData>
            </a:graphic>
          </wp:inline>
        </w:drawing>
      </w:r>
    </w:p>
    <w:p w:rsidR="002C75F6" w:rsidRPr="007C4EBF" w:rsidRDefault="002C75F6" w:rsidP="00B72A39">
      <w:pPr>
        <w:pStyle w:val="NormalWeb"/>
        <w:spacing w:line="360" w:lineRule="auto"/>
        <w:jc w:val="both"/>
        <w:rPr>
          <w:rStyle w:val="Forte"/>
          <w:rFonts w:ascii="Arial" w:hAnsi="Arial" w:cs="Arial"/>
          <w:b w:val="0"/>
          <w:sz w:val="22"/>
          <w:szCs w:val="22"/>
        </w:rPr>
      </w:pPr>
      <w:r w:rsidRPr="007C4EBF">
        <w:rPr>
          <w:rStyle w:val="Forte"/>
          <w:rFonts w:ascii="Arial" w:hAnsi="Arial" w:cs="Arial"/>
          <w:b w:val="0"/>
          <w:sz w:val="22"/>
          <w:szCs w:val="22"/>
        </w:rPr>
        <w:t xml:space="preserve">Figura 1 – Estrutura de pastas do projeto </w:t>
      </w:r>
      <w:proofErr w:type="spellStart"/>
      <w:proofErr w:type="gramStart"/>
      <w:r w:rsidRPr="007C4EBF">
        <w:rPr>
          <w:rStyle w:val="Forte"/>
          <w:rFonts w:ascii="Arial" w:hAnsi="Arial" w:cs="Arial"/>
          <w:b w:val="0"/>
          <w:sz w:val="22"/>
          <w:szCs w:val="22"/>
        </w:rPr>
        <w:t>AutoStock</w:t>
      </w:r>
      <w:proofErr w:type="spellEnd"/>
      <w:proofErr w:type="gramEnd"/>
      <w:r w:rsidRPr="007C4EBF">
        <w:rPr>
          <w:rStyle w:val="Forte"/>
          <w:rFonts w:ascii="Arial" w:hAnsi="Arial" w:cs="Arial"/>
          <w:b w:val="0"/>
          <w:sz w:val="22"/>
          <w:szCs w:val="22"/>
        </w:rPr>
        <w:t xml:space="preserve"> no Visual Studio </w:t>
      </w:r>
      <w:proofErr w:type="spellStart"/>
      <w:r w:rsidRPr="007C4EBF">
        <w:rPr>
          <w:rStyle w:val="Forte"/>
          <w:rFonts w:ascii="Arial" w:hAnsi="Arial" w:cs="Arial"/>
          <w:b w:val="0"/>
          <w:sz w:val="22"/>
          <w:szCs w:val="22"/>
        </w:rPr>
        <w:t>Code</w:t>
      </w:r>
      <w:proofErr w:type="spellEnd"/>
      <w:r w:rsidRPr="007C4EBF">
        <w:rPr>
          <w:rFonts w:ascii="Arial" w:hAnsi="Arial" w:cs="Arial"/>
          <w:sz w:val="22"/>
          <w:szCs w:val="22"/>
        </w:rPr>
        <w:br/>
      </w:r>
      <w:r w:rsidRPr="007C4EBF">
        <w:rPr>
          <w:rStyle w:val="Forte"/>
          <w:rFonts w:ascii="Arial" w:hAnsi="Arial" w:cs="Arial"/>
          <w:b w:val="0"/>
          <w:sz w:val="22"/>
          <w:szCs w:val="22"/>
        </w:rPr>
        <w:t>Fonte: Elaborado pelo autor (2026).</w:t>
      </w:r>
    </w:p>
    <w:p w:rsidR="004412D8" w:rsidRPr="007C4EBF" w:rsidRDefault="004412D8" w:rsidP="004D30B8">
      <w:pPr>
        <w:pStyle w:val="NormalWeb"/>
        <w:spacing w:line="360" w:lineRule="auto"/>
        <w:jc w:val="both"/>
        <w:rPr>
          <w:rFonts w:ascii="Arial" w:hAnsi="Arial" w:cs="Arial"/>
          <w:sz w:val="22"/>
          <w:szCs w:val="22"/>
        </w:rPr>
      </w:pPr>
      <w:r w:rsidRPr="007C4EBF">
        <w:rPr>
          <w:rFonts w:ascii="Arial" w:hAnsi="Arial" w:cs="Arial"/>
          <w:sz w:val="22"/>
          <w:szCs w:val="22"/>
        </w:rPr>
        <w:t xml:space="preserve">A Figura 1 apresenta a estrutura principal do projeto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no Visual Studio </w:t>
      </w:r>
      <w:proofErr w:type="spellStart"/>
      <w:r w:rsidRPr="007C4EBF">
        <w:rPr>
          <w:rFonts w:ascii="Arial" w:hAnsi="Arial" w:cs="Arial"/>
          <w:sz w:val="22"/>
          <w:szCs w:val="22"/>
        </w:rPr>
        <w:t>Code</w:t>
      </w:r>
      <w:proofErr w:type="spellEnd"/>
      <w:r w:rsidRPr="007C4EBF">
        <w:rPr>
          <w:rFonts w:ascii="Arial" w:hAnsi="Arial" w:cs="Arial"/>
          <w:sz w:val="22"/>
          <w:szCs w:val="22"/>
        </w:rPr>
        <w:t xml:space="preserve">. Nela é possível visualizar a organização das pastas e a separação das responsabilidades entre </w:t>
      </w:r>
      <w:proofErr w:type="spellStart"/>
      <w:r w:rsidRPr="007C4EBF">
        <w:rPr>
          <w:rStyle w:val="CdigoHTML"/>
          <w:rFonts w:ascii="Arial" w:hAnsi="Arial" w:cs="Arial"/>
          <w:sz w:val="22"/>
          <w:szCs w:val="22"/>
        </w:rPr>
        <w:t>controller</w:t>
      </w:r>
      <w:proofErr w:type="spellEnd"/>
      <w:r w:rsidRPr="007C4EBF">
        <w:rPr>
          <w:rFonts w:ascii="Arial" w:hAnsi="Arial" w:cs="Arial"/>
          <w:sz w:val="22"/>
          <w:szCs w:val="22"/>
        </w:rPr>
        <w:t xml:space="preserve">, </w:t>
      </w:r>
      <w:proofErr w:type="spellStart"/>
      <w:r w:rsidRPr="007C4EBF">
        <w:rPr>
          <w:rStyle w:val="CdigoHTML"/>
          <w:rFonts w:ascii="Arial" w:hAnsi="Arial" w:cs="Arial"/>
          <w:sz w:val="22"/>
          <w:szCs w:val="22"/>
        </w:rPr>
        <w:t>model</w:t>
      </w:r>
      <w:proofErr w:type="spellEnd"/>
      <w:r w:rsidRPr="007C4EBF">
        <w:rPr>
          <w:rFonts w:ascii="Arial" w:hAnsi="Arial" w:cs="Arial"/>
          <w:sz w:val="22"/>
          <w:szCs w:val="22"/>
        </w:rPr>
        <w:t xml:space="preserve">, </w:t>
      </w:r>
      <w:proofErr w:type="spellStart"/>
      <w:r w:rsidRPr="007C4EBF">
        <w:rPr>
          <w:rStyle w:val="CdigoHTML"/>
          <w:rFonts w:ascii="Arial" w:hAnsi="Arial" w:cs="Arial"/>
          <w:sz w:val="22"/>
          <w:szCs w:val="22"/>
        </w:rPr>
        <w:t>repository</w:t>
      </w:r>
      <w:proofErr w:type="spellEnd"/>
      <w:r w:rsidRPr="007C4EBF">
        <w:rPr>
          <w:rFonts w:ascii="Arial" w:hAnsi="Arial" w:cs="Arial"/>
          <w:sz w:val="22"/>
          <w:szCs w:val="22"/>
        </w:rPr>
        <w:t xml:space="preserve"> e </w:t>
      </w:r>
      <w:proofErr w:type="spellStart"/>
      <w:r w:rsidRPr="007C4EBF">
        <w:rPr>
          <w:rStyle w:val="CdigoHTML"/>
          <w:rFonts w:ascii="Arial" w:hAnsi="Arial" w:cs="Arial"/>
          <w:sz w:val="22"/>
          <w:szCs w:val="22"/>
        </w:rPr>
        <w:t>service</w:t>
      </w:r>
      <w:proofErr w:type="spellEnd"/>
      <w:r w:rsidRPr="007C4EBF">
        <w:rPr>
          <w:rFonts w:ascii="Arial" w:hAnsi="Arial" w:cs="Arial"/>
          <w:sz w:val="22"/>
          <w:szCs w:val="22"/>
        </w:rPr>
        <w:t>. Essa organização ajudou a manter o projeto mais estruturado e facilitou a compreensão de como cada parte da aplicação participa do funcionamento do sistema.</w:t>
      </w:r>
    </w:p>
    <w:p w:rsidR="002C75F6" w:rsidRPr="007C4EBF" w:rsidRDefault="002C75F6" w:rsidP="00B72A39">
      <w:pPr>
        <w:pStyle w:val="Ttulo2"/>
        <w:spacing w:line="360" w:lineRule="auto"/>
        <w:jc w:val="both"/>
        <w:rPr>
          <w:rFonts w:ascii="Arial" w:hAnsi="Arial" w:cs="Arial"/>
          <w:b w:val="0"/>
          <w:color w:val="auto"/>
          <w:sz w:val="22"/>
          <w:szCs w:val="22"/>
        </w:rPr>
      </w:pPr>
      <w:bookmarkStart w:id="9" w:name="_Toc238999162"/>
      <w:r w:rsidRPr="007C4EBF">
        <w:rPr>
          <w:rFonts w:ascii="Arial" w:hAnsi="Arial" w:cs="Arial"/>
          <w:b w:val="0"/>
          <w:color w:val="auto"/>
          <w:sz w:val="22"/>
          <w:szCs w:val="22"/>
        </w:rPr>
        <w:t xml:space="preserve">5.2 </w:t>
      </w:r>
      <w:proofErr w:type="spellStart"/>
      <w:r w:rsidRPr="007C4EBF">
        <w:rPr>
          <w:rFonts w:ascii="Arial" w:hAnsi="Arial" w:cs="Arial"/>
          <w:b w:val="0"/>
          <w:color w:val="auto"/>
          <w:sz w:val="22"/>
          <w:szCs w:val="22"/>
        </w:rPr>
        <w:t>Configuração</w:t>
      </w:r>
      <w:proofErr w:type="spellEnd"/>
      <w:r w:rsidRPr="007C4EBF">
        <w:rPr>
          <w:rFonts w:ascii="Arial" w:hAnsi="Arial" w:cs="Arial"/>
          <w:b w:val="0"/>
          <w:color w:val="auto"/>
          <w:sz w:val="22"/>
          <w:szCs w:val="22"/>
        </w:rPr>
        <w:t xml:space="preserve"> do </w:t>
      </w:r>
      <w:proofErr w:type="spellStart"/>
      <w:r w:rsidRPr="007C4EBF">
        <w:rPr>
          <w:rFonts w:ascii="Arial" w:hAnsi="Arial" w:cs="Arial"/>
          <w:b w:val="0"/>
          <w:color w:val="auto"/>
          <w:sz w:val="22"/>
          <w:szCs w:val="22"/>
        </w:rPr>
        <w:t>banco</w:t>
      </w:r>
      <w:proofErr w:type="spellEnd"/>
      <w:r w:rsidRPr="007C4EBF">
        <w:rPr>
          <w:rFonts w:ascii="Arial" w:hAnsi="Arial" w:cs="Arial"/>
          <w:b w:val="0"/>
          <w:color w:val="auto"/>
          <w:sz w:val="22"/>
          <w:szCs w:val="22"/>
        </w:rPr>
        <w:t xml:space="preserve"> de dados</w:t>
      </w:r>
      <w:bookmarkEnd w:id="9"/>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Para armazenar os dados de forma permanente, utilizei o </w:t>
      </w:r>
      <w:proofErr w:type="gramStart"/>
      <w:r w:rsidRPr="007C4EBF">
        <w:rPr>
          <w:rFonts w:ascii="Arial" w:hAnsi="Arial" w:cs="Arial"/>
          <w:sz w:val="22"/>
          <w:szCs w:val="22"/>
        </w:rPr>
        <w:t>MySQL</w:t>
      </w:r>
      <w:proofErr w:type="gramEnd"/>
      <w:r w:rsidRPr="007C4EBF">
        <w:rPr>
          <w:rFonts w:ascii="Arial" w:hAnsi="Arial" w:cs="Arial"/>
          <w:sz w:val="22"/>
          <w:szCs w:val="22"/>
        </w:rPr>
        <w:t>.</w:t>
      </w:r>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Foi criado o banco de dados </w:t>
      </w:r>
      <w:proofErr w:type="spellStart"/>
      <w:r w:rsidRPr="007C4EBF">
        <w:rPr>
          <w:rStyle w:val="CdigoHTML"/>
          <w:rFonts w:ascii="Arial" w:eastAsiaTheme="majorEastAsia" w:hAnsi="Arial" w:cs="Arial"/>
          <w:sz w:val="22"/>
          <w:szCs w:val="22"/>
        </w:rPr>
        <w:t>autostock_db</w:t>
      </w:r>
      <w:proofErr w:type="spellEnd"/>
      <w:r w:rsidRPr="007C4EBF">
        <w:rPr>
          <w:rFonts w:ascii="Arial" w:hAnsi="Arial" w:cs="Arial"/>
          <w:sz w:val="22"/>
          <w:szCs w:val="22"/>
        </w:rPr>
        <w:t>, utilizado pela aplicação para armazenar as informações relacionadas às marcas, modelos e veículos.</w:t>
      </w:r>
    </w:p>
    <w:p w:rsidR="002C75F6" w:rsidRPr="007C4EBF" w:rsidRDefault="002C75F6" w:rsidP="004D30B8">
      <w:pPr>
        <w:pStyle w:val="NormalWeb"/>
        <w:spacing w:line="360" w:lineRule="auto"/>
        <w:jc w:val="both"/>
        <w:rPr>
          <w:rFonts w:ascii="Arial" w:hAnsi="Arial" w:cs="Arial"/>
          <w:sz w:val="22"/>
          <w:szCs w:val="22"/>
        </w:rPr>
      </w:pPr>
      <w:r w:rsidRPr="007C4EBF">
        <w:rPr>
          <w:rFonts w:ascii="Arial" w:hAnsi="Arial" w:cs="Arial"/>
          <w:sz w:val="22"/>
          <w:szCs w:val="22"/>
        </w:rPr>
        <w:t xml:space="preserve">A conexão entre o Spring Boot e o </w:t>
      </w:r>
      <w:proofErr w:type="gramStart"/>
      <w:r w:rsidRPr="007C4EBF">
        <w:rPr>
          <w:rFonts w:ascii="Arial" w:hAnsi="Arial" w:cs="Arial"/>
          <w:sz w:val="22"/>
          <w:szCs w:val="22"/>
        </w:rPr>
        <w:t>MySQL</w:t>
      </w:r>
      <w:proofErr w:type="gramEnd"/>
      <w:r w:rsidRPr="007C4EBF">
        <w:rPr>
          <w:rFonts w:ascii="Arial" w:hAnsi="Arial" w:cs="Arial"/>
          <w:sz w:val="22"/>
          <w:szCs w:val="22"/>
        </w:rPr>
        <w:t xml:space="preserve"> foi configurada no arquivo </w:t>
      </w:r>
      <w:proofErr w:type="spellStart"/>
      <w:r w:rsidRPr="007C4EBF">
        <w:rPr>
          <w:rStyle w:val="CdigoHTML"/>
          <w:rFonts w:ascii="Arial" w:eastAsiaTheme="majorEastAsia" w:hAnsi="Arial" w:cs="Arial"/>
          <w:sz w:val="22"/>
          <w:szCs w:val="22"/>
        </w:rPr>
        <w:t>application.properties</w:t>
      </w:r>
      <w:proofErr w:type="spellEnd"/>
      <w:r w:rsidRPr="007C4EBF">
        <w:rPr>
          <w:rFonts w:ascii="Arial" w:hAnsi="Arial" w:cs="Arial"/>
          <w:sz w:val="22"/>
          <w:szCs w:val="22"/>
        </w:rPr>
        <w:t xml:space="preserve">. Durante os testes também verifiquei diretamente pelo </w:t>
      </w:r>
      <w:proofErr w:type="gramStart"/>
      <w:r w:rsidRPr="007C4EBF">
        <w:rPr>
          <w:rFonts w:ascii="Arial" w:hAnsi="Arial" w:cs="Arial"/>
          <w:sz w:val="22"/>
          <w:szCs w:val="22"/>
        </w:rPr>
        <w:t>MySQL</w:t>
      </w:r>
      <w:proofErr w:type="gramEnd"/>
      <w:r w:rsidRPr="007C4EBF">
        <w:rPr>
          <w:rFonts w:ascii="Arial" w:hAnsi="Arial" w:cs="Arial"/>
          <w:sz w:val="22"/>
          <w:szCs w:val="22"/>
        </w:rPr>
        <w:t xml:space="preserve"> se o banco estava disponível e se os registros cadastrados pela aplicação estavam sendo armazenados.</w:t>
      </w:r>
    </w:p>
    <w:p w:rsidR="002C75F6" w:rsidRPr="007C4EBF" w:rsidRDefault="002C75F6" w:rsidP="00B72A39">
      <w:pPr>
        <w:pStyle w:val="NormalWeb"/>
        <w:spacing w:line="360" w:lineRule="auto"/>
        <w:jc w:val="both"/>
        <w:rPr>
          <w:rFonts w:ascii="Arial" w:hAnsi="Arial" w:cs="Arial"/>
          <w:sz w:val="22"/>
          <w:szCs w:val="22"/>
        </w:rPr>
      </w:pPr>
      <w:r w:rsidRPr="007C4EBF">
        <w:rPr>
          <w:rFonts w:ascii="Arial" w:hAnsi="Arial" w:cs="Arial"/>
          <w:sz w:val="22"/>
          <w:szCs w:val="22"/>
        </w:rPr>
        <w:t>Essa etapa me ajudou a compreender melhor a diferença entre as informações que aparecem na interface e os dados que realmente ficam registrados no banco.</w:t>
      </w:r>
    </w:p>
    <w:p w:rsidR="005252F3" w:rsidRPr="007C4EBF" w:rsidRDefault="00AE0B60"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05D392F9" wp14:editId="20BA185A">
            <wp:extent cx="5878195" cy="3124970"/>
            <wp:effectExtent l="0" t="0" r="8255" b="0"/>
            <wp:docPr id="2" name="Imagem 2" descr="C:\Users\Adriano\Desktop\UNIFECAF\Trabalhos\portfolio-adriano-mantoan\programação-orientada-a-objetos\imagens\Figura 2 – Verificação do banco de dados AutoStock no 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Desktop\UNIFECAF\Trabalhos\portfolio-adriano-mantoan\programação-orientada-a-objetos\imagens\Figura 2 – Verificação do banco de dados AutoStock no MySQL.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8195" cy="3124970"/>
                    </a:xfrm>
                    <a:prstGeom prst="rect">
                      <a:avLst/>
                    </a:prstGeom>
                    <a:noFill/>
                    <a:ln>
                      <a:noFill/>
                    </a:ln>
                  </pic:spPr>
                </pic:pic>
              </a:graphicData>
            </a:graphic>
          </wp:inline>
        </w:drawing>
      </w:r>
      <w:r w:rsidR="005252F3" w:rsidRPr="007C4EBF">
        <w:rPr>
          <w:rStyle w:val="Forte"/>
          <w:rFonts w:ascii="Arial" w:hAnsi="Arial" w:cs="Arial"/>
          <w:b w:val="0"/>
          <w:sz w:val="22"/>
          <w:szCs w:val="22"/>
        </w:rPr>
        <w:t xml:space="preserve">Figura 2 – Verificação do banco de dados </w:t>
      </w:r>
      <w:proofErr w:type="spellStart"/>
      <w:proofErr w:type="gramStart"/>
      <w:r w:rsidR="005252F3" w:rsidRPr="007C4EBF">
        <w:rPr>
          <w:rStyle w:val="Forte"/>
          <w:rFonts w:ascii="Arial" w:hAnsi="Arial" w:cs="Arial"/>
          <w:b w:val="0"/>
          <w:sz w:val="22"/>
          <w:szCs w:val="22"/>
        </w:rPr>
        <w:t>AutoStock</w:t>
      </w:r>
      <w:proofErr w:type="spellEnd"/>
      <w:proofErr w:type="gramEnd"/>
      <w:r w:rsidR="005252F3" w:rsidRPr="007C4EBF">
        <w:rPr>
          <w:rStyle w:val="Forte"/>
          <w:rFonts w:ascii="Arial" w:hAnsi="Arial" w:cs="Arial"/>
          <w:b w:val="0"/>
          <w:sz w:val="22"/>
          <w:szCs w:val="22"/>
        </w:rPr>
        <w:t xml:space="preserve"> no MySQL</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4412D8" w:rsidRPr="007C4EBF" w:rsidRDefault="004412D8"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Agora vamos produzir a evidência do banco de dados que corresponde à seção </w:t>
      </w:r>
      <w:r w:rsidRPr="007C4EBF">
        <w:rPr>
          <w:rStyle w:val="Forte"/>
          <w:rFonts w:ascii="Arial" w:hAnsi="Arial" w:cs="Arial"/>
          <w:b w:val="0"/>
          <w:sz w:val="22"/>
          <w:szCs w:val="22"/>
        </w:rPr>
        <w:t>5.2 – Configuração do banco de dados</w:t>
      </w:r>
      <w:r w:rsidRPr="007C4EBF">
        <w:rPr>
          <w:rFonts w:ascii="Arial" w:hAnsi="Arial" w:cs="Arial"/>
          <w:sz w:val="22"/>
          <w:szCs w:val="22"/>
        </w:rPr>
        <w:t xml:space="preserve">. O relatório afirma que o </w:t>
      </w:r>
      <w:proofErr w:type="spellStart"/>
      <w:r w:rsidRPr="007C4EBF">
        <w:rPr>
          <w:rStyle w:val="CdigoHTML"/>
          <w:rFonts w:ascii="Arial" w:hAnsi="Arial" w:cs="Arial"/>
          <w:sz w:val="22"/>
          <w:szCs w:val="22"/>
        </w:rPr>
        <w:t>autostock_db</w:t>
      </w:r>
      <w:proofErr w:type="spellEnd"/>
      <w:r w:rsidRPr="007C4EBF">
        <w:rPr>
          <w:rFonts w:ascii="Arial" w:hAnsi="Arial" w:cs="Arial"/>
          <w:sz w:val="22"/>
          <w:szCs w:val="22"/>
        </w:rPr>
        <w:t xml:space="preserve"> armazena marcas, modelos e veículos e que os registros foram verificados diretamente no </w:t>
      </w:r>
      <w:proofErr w:type="gramStart"/>
      <w:r w:rsidRPr="007C4EBF">
        <w:rPr>
          <w:rFonts w:ascii="Arial" w:hAnsi="Arial" w:cs="Arial"/>
          <w:sz w:val="22"/>
          <w:szCs w:val="22"/>
        </w:rPr>
        <w:t>MySQL</w:t>
      </w:r>
      <w:proofErr w:type="gramEnd"/>
      <w:r w:rsidRPr="007C4EBF">
        <w:rPr>
          <w:rFonts w:ascii="Arial" w:hAnsi="Arial" w:cs="Arial"/>
          <w:sz w:val="22"/>
          <w:szCs w:val="22"/>
        </w:rPr>
        <w:t>.</w:t>
      </w:r>
    </w:p>
    <w:p w:rsidR="005252F3" w:rsidRPr="007C4EBF" w:rsidRDefault="005252F3" w:rsidP="00B72A39">
      <w:pPr>
        <w:pStyle w:val="Ttulo2"/>
        <w:spacing w:line="360" w:lineRule="auto"/>
        <w:jc w:val="both"/>
        <w:rPr>
          <w:rFonts w:ascii="Arial" w:hAnsi="Arial" w:cs="Arial"/>
          <w:b w:val="0"/>
          <w:color w:val="auto"/>
          <w:sz w:val="22"/>
          <w:szCs w:val="22"/>
        </w:rPr>
      </w:pPr>
      <w:bookmarkStart w:id="10" w:name="_Toc238999163"/>
      <w:r w:rsidRPr="007C4EBF">
        <w:rPr>
          <w:rFonts w:ascii="Arial" w:hAnsi="Arial" w:cs="Arial"/>
          <w:b w:val="0"/>
          <w:color w:val="auto"/>
          <w:sz w:val="22"/>
          <w:szCs w:val="22"/>
        </w:rPr>
        <w:t xml:space="preserve">5.3 </w:t>
      </w:r>
      <w:proofErr w:type="spellStart"/>
      <w:r w:rsidRPr="007C4EBF">
        <w:rPr>
          <w:rFonts w:ascii="Arial" w:hAnsi="Arial" w:cs="Arial"/>
          <w:b w:val="0"/>
          <w:color w:val="auto"/>
          <w:sz w:val="22"/>
          <w:szCs w:val="22"/>
        </w:rPr>
        <w:t>Desenvolvimento</w:t>
      </w:r>
      <w:proofErr w:type="spellEnd"/>
      <w:r w:rsidRPr="007C4EBF">
        <w:rPr>
          <w:rFonts w:ascii="Arial" w:hAnsi="Arial" w:cs="Arial"/>
          <w:b w:val="0"/>
          <w:color w:val="auto"/>
          <w:sz w:val="22"/>
          <w:szCs w:val="22"/>
        </w:rPr>
        <w:t xml:space="preserve"> da interface e </w:t>
      </w:r>
      <w:proofErr w:type="spellStart"/>
      <w:r w:rsidRPr="007C4EBF">
        <w:rPr>
          <w:rFonts w:ascii="Arial" w:hAnsi="Arial" w:cs="Arial"/>
          <w:b w:val="0"/>
          <w:color w:val="auto"/>
          <w:sz w:val="22"/>
          <w:szCs w:val="22"/>
        </w:rPr>
        <w:t>execução</w:t>
      </w:r>
      <w:proofErr w:type="spellEnd"/>
      <w:r w:rsidRPr="007C4EBF">
        <w:rPr>
          <w:rFonts w:ascii="Arial" w:hAnsi="Arial" w:cs="Arial"/>
          <w:b w:val="0"/>
          <w:color w:val="auto"/>
          <w:sz w:val="22"/>
          <w:szCs w:val="22"/>
        </w:rPr>
        <w:t xml:space="preserve"> do </w:t>
      </w:r>
      <w:proofErr w:type="spellStart"/>
      <w:r w:rsidRPr="007C4EBF">
        <w:rPr>
          <w:rFonts w:ascii="Arial" w:hAnsi="Arial" w:cs="Arial"/>
          <w:b w:val="0"/>
          <w:color w:val="auto"/>
          <w:sz w:val="22"/>
          <w:szCs w:val="22"/>
        </w:rPr>
        <w:t>sistema</w:t>
      </w:r>
      <w:bookmarkEnd w:id="10"/>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Depois da configuração das principais partes do projeto, a aplicação foi executada utilizando o Spring Boot.</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 sistema ficou disponível localmente por meio do navegador. Na tela principal foram organizados os filtros, formulário de cadastro e a relação dos veículos existentes no estoque.</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Ao chegar nessa etapa consegui visualizar de forma mais clara o resultado do desenvolvimento, pois as informações armazenadas no banco começaram a ser apresentadas na interface.</w:t>
      </w:r>
    </w:p>
    <w:p w:rsidR="005252F3" w:rsidRPr="007C4EBF" w:rsidRDefault="00AE0B60" w:rsidP="00E556E6">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1E44E986" wp14:editId="54BF6F54">
            <wp:extent cx="5878195" cy="3070444"/>
            <wp:effectExtent l="0" t="0" r="8255" b="0"/>
            <wp:docPr id="4" name="Imagem 4" descr="C:\Users\Adriano\Desktop\UNIFECAF\Trabalhos\portfolio-adriano-mantoan\programação-orientada-a-objetos\imagens\Figura 3 – Tela principal do sistema AutoStock em funcion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Desktop\UNIFECAF\Trabalhos\portfolio-adriano-mantoan\programação-orientada-a-objetos\imagens\Figura 3 – Tela principal do sistema AutoStock em funcionament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8195" cy="3070444"/>
                    </a:xfrm>
                    <a:prstGeom prst="rect">
                      <a:avLst/>
                    </a:prstGeom>
                    <a:noFill/>
                    <a:ln>
                      <a:noFill/>
                    </a:ln>
                  </pic:spPr>
                </pic:pic>
              </a:graphicData>
            </a:graphic>
          </wp:inline>
        </w:drawing>
      </w:r>
      <w:r w:rsidR="005252F3" w:rsidRPr="007C4EBF">
        <w:rPr>
          <w:rStyle w:val="Forte"/>
          <w:rFonts w:ascii="Arial" w:hAnsi="Arial" w:cs="Arial"/>
          <w:b w:val="0"/>
          <w:sz w:val="22"/>
          <w:szCs w:val="22"/>
        </w:rPr>
        <w:t xml:space="preserve">Figura 3 – Tela principal do sistema </w:t>
      </w:r>
      <w:proofErr w:type="spellStart"/>
      <w:proofErr w:type="gramStart"/>
      <w:r w:rsidR="005252F3" w:rsidRPr="007C4EBF">
        <w:rPr>
          <w:rStyle w:val="Forte"/>
          <w:rFonts w:ascii="Arial" w:hAnsi="Arial" w:cs="Arial"/>
          <w:b w:val="0"/>
          <w:sz w:val="22"/>
          <w:szCs w:val="22"/>
        </w:rPr>
        <w:t>AutoStock</w:t>
      </w:r>
      <w:proofErr w:type="spellEnd"/>
      <w:proofErr w:type="gramEnd"/>
      <w:r w:rsidR="005252F3" w:rsidRPr="007C4EBF">
        <w:rPr>
          <w:rStyle w:val="Forte"/>
          <w:rFonts w:ascii="Arial" w:hAnsi="Arial" w:cs="Arial"/>
          <w:b w:val="0"/>
          <w:sz w:val="22"/>
          <w:szCs w:val="22"/>
        </w:rPr>
        <w:t xml:space="preserve"> em funcionamento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4412D8" w:rsidRPr="007C4EBF" w:rsidRDefault="004412D8" w:rsidP="004D30B8">
      <w:pPr>
        <w:pStyle w:val="NormalWeb"/>
        <w:spacing w:line="360" w:lineRule="auto"/>
        <w:jc w:val="both"/>
        <w:rPr>
          <w:rFonts w:ascii="Arial" w:hAnsi="Arial" w:cs="Arial"/>
          <w:sz w:val="22"/>
          <w:szCs w:val="22"/>
        </w:rPr>
      </w:pPr>
      <w:r w:rsidRPr="007C4EBF">
        <w:rPr>
          <w:rFonts w:ascii="Arial" w:hAnsi="Arial" w:cs="Arial"/>
          <w:sz w:val="22"/>
          <w:szCs w:val="22"/>
        </w:rPr>
        <w:t xml:space="preserve">A Figura 3 apresenta a tela principal do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em funcionamento no navegador. Nela estão reunidos os filtros de pesquisa, o formulário para cadastro de veículos e a relação dos veículos existentes no estoque. A tela também disponibiliza as opções de edição e exclusão, permitindo realizar as principais operações do sistema em um único ambiente.</w:t>
      </w:r>
    </w:p>
    <w:p w:rsidR="005252F3" w:rsidRPr="007C4EBF" w:rsidRDefault="005252F3" w:rsidP="004D30B8">
      <w:pPr>
        <w:pStyle w:val="NormalWeb"/>
        <w:spacing w:line="360" w:lineRule="auto"/>
        <w:jc w:val="both"/>
        <w:rPr>
          <w:rFonts w:ascii="Arial" w:hAnsi="Arial" w:cs="Arial"/>
          <w:sz w:val="22"/>
          <w:szCs w:val="22"/>
        </w:rPr>
      </w:pPr>
      <w:r w:rsidRPr="007C4EBF">
        <w:rPr>
          <w:rFonts w:ascii="Arial" w:hAnsi="Arial" w:cs="Arial"/>
          <w:sz w:val="22"/>
          <w:szCs w:val="22"/>
        </w:rPr>
        <w:t xml:space="preserve">Após iniciar a aplicação, acessei o sistema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pelo navegador utilizando o endereço local. Nesta tela consegui visualizar os veículos cadastrados no estoque, além das opções de filtros, cadastro, edição e exclusão. Essa etapa foi importante para verificar de forma prática se as principais funções do sistema estavam funcionando e se as informações cadastradas no banco de dados estavam sendo apresentadas corretamente.</w:t>
      </w:r>
    </w:p>
    <w:p w:rsidR="005252F3" w:rsidRPr="007C4EBF" w:rsidRDefault="005252F3" w:rsidP="004D30B8">
      <w:pPr>
        <w:pStyle w:val="Ttulo2"/>
        <w:spacing w:line="360" w:lineRule="auto"/>
        <w:jc w:val="both"/>
        <w:rPr>
          <w:rFonts w:ascii="Arial" w:hAnsi="Arial" w:cs="Arial"/>
          <w:b w:val="0"/>
          <w:color w:val="auto"/>
          <w:sz w:val="22"/>
          <w:szCs w:val="22"/>
        </w:rPr>
      </w:pPr>
      <w:bookmarkStart w:id="11" w:name="_Toc238999164"/>
      <w:r w:rsidRPr="007C4EBF">
        <w:rPr>
          <w:rFonts w:ascii="Arial" w:hAnsi="Arial" w:cs="Arial"/>
          <w:b w:val="0"/>
          <w:color w:val="auto"/>
          <w:sz w:val="22"/>
          <w:szCs w:val="22"/>
        </w:rPr>
        <w:t xml:space="preserve">5.4 </w:t>
      </w:r>
      <w:proofErr w:type="spellStart"/>
      <w:r w:rsidRPr="007C4EBF">
        <w:rPr>
          <w:rFonts w:ascii="Arial" w:hAnsi="Arial" w:cs="Arial"/>
          <w:b w:val="0"/>
          <w:color w:val="auto"/>
          <w:sz w:val="22"/>
          <w:szCs w:val="22"/>
        </w:rPr>
        <w:t>Cadastro</w:t>
      </w:r>
      <w:proofErr w:type="spellEnd"/>
      <w:r w:rsidRPr="007C4EBF">
        <w:rPr>
          <w:rFonts w:ascii="Arial" w:hAnsi="Arial" w:cs="Arial"/>
          <w:b w:val="0"/>
          <w:color w:val="auto"/>
          <w:sz w:val="22"/>
          <w:szCs w:val="22"/>
        </w:rPr>
        <w:t xml:space="preserve"> de </w:t>
      </w:r>
      <w:proofErr w:type="spellStart"/>
      <w:r w:rsidRPr="007C4EBF">
        <w:rPr>
          <w:rFonts w:ascii="Arial" w:hAnsi="Arial" w:cs="Arial"/>
          <w:b w:val="0"/>
          <w:color w:val="auto"/>
          <w:sz w:val="22"/>
          <w:szCs w:val="22"/>
        </w:rPr>
        <w:t>marcas</w:t>
      </w:r>
      <w:proofErr w:type="spellEnd"/>
      <w:r w:rsidRPr="007C4EBF">
        <w:rPr>
          <w:rFonts w:ascii="Arial" w:hAnsi="Arial" w:cs="Arial"/>
          <w:b w:val="0"/>
          <w:color w:val="auto"/>
          <w:sz w:val="22"/>
          <w:szCs w:val="22"/>
        </w:rPr>
        <w:t xml:space="preserve"> e </w:t>
      </w:r>
      <w:proofErr w:type="spellStart"/>
      <w:r w:rsidRPr="007C4EBF">
        <w:rPr>
          <w:rFonts w:ascii="Arial" w:hAnsi="Arial" w:cs="Arial"/>
          <w:b w:val="0"/>
          <w:color w:val="auto"/>
          <w:sz w:val="22"/>
          <w:szCs w:val="22"/>
        </w:rPr>
        <w:t>modelos</w:t>
      </w:r>
      <w:bookmarkEnd w:id="11"/>
      <w:proofErr w:type="spellEnd"/>
    </w:p>
    <w:p w:rsidR="005252F3" w:rsidRPr="007C4EBF" w:rsidRDefault="005252F3" w:rsidP="004D30B8">
      <w:pPr>
        <w:pStyle w:val="NormalWeb"/>
        <w:spacing w:line="360" w:lineRule="auto"/>
        <w:jc w:val="both"/>
        <w:rPr>
          <w:rFonts w:ascii="Arial" w:hAnsi="Arial" w:cs="Arial"/>
          <w:sz w:val="22"/>
          <w:szCs w:val="22"/>
        </w:rPr>
      </w:pPr>
      <w:r w:rsidRPr="007C4EBF">
        <w:rPr>
          <w:rFonts w:ascii="Arial" w:hAnsi="Arial" w:cs="Arial"/>
          <w:sz w:val="22"/>
          <w:szCs w:val="22"/>
        </w:rPr>
        <w:t xml:space="preserve">Uma das primeiras funcionalidades </w:t>
      </w:r>
      <w:proofErr w:type="gramStart"/>
      <w:r w:rsidRPr="007C4EBF">
        <w:rPr>
          <w:rFonts w:ascii="Arial" w:hAnsi="Arial" w:cs="Arial"/>
          <w:sz w:val="22"/>
          <w:szCs w:val="22"/>
        </w:rPr>
        <w:t>implementadas</w:t>
      </w:r>
      <w:proofErr w:type="gramEnd"/>
      <w:r w:rsidRPr="007C4EBF">
        <w:rPr>
          <w:rFonts w:ascii="Arial" w:hAnsi="Arial" w:cs="Arial"/>
          <w:sz w:val="22"/>
          <w:szCs w:val="22"/>
        </w:rPr>
        <w:t xml:space="preserve"> foi o cadastro de marcas e modelos.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 sistema permite cadastrar uma nova marca e posteriormente cadastrar os modelos correspondentes. Dessa maneira, o modelo fica relacionado à sua respectiva marca.</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Durante os testes, por exemplo, cadastrei uma nova marca e posteriormente um modelo relacionado a ela. Após o cadastro, as informações ficaram disponíveis automaticamente nos campos utilizados para cadastrar os veículos.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lastRenderedPageBreak/>
        <w:t>Essa funcionalidade me ajudou a compreender melhor o relacionamento entre objetos e informações dentro do banco de dados.</w:t>
      </w:r>
    </w:p>
    <w:p w:rsidR="005252F3" w:rsidRPr="007C4EBF" w:rsidRDefault="004412D8"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drawing>
          <wp:inline distT="0" distB="0" distL="0" distR="0" wp14:anchorId="4F1EC574" wp14:editId="6A89C81B">
            <wp:extent cx="5878195" cy="3054208"/>
            <wp:effectExtent l="0" t="0" r="8255" b="0"/>
            <wp:docPr id="5" name="Imagem 5" descr="C:\Users\Adriano\Desktop\UNIFECAF\Trabalhos\portfolio-adriano-mantoan\programação-orientada-a-objetos\imagens\Figura 4 – Cadastro e relacionamento entre marcas e mode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riano\Desktop\UNIFECAF\Trabalhos\portfolio-adriano-mantoan\programação-orientada-a-objetos\imagens\Figura 4 – Cadastro e relacionamento entre marcas e modelo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8195" cy="3054208"/>
                    </a:xfrm>
                    <a:prstGeom prst="rect">
                      <a:avLst/>
                    </a:prstGeom>
                    <a:noFill/>
                    <a:ln>
                      <a:noFill/>
                    </a:ln>
                  </pic:spPr>
                </pic:pic>
              </a:graphicData>
            </a:graphic>
          </wp:inline>
        </w:drawing>
      </w:r>
      <w:r w:rsidR="005252F3" w:rsidRPr="007C4EBF">
        <w:rPr>
          <w:rStyle w:val="Forte"/>
          <w:rFonts w:ascii="Arial" w:hAnsi="Arial" w:cs="Arial"/>
          <w:b w:val="0"/>
          <w:sz w:val="22"/>
          <w:szCs w:val="22"/>
        </w:rPr>
        <w:t>Figura 4 – Cadastro e relacionamento entre marcas e modelos</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4412D8" w:rsidRPr="007C4EBF" w:rsidRDefault="00E556E6" w:rsidP="004D30B8">
      <w:pPr>
        <w:pStyle w:val="NormalWeb"/>
        <w:spacing w:line="360" w:lineRule="auto"/>
        <w:jc w:val="both"/>
        <w:rPr>
          <w:rFonts w:ascii="Arial" w:hAnsi="Arial" w:cs="Arial"/>
          <w:sz w:val="22"/>
          <w:szCs w:val="22"/>
        </w:rPr>
      </w:pPr>
      <w:r w:rsidRPr="007C4EBF">
        <w:rPr>
          <w:rFonts w:ascii="Arial" w:hAnsi="Arial" w:cs="Arial"/>
          <w:sz w:val="22"/>
          <w:szCs w:val="22"/>
        </w:rPr>
        <w:t xml:space="preserve">A Figura 4 apresenta o cadastro de marcas e modelos utilizado pelo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Os modelos são associados às respectivas marcas, permitindo organizar essas informações antes do cadastro dos veículos. Esse relacionamento também faz com que, ao selecionar uma marca no formulário de veículos, sejam apresentados os modelos correspondentes.</w:t>
      </w:r>
    </w:p>
    <w:p w:rsidR="005252F3" w:rsidRPr="007C4EBF" w:rsidRDefault="005252F3" w:rsidP="00B72A39">
      <w:pPr>
        <w:pStyle w:val="Ttulo2"/>
        <w:spacing w:line="360" w:lineRule="auto"/>
        <w:jc w:val="both"/>
        <w:rPr>
          <w:rFonts w:ascii="Arial" w:hAnsi="Arial" w:cs="Arial"/>
          <w:b w:val="0"/>
          <w:color w:val="auto"/>
          <w:sz w:val="22"/>
          <w:szCs w:val="22"/>
        </w:rPr>
      </w:pPr>
      <w:bookmarkStart w:id="12" w:name="_Toc238999165"/>
      <w:r w:rsidRPr="007C4EBF">
        <w:rPr>
          <w:rFonts w:ascii="Arial" w:hAnsi="Arial" w:cs="Arial"/>
          <w:b w:val="0"/>
          <w:color w:val="auto"/>
          <w:sz w:val="22"/>
          <w:szCs w:val="22"/>
        </w:rPr>
        <w:t xml:space="preserve">5.5 </w:t>
      </w:r>
      <w:proofErr w:type="spellStart"/>
      <w:r w:rsidRPr="007C4EBF">
        <w:rPr>
          <w:rFonts w:ascii="Arial" w:hAnsi="Arial" w:cs="Arial"/>
          <w:b w:val="0"/>
          <w:color w:val="auto"/>
          <w:sz w:val="22"/>
          <w:szCs w:val="22"/>
        </w:rPr>
        <w:t>Cadastro</w:t>
      </w:r>
      <w:proofErr w:type="spellEnd"/>
      <w:r w:rsidRPr="007C4EBF">
        <w:rPr>
          <w:rFonts w:ascii="Arial" w:hAnsi="Arial" w:cs="Arial"/>
          <w:b w:val="0"/>
          <w:color w:val="auto"/>
          <w:sz w:val="22"/>
          <w:szCs w:val="22"/>
        </w:rPr>
        <w:t xml:space="preserve"> de </w:t>
      </w:r>
      <w:proofErr w:type="spellStart"/>
      <w:r w:rsidRPr="007C4EBF">
        <w:rPr>
          <w:rFonts w:ascii="Arial" w:hAnsi="Arial" w:cs="Arial"/>
          <w:b w:val="0"/>
          <w:color w:val="auto"/>
          <w:sz w:val="22"/>
          <w:szCs w:val="22"/>
        </w:rPr>
        <w:t>veículos</w:t>
      </w:r>
      <w:bookmarkEnd w:id="12"/>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 cadastro de veículos foi desenvolvido contendo os principais dados necessários para controle do estoque.</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No formulário é possível informar </w:t>
      </w:r>
      <w:proofErr w:type="gramStart"/>
      <w:r w:rsidRPr="007C4EBF">
        <w:rPr>
          <w:rFonts w:ascii="Arial" w:hAnsi="Arial" w:cs="Arial"/>
          <w:sz w:val="22"/>
          <w:szCs w:val="22"/>
        </w:rPr>
        <w:t>marca,</w:t>
      </w:r>
      <w:proofErr w:type="gramEnd"/>
      <w:r w:rsidRPr="007C4EBF">
        <w:rPr>
          <w:rFonts w:ascii="Arial" w:hAnsi="Arial" w:cs="Arial"/>
          <w:sz w:val="22"/>
          <w:szCs w:val="22"/>
        </w:rPr>
        <w:t xml:space="preserve"> modelo, ano, cor, preço, quilometragem, status e observação.</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Um ponto importante foi fazer com que o campo modelo dependesse da marca selecionada. Dessa maneira, ao escolher uma marca, o sistema apresenta os modelos correspondentes.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Depois de preencher as informações e salvar, o veículo passa a aparecer na relação de veículos em estoque e os dados também são armazenados no </w:t>
      </w:r>
      <w:proofErr w:type="gramStart"/>
      <w:r w:rsidRPr="007C4EBF">
        <w:rPr>
          <w:rFonts w:ascii="Arial" w:hAnsi="Arial" w:cs="Arial"/>
          <w:sz w:val="22"/>
          <w:szCs w:val="22"/>
        </w:rPr>
        <w:t>MySQL</w:t>
      </w:r>
      <w:proofErr w:type="gramEnd"/>
      <w:r w:rsidRPr="007C4EBF">
        <w:rPr>
          <w:rFonts w:ascii="Arial" w:hAnsi="Arial" w:cs="Arial"/>
          <w:sz w:val="22"/>
          <w:szCs w:val="22"/>
        </w:rPr>
        <w:t>.</w:t>
      </w:r>
    </w:p>
    <w:p w:rsidR="005252F3" w:rsidRPr="007C4EBF" w:rsidRDefault="003C22D7"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42CEB343" wp14:editId="0EBFEA0F">
            <wp:extent cx="5878195" cy="3042895"/>
            <wp:effectExtent l="0" t="0" r="8255" b="5715"/>
            <wp:docPr id="6" name="Imagem 6" descr="C:\Users\Adriano\Desktop\UNIFECAF\Trabalhos\portfolio-adriano-mantoan\programação-orientada-a-objetos\imagens\Figura 5 – Preenchimento dos dados para cadastro de um veíc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riano\Desktop\UNIFECAF\Trabalhos\portfolio-adriano-mantoan\programação-orientada-a-objetos\imagens\Figura 5 – Preenchimento dos dados para cadastro de um veícul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8195" cy="3042895"/>
                    </a:xfrm>
                    <a:prstGeom prst="rect">
                      <a:avLst/>
                    </a:prstGeom>
                    <a:noFill/>
                    <a:ln>
                      <a:noFill/>
                    </a:ln>
                  </pic:spPr>
                </pic:pic>
              </a:graphicData>
            </a:graphic>
          </wp:inline>
        </w:drawing>
      </w:r>
      <w:r w:rsidR="005252F3" w:rsidRPr="007C4EBF">
        <w:rPr>
          <w:rStyle w:val="Forte"/>
          <w:rFonts w:ascii="Arial" w:hAnsi="Arial" w:cs="Arial"/>
          <w:b w:val="0"/>
          <w:sz w:val="22"/>
          <w:szCs w:val="22"/>
        </w:rPr>
        <w:t>Figura 5 – Preenchimento dos dados para cadastro de um veículo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7E6DFF" w:rsidRPr="007C4EBF" w:rsidRDefault="007E6DFF"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5 apresenta o preenchimento do formulário utilizado para cadastrar um novo veículo no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Foram informados os dados de marca, modelo, ano, cor, preço, quilometragem, status e observação. Também é possível observar que o modelo Corolla </w:t>
      </w:r>
      <w:proofErr w:type="spellStart"/>
      <w:r w:rsidRPr="007C4EBF">
        <w:rPr>
          <w:rFonts w:ascii="Arial" w:hAnsi="Arial" w:cs="Arial"/>
          <w:sz w:val="22"/>
          <w:szCs w:val="22"/>
        </w:rPr>
        <w:t>Altis</w:t>
      </w:r>
      <w:proofErr w:type="spellEnd"/>
      <w:r w:rsidRPr="007C4EBF">
        <w:rPr>
          <w:rFonts w:ascii="Arial" w:hAnsi="Arial" w:cs="Arial"/>
          <w:sz w:val="22"/>
          <w:szCs w:val="22"/>
        </w:rPr>
        <w:t xml:space="preserve"> 2.0 está relacionado à marca Toyota selecionada no formulário.</w:t>
      </w:r>
    </w:p>
    <w:p w:rsidR="005252F3" w:rsidRPr="007C4EBF" w:rsidRDefault="007E6DFF"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drawing>
          <wp:inline distT="0" distB="0" distL="0" distR="0" wp14:anchorId="7382F752" wp14:editId="0256F5A3">
            <wp:extent cx="5878195" cy="3038873"/>
            <wp:effectExtent l="0" t="0" r="8255" b="9525"/>
            <wp:docPr id="7" name="Imagem 7" descr="C:\Users\Adriano\Desktop\UNIFECAF\Trabalhos\portfolio-adriano-mantoan\programação-orientada-a-objetos\imagens\Figura 6 – Veículo cadastrado e apresentado no esto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riano\Desktop\UNIFECAF\Trabalhos\portfolio-adriano-mantoan\programação-orientada-a-objetos\imagens\Figura 6 – Veículo cadastrado e apresentado no estoqu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8195" cy="3038873"/>
                    </a:xfrm>
                    <a:prstGeom prst="rect">
                      <a:avLst/>
                    </a:prstGeom>
                    <a:noFill/>
                    <a:ln>
                      <a:noFill/>
                    </a:ln>
                  </pic:spPr>
                </pic:pic>
              </a:graphicData>
            </a:graphic>
          </wp:inline>
        </w:drawing>
      </w:r>
      <w:r w:rsidR="005252F3" w:rsidRPr="007C4EBF">
        <w:rPr>
          <w:rStyle w:val="Forte"/>
          <w:rFonts w:ascii="Arial" w:hAnsi="Arial" w:cs="Arial"/>
          <w:b w:val="0"/>
          <w:sz w:val="22"/>
          <w:szCs w:val="22"/>
        </w:rPr>
        <w:t>Figura 6 – Veículo cadastrado e apresentado no estoque</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0003E9" w:rsidRPr="007C4EBF" w:rsidRDefault="000003E9" w:rsidP="00B72A39">
      <w:pPr>
        <w:pStyle w:val="NormalWeb"/>
        <w:spacing w:line="360" w:lineRule="auto"/>
        <w:jc w:val="both"/>
        <w:rPr>
          <w:rFonts w:ascii="Arial" w:hAnsi="Arial" w:cs="Arial"/>
          <w:sz w:val="22"/>
          <w:szCs w:val="22"/>
        </w:rPr>
      </w:pPr>
      <w:r w:rsidRPr="007C4EBF">
        <w:rPr>
          <w:rFonts w:ascii="Arial" w:hAnsi="Arial" w:cs="Arial"/>
          <w:sz w:val="22"/>
          <w:szCs w:val="22"/>
        </w:rPr>
        <w:lastRenderedPageBreak/>
        <w:t>A Figura 6 apresenta o resultado do cadastro realizado anteriormente. Após salvar as informações, o veículo passou a fazer parte da relação de veículos em estoque, demonstrando que os dados informados no formulário foram processados e registrados corretamente pelo sistema.</w:t>
      </w:r>
    </w:p>
    <w:p w:rsidR="005252F3" w:rsidRPr="007C4EBF" w:rsidRDefault="005252F3" w:rsidP="00B72A39">
      <w:pPr>
        <w:pStyle w:val="Ttulo2"/>
        <w:spacing w:line="360" w:lineRule="auto"/>
        <w:jc w:val="both"/>
        <w:rPr>
          <w:rFonts w:ascii="Arial" w:hAnsi="Arial" w:cs="Arial"/>
          <w:b w:val="0"/>
          <w:color w:val="auto"/>
          <w:sz w:val="22"/>
          <w:szCs w:val="22"/>
        </w:rPr>
      </w:pPr>
      <w:bookmarkStart w:id="13" w:name="_Toc238999166"/>
      <w:r w:rsidRPr="007C4EBF">
        <w:rPr>
          <w:rFonts w:ascii="Arial" w:hAnsi="Arial" w:cs="Arial"/>
          <w:b w:val="0"/>
          <w:color w:val="auto"/>
          <w:sz w:val="22"/>
          <w:szCs w:val="22"/>
        </w:rPr>
        <w:t xml:space="preserve">5.6 </w:t>
      </w:r>
      <w:proofErr w:type="spellStart"/>
      <w:r w:rsidRPr="007C4EBF">
        <w:rPr>
          <w:rFonts w:ascii="Arial" w:hAnsi="Arial" w:cs="Arial"/>
          <w:b w:val="0"/>
          <w:color w:val="auto"/>
          <w:sz w:val="22"/>
          <w:szCs w:val="22"/>
        </w:rPr>
        <w:t>Consulta</w:t>
      </w:r>
      <w:proofErr w:type="spellEnd"/>
      <w:r w:rsidRPr="007C4EBF">
        <w:rPr>
          <w:rFonts w:ascii="Arial" w:hAnsi="Arial" w:cs="Arial"/>
          <w:b w:val="0"/>
          <w:color w:val="auto"/>
          <w:sz w:val="22"/>
          <w:szCs w:val="22"/>
        </w:rPr>
        <w:t xml:space="preserve"> e </w:t>
      </w:r>
      <w:proofErr w:type="spellStart"/>
      <w:r w:rsidRPr="007C4EBF">
        <w:rPr>
          <w:rFonts w:ascii="Arial" w:hAnsi="Arial" w:cs="Arial"/>
          <w:b w:val="0"/>
          <w:color w:val="auto"/>
          <w:sz w:val="22"/>
          <w:szCs w:val="22"/>
        </w:rPr>
        <w:t>filtros</w:t>
      </w:r>
      <w:proofErr w:type="spellEnd"/>
      <w:r w:rsidRPr="007C4EBF">
        <w:rPr>
          <w:rFonts w:ascii="Arial" w:hAnsi="Arial" w:cs="Arial"/>
          <w:b w:val="0"/>
          <w:color w:val="auto"/>
          <w:sz w:val="22"/>
          <w:szCs w:val="22"/>
        </w:rPr>
        <w:t xml:space="preserve"> do </w:t>
      </w:r>
      <w:proofErr w:type="spellStart"/>
      <w:r w:rsidRPr="007C4EBF">
        <w:rPr>
          <w:rFonts w:ascii="Arial" w:hAnsi="Arial" w:cs="Arial"/>
          <w:b w:val="0"/>
          <w:color w:val="auto"/>
          <w:sz w:val="22"/>
          <w:szCs w:val="22"/>
        </w:rPr>
        <w:t>estoque</w:t>
      </w:r>
      <w:bookmarkEnd w:id="13"/>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Outra funcionalidade desenvolvida foi </w:t>
      </w:r>
      <w:proofErr w:type="gramStart"/>
      <w:r w:rsidRPr="007C4EBF">
        <w:rPr>
          <w:rFonts w:ascii="Arial" w:hAnsi="Arial" w:cs="Arial"/>
          <w:sz w:val="22"/>
          <w:szCs w:val="22"/>
        </w:rPr>
        <w:t>a</w:t>
      </w:r>
      <w:proofErr w:type="gramEnd"/>
      <w:r w:rsidRPr="007C4EBF">
        <w:rPr>
          <w:rFonts w:ascii="Arial" w:hAnsi="Arial" w:cs="Arial"/>
          <w:sz w:val="22"/>
          <w:szCs w:val="22"/>
        </w:rPr>
        <w:t xml:space="preserve"> pesquisa de veículos utilizando filtros.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Foram disponibilizados filtros por marca, modelo, ano, status, preço mínimo e preço máximo.</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Durante a validação realizei diferentes pesquisas para verificar o funcionamento. Ao selecionar uma marca, o sistema retornou somente os veículos daquela marca que realmente estavam cadastrados no estoque.</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Também testei a combinação entre marca e modelo.</w:t>
      </w:r>
    </w:p>
    <w:p w:rsidR="005252F3" w:rsidRPr="007C4EBF" w:rsidRDefault="000003E9" w:rsidP="00B72A39">
      <w:pPr>
        <w:pStyle w:val="NormalWeb"/>
        <w:spacing w:line="360" w:lineRule="auto"/>
        <w:jc w:val="both"/>
        <w:rPr>
          <w:rFonts w:ascii="Arial" w:hAnsi="Arial" w:cs="Arial"/>
          <w:sz w:val="22"/>
          <w:szCs w:val="22"/>
        </w:rPr>
      </w:pPr>
      <w:r w:rsidRPr="007C4EBF">
        <w:rPr>
          <w:rFonts w:ascii="Arial" w:hAnsi="Arial" w:cs="Arial"/>
          <w:bCs/>
          <w:noProof/>
          <w:sz w:val="22"/>
          <w:szCs w:val="22"/>
        </w:rPr>
        <w:drawing>
          <wp:inline distT="0" distB="0" distL="0" distR="0" wp14:anchorId="5D1A109B" wp14:editId="4BFBF276">
            <wp:extent cx="5878195" cy="3055793"/>
            <wp:effectExtent l="0" t="0" r="8255" b="0"/>
            <wp:docPr id="8" name="Imagem 8" descr="C:\Users\Adriano\Desktop\UNIFECAF\Trabalhos\portfolio-adriano-mantoan\programação-orientada-a-objetos\imagens\Figura 7 – Consulta de veículo utilizando os filtros de marca e 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riano\Desktop\UNIFECAF\Trabalhos\portfolio-adriano-mantoan\programação-orientada-a-objetos\imagens\Figura 7 – Consulta de veículo utilizando os filtros de marca e model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8195" cy="3055793"/>
                    </a:xfrm>
                    <a:prstGeom prst="rect">
                      <a:avLst/>
                    </a:prstGeom>
                    <a:noFill/>
                    <a:ln>
                      <a:noFill/>
                    </a:ln>
                  </pic:spPr>
                </pic:pic>
              </a:graphicData>
            </a:graphic>
          </wp:inline>
        </w:drawing>
      </w:r>
      <w:r w:rsidR="005252F3" w:rsidRPr="007C4EBF">
        <w:rPr>
          <w:rStyle w:val="Forte"/>
          <w:rFonts w:ascii="Arial" w:hAnsi="Arial" w:cs="Arial"/>
          <w:b w:val="0"/>
          <w:sz w:val="22"/>
          <w:szCs w:val="22"/>
        </w:rPr>
        <w:t>Figura 7 – Consulta de veículo utilizando os filtros de marca e modelo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181901" w:rsidRPr="007C4EBF" w:rsidRDefault="00181901" w:rsidP="00B72A39">
      <w:pPr>
        <w:pStyle w:val="NormalWeb"/>
        <w:spacing w:line="360" w:lineRule="auto"/>
        <w:jc w:val="both"/>
        <w:rPr>
          <w:rFonts w:ascii="Arial" w:hAnsi="Arial" w:cs="Arial"/>
          <w:sz w:val="22"/>
          <w:szCs w:val="22"/>
        </w:rPr>
      </w:pPr>
      <w:r w:rsidRPr="007C4EBF">
        <w:rPr>
          <w:rFonts w:ascii="Arial" w:hAnsi="Arial" w:cs="Arial"/>
          <w:sz w:val="22"/>
          <w:szCs w:val="22"/>
        </w:rPr>
        <w:t>A Figura 7 apresenta uma consulta realizada utilizando simultaneamente os filtros de marca e modelo. Ao selecionar a marca Hyundai e o modelo KONA, o sistema apresentou somente o veículo correspondente aos critérios informados. Esse teste demonstrou que os filtros podem ser combinados para tornar a pesquisa do estoque mais específica.</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lastRenderedPageBreak/>
        <w:t>Também realizei uma pesquisa utilizando o ano do veículo. Ao pesquisar pelo ano de 2025, o sistema apresentou somente os veículos correspondentes ao período informado.</w:t>
      </w:r>
    </w:p>
    <w:p w:rsidR="005252F3" w:rsidRPr="007C4EBF" w:rsidRDefault="009F1F9A" w:rsidP="00B72A39">
      <w:pPr>
        <w:pStyle w:val="NormalWeb"/>
        <w:spacing w:line="360" w:lineRule="auto"/>
        <w:jc w:val="both"/>
        <w:rPr>
          <w:rFonts w:ascii="Arial" w:hAnsi="Arial" w:cs="Arial"/>
          <w:sz w:val="22"/>
          <w:szCs w:val="22"/>
        </w:rPr>
      </w:pPr>
      <w:r w:rsidRPr="007C4EBF">
        <w:rPr>
          <w:rFonts w:ascii="Arial" w:hAnsi="Arial" w:cs="Arial"/>
          <w:bCs/>
          <w:noProof/>
          <w:sz w:val="22"/>
          <w:szCs w:val="22"/>
        </w:rPr>
        <w:drawing>
          <wp:inline distT="0" distB="0" distL="0" distR="0" wp14:anchorId="1B9175C8" wp14:editId="36603620">
            <wp:extent cx="5878195" cy="3050675"/>
            <wp:effectExtent l="0" t="0" r="8255" b="0"/>
            <wp:docPr id="9" name="Imagem 9" descr="C:\Users\Adriano\Desktop\UNIFECAF\Trabalhos\portfolio-adriano-mantoan\programação-orientada-a-objetos\imagens\Figura 8 – Consulta dos veículos utilizando filtro por 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riano\Desktop\UNIFECAF\Trabalhos\portfolio-adriano-mantoan\programação-orientada-a-objetos\imagens\Figura 8 – Consulta dos veículos utilizando filtro por a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8195" cy="3050675"/>
                    </a:xfrm>
                    <a:prstGeom prst="rect">
                      <a:avLst/>
                    </a:prstGeom>
                    <a:noFill/>
                    <a:ln>
                      <a:noFill/>
                    </a:ln>
                  </pic:spPr>
                </pic:pic>
              </a:graphicData>
            </a:graphic>
          </wp:inline>
        </w:drawing>
      </w:r>
      <w:r w:rsidR="005252F3" w:rsidRPr="007C4EBF">
        <w:rPr>
          <w:rStyle w:val="Forte"/>
          <w:rFonts w:ascii="Arial" w:hAnsi="Arial" w:cs="Arial"/>
          <w:b w:val="0"/>
          <w:sz w:val="22"/>
          <w:szCs w:val="22"/>
        </w:rPr>
        <w:t>Figura 8 – Consulta dos veículos utilizando filtro por ano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5252F3" w:rsidRPr="007C4EBF" w:rsidRDefault="009F1F9A"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8 apresenta a utilização do filtro por ano disponível no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Ao informar o ano de 2025, o sistema retornou somente os veículos cadastrados com esse mesmo ano, demonstrando que a pesquisa permite localizar os veículos de acordo com o período informado</w:t>
      </w:r>
      <w:r w:rsidR="005252F3" w:rsidRPr="007C4EBF">
        <w:rPr>
          <w:rFonts w:ascii="Arial" w:hAnsi="Arial" w:cs="Arial"/>
          <w:sz w:val="22"/>
          <w:szCs w:val="22"/>
        </w:rPr>
        <w:t>.</w:t>
      </w:r>
    </w:p>
    <w:p w:rsidR="005252F3" w:rsidRPr="007C4EBF" w:rsidRDefault="009F1F9A"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24093382" wp14:editId="1009B974">
            <wp:extent cx="5878195" cy="3055793"/>
            <wp:effectExtent l="0" t="0" r="8255" b="0"/>
            <wp:docPr id="10" name="Imagem 10" descr="C:\Users\Adriano\Desktop\UNIFECAF\Trabalhos\portfolio-adriano-mantoan\programação-orientada-a-objetos\imagens\Figura 9 – Consulta dos veículos utilizando filtro por 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riano\Desktop\UNIFECAF\Trabalhos\portfolio-adriano-mantoan\programação-orientada-a-objetos\imagens\Figura 9 – Consulta dos veículos utilizando filtro por statu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8195" cy="3055793"/>
                    </a:xfrm>
                    <a:prstGeom prst="rect">
                      <a:avLst/>
                    </a:prstGeom>
                    <a:noFill/>
                    <a:ln>
                      <a:noFill/>
                    </a:ln>
                  </pic:spPr>
                </pic:pic>
              </a:graphicData>
            </a:graphic>
          </wp:inline>
        </w:drawing>
      </w:r>
      <w:r w:rsidR="005252F3" w:rsidRPr="007C4EBF">
        <w:rPr>
          <w:rStyle w:val="Forte"/>
          <w:rFonts w:ascii="Arial" w:hAnsi="Arial" w:cs="Arial"/>
          <w:b w:val="0"/>
          <w:sz w:val="22"/>
          <w:szCs w:val="22"/>
        </w:rPr>
        <w:t>Figura 9 – Consulta dos veículos utilizando filtro por status</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9F1F9A" w:rsidRPr="007C4EBF" w:rsidRDefault="009F1F9A" w:rsidP="00B72A39">
      <w:pPr>
        <w:pStyle w:val="NormalWeb"/>
        <w:spacing w:line="360" w:lineRule="auto"/>
        <w:jc w:val="both"/>
        <w:rPr>
          <w:rFonts w:ascii="Arial" w:hAnsi="Arial" w:cs="Arial"/>
          <w:sz w:val="22"/>
          <w:szCs w:val="22"/>
        </w:rPr>
      </w:pPr>
      <w:r w:rsidRPr="007C4EBF">
        <w:rPr>
          <w:rFonts w:ascii="Arial" w:hAnsi="Arial" w:cs="Arial"/>
          <w:sz w:val="22"/>
          <w:szCs w:val="22"/>
        </w:rPr>
        <w:t>A Figura 9 apresenta a consulta realizada utilizando o filtro por status. Ao selecionar a opção “Em negociação”, o sistema exibiu somente os veículos cadastrados nessa situação. Esse recurso permite identificar de forma rápida os veículos de acordo com sua condição atual no estoque.</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Por último, também foi testada a consulta por faixa de preço, informando um valor mínimo e um valor máximo. O resultado apresentou somente os veículos que estavam dentro da faixa pesquisada.</w:t>
      </w:r>
    </w:p>
    <w:p w:rsidR="005252F3" w:rsidRPr="007C4EBF" w:rsidRDefault="004D2C76"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601C4598" wp14:editId="37A6C9BC">
            <wp:extent cx="5878195" cy="3041697"/>
            <wp:effectExtent l="0" t="0" r="8255" b="6350"/>
            <wp:docPr id="11" name="Imagem 11" descr="C:\Users\Adriano\Desktop\UNIFECAF\Trabalhos\portfolio-adriano-mantoan\programação-orientada-a-objetos\imagens\Figura 10 — Consulta utilizando faixa de preç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riano\Desktop\UNIFECAF\Trabalhos\portfolio-adriano-mantoan\programação-orientada-a-objetos\imagens\Figura 10 — Consulta utilizando faixa de preç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8195" cy="3041697"/>
                    </a:xfrm>
                    <a:prstGeom prst="rect">
                      <a:avLst/>
                    </a:prstGeom>
                    <a:noFill/>
                    <a:ln>
                      <a:noFill/>
                    </a:ln>
                  </pic:spPr>
                </pic:pic>
              </a:graphicData>
            </a:graphic>
          </wp:inline>
        </w:drawing>
      </w:r>
      <w:r w:rsidR="005252F3" w:rsidRPr="007C4EBF">
        <w:rPr>
          <w:rStyle w:val="Forte"/>
          <w:rFonts w:ascii="Arial" w:hAnsi="Arial" w:cs="Arial"/>
          <w:b w:val="0"/>
          <w:sz w:val="22"/>
          <w:szCs w:val="22"/>
        </w:rPr>
        <w:t>Figura 10 – Consulta dos veículos utilizando filtro por faixa de preço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4D2C76" w:rsidRPr="007C4EBF" w:rsidRDefault="004D2C76"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10 apresenta uma consulta realizada por faixa de preço. Foram definidos </w:t>
      </w:r>
      <w:proofErr w:type="gramStart"/>
      <w:r w:rsidRPr="007C4EBF">
        <w:rPr>
          <w:rFonts w:ascii="Arial" w:hAnsi="Arial" w:cs="Arial"/>
          <w:sz w:val="22"/>
          <w:szCs w:val="22"/>
        </w:rPr>
        <w:t>os valores mínimo</w:t>
      </w:r>
      <w:proofErr w:type="gramEnd"/>
      <w:r w:rsidRPr="007C4EBF">
        <w:rPr>
          <w:rFonts w:ascii="Arial" w:hAnsi="Arial" w:cs="Arial"/>
          <w:sz w:val="22"/>
          <w:szCs w:val="22"/>
        </w:rPr>
        <w:t xml:space="preserve"> de R$ 100.000,00 e máximo de R$ 200.000,00, fazendo com que o sistema apresentasse somente os veículos que se encontravam dentro desse intervalo. Esse recurso permite realizar pesquisas no estoque de acordo com uma determinada faixa de valor.</w:t>
      </w:r>
    </w:p>
    <w:p w:rsidR="005252F3" w:rsidRPr="007C4EBF" w:rsidRDefault="005252F3" w:rsidP="00B72A39">
      <w:pPr>
        <w:pStyle w:val="Ttulo2"/>
        <w:spacing w:line="360" w:lineRule="auto"/>
        <w:jc w:val="both"/>
        <w:rPr>
          <w:rFonts w:ascii="Arial" w:hAnsi="Arial" w:cs="Arial"/>
          <w:b w:val="0"/>
          <w:color w:val="auto"/>
          <w:sz w:val="22"/>
          <w:szCs w:val="22"/>
        </w:rPr>
      </w:pPr>
      <w:bookmarkStart w:id="14" w:name="_Toc238999167"/>
      <w:r w:rsidRPr="007C4EBF">
        <w:rPr>
          <w:rFonts w:ascii="Arial" w:hAnsi="Arial" w:cs="Arial"/>
          <w:b w:val="0"/>
          <w:color w:val="auto"/>
          <w:sz w:val="22"/>
          <w:szCs w:val="22"/>
        </w:rPr>
        <w:t xml:space="preserve">5.7 </w:t>
      </w:r>
      <w:proofErr w:type="spellStart"/>
      <w:r w:rsidRPr="007C4EBF">
        <w:rPr>
          <w:rFonts w:ascii="Arial" w:hAnsi="Arial" w:cs="Arial"/>
          <w:b w:val="0"/>
          <w:color w:val="auto"/>
          <w:sz w:val="22"/>
          <w:szCs w:val="22"/>
        </w:rPr>
        <w:t>Edição</w:t>
      </w:r>
      <w:proofErr w:type="spellEnd"/>
      <w:r w:rsidRPr="007C4EBF">
        <w:rPr>
          <w:rFonts w:ascii="Arial" w:hAnsi="Arial" w:cs="Arial"/>
          <w:b w:val="0"/>
          <w:color w:val="auto"/>
          <w:sz w:val="22"/>
          <w:szCs w:val="22"/>
        </w:rPr>
        <w:t xml:space="preserve"> das </w:t>
      </w:r>
      <w:proofErr w:type="spellStart"/>
      <w:r w:rsidRPr="007C4EBF">
        <w:rPr>
          <w:rFonts w:ascii="Arial" w:hAnsi="Arial" w:cs="Arial"/>
          <w:b w:val="0"/>
          <w:color w:val="auto"/>
          <w:sz w:val="22"/>
          <w:szCs w:val="22"/>
        </w:rPr>
        <w:t>informações</w:t>
      </w:r>
      <w:bookmarkEnd w:id="14"/>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Além do cadastro e consulta, foi </w:t>
      </w:r>
      <w:proofErr w:type="gramStart"/>
      <w:r w:rsidRPr="007C4EBF">
        <w:rPr>
          <w:rFonts w:ascii="Arial" w:hAnsi="Arial" w:cs="Arial"/>
          <w:sz w:val="22"/>
          <w:szCs w:val="22"/>
        </w:rPr>
        <w:t>implementada</w:t>
      </w:r>
      <w:proofErr w:type="gramEnd"/>
      <w:r w:rsidRPr="007C4EBF">
        <w:rPr>
          <w:rFonts w:ascii="Arial" w:hAnsi="Arial" w:cs="Arial"/>
          <w:sz w:val="22"/>
          <w:szCs w:val="22"/>
        </w:rPr>
        <w:t xml:space="preserve"> a possibilidade de editar um veículo existente.</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Ao clicar no botão </w:t>
      </w:r>
      <w:r w:rsidRPr="007C4EBF">
        <w:rPr>
          <w:rStyle w:val="Forte"/>
          <w:rFonts w:ascii="Arial" w:hAnsi="Arial" w:cs="Arial"/>
          <w:b w:val="0"/>
          <w:sz w:val="22"/>
          <w:szCs w:val="22"/>
        </w:rPr>
        <w:t>Editar</w:t>
      </w:r>
      <w:r w:rsidRPr="007C4EBF">
        <w:rPr>
          <w:rFonts w:ascii="Arial" w:hAnsi="Arial" w:cs="Arial"/>
          <w:sz w:val="22"/>
          <w:szCs w:val="22"/>
        </w:rPr>
        <w:t>, os dados do veículo são carregados novamente no formulário. Dessa forma, é possível modificar as informações necessárias e salvar a atualização.</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Durante os testes alterei informações como preço, quilometragem e status. Após salvar, o registro existente foi atualizado sem criar um novo veículo.</w:t>
      </w:r>
    </w:p>
    <w:p w:rsidR="005252F3" w:rsidRPr="007C4EBF" w:rsidRDefault="007A7FD2"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14961242" wp14:editId="5C472319">
            <wp:extent cx="5878195" cy="3058456"/>
            <wp:effectExtent l="0" t="0" r="8255" b="8890"/>
            <wp:docPr id="12" name="Imagem 12" descr="C:\Users\Adriano\Desktop\UNIFECAF\Trabalhos\portfolio-adriano-mantoan\programação-orientada-a-objetos\imagens\Figura 11 – Alteração das informações de um veículo cadast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riano\Desktop\UNIFECAF\Trabalhos\portfolio-adriano-mantoan\programação-orientada-a-objetos\imagens\Figura 11 – Alteração das informações de um veículo cadastrad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8195" cy="3058456"/>
                    </a:xfrm>
                    <a:prstGeom prst="rect">
                      <a:avLst/>
                    </a:prstGeom>
                    <a:noFill/>
                    <a:ln>
                      <a:noFill/>
                    </a:ln>
                  </pic:spPr>
                </pic:pic>
              </a:graphicData>
            </a:graphic>
          </wp:inline>
        </w:drawing>
      </w:r>
      <w:r w:rsidR="005252F3" w:rsidRPr="007C4EBF">
        <w:rPr>
          <w:rStyle w:val="Forte"/>
          <w:rFonts w:ascii="Arial" w:hAnsi="Arial" w:cs="Arial"/>
          <w:b w:val="0"/>
          <w:sz w:val="22"/>
          <w:szCs w:val="22"/>
        </w:rPr>
        <w:t>Figura 11 – Alteração das informações de um veículo cadastrado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7A7FD2" w:rsidRPr="007C4EBF" w:rsidRDefault="007A7FD2"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11 apresenta a utilização da função de edição do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Ao selecionar a opção “Editar” em um veículo cadastrado, suas informações são carregadas novamente no formulário, permitindo realizar as alterações necessárias. Após a atualização, o sistema modifica o registro existente sem realizar um novo cadastro.</w:t>
      </w:r>
    </w:p>
    <w:p w:rsidR="005252F3" w:rsidRPr="007C4EBF" w:rsidRDefault="005252F3" w:rsidP="00B72A39">
      <w:pPr>
        <w:pStyle w:val="Ttulo2"/>
        <w:spacing w:line="360" w:lineRule="auto"/>
        <w:jc w:val="both"/>
        <w:rPr>
          <w:rFonts w:ascii="Arial" w:hAnsi="Arial" w:cs="Arial"/>
          <w:b w:val="0"/>
          <w:color w:val="auto"/>
          <w:sz w:val="22"/>
          <w:szCs w:val="22"/>
        </w:rPr>
      </w:pPr>
      <w:bookmarkStart w:id="15" w:name="_Toc238999168"/>
      <w:r w:rsidRPr="007C4EBF">
        <w:rPr>
          <w:rFonts w:ascii="Arial" w:hAnsi="Arial" w:cs="Arial"/>
          <w:b w:val="0"/>
          <w:color w:val="auto"/>
          <w:sz w:val="22"/>
          <w:szCs w:val="22"/>
        </w:rPr>
        <w:t xml:space="preserve">5.8 </w:t>
      </w:r>
      <w:proofErr w:type="spellStart"/>
      <w:r w:rsidRPr="007C4EBF">
        <w:rPr>
          <w:rFonts w:ascii="Arial" w:hAnsi="Arial" w:cs="Arial"/>
          <w:b w:val="0"/>
          <w:color w:val="auto"/>
          <w:sz w:val="22"/>
          <w:szCs w:val="22"/>
        </w:rPr>
        <w:t>Exclusão</w:t>
      </w:r>
      <w:proofErr w:type="spellEnd"/>
      <w:r w:rsidRPr="007C4EBF">
        <w:rPr>
          <w:rFonts w:ascii="Arial" w:hAnsi="Arial" w:cs="Arial"/>
          <w:b w:val="0"/>
          <w:color w:val="auto"/>
          <w:sz w:val="22"/>
          <w:szCs w:val="22"/>
        </w:rPr>
        <w:t xml:space="preserve"> de </w:t>
      </w:r>
      <w:proofErr w:type="spellStart"/>
      <w:r w:rsidRPr="007C4EBF">
        <w:rPr>
          <w:rFonts w:ascii="Arial" w:hAnsi="Arial" w:cs="Arial"/>
          <w:b w:val="0"/>
          <w:color w:val="auto"/>
          <w:sz w:val="22"/>
          <w:szCs w:val="22"/>
        </w:rPr>
        <w:t>veículos</w:t>
      </w:r>
      <w:bookmarkEnd w:id="15"/>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 sistema também permite excluir veículos cadastrados.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Para validar essa funcionalidade, utilizei um registro criado durante os testes. Após selecionar a opção </w:t>
      </w:r>
      <w:r w:rsidRPr="007C4EBF">
        <w:rPr>
          <w:rStyle w:val="Forte"/>
          <w:rFonts w:ascii="Arial" w:hAnsi="Arial" w:cs="Arial"/>
          <w:b w:val="0"/>
          <w:sz w:val="22"/>
          <w:szCs w:val="22"/>
        </w:rPr>
        <w:t>Excluir</w:t>
      </w:r>
      <w:r w:rsidRPr="007C4EBF">
        <w:rPr>
          <w:rFonts w:ascii="Arial" w:hAnsi="Arial" w:cs="Arial"/>
          <w:sz w:val="22"/>
          <w:szCs w:val="22"/>
        </w:rPr>
        <w:t>, o veículo deixou de aparecer no estoque.</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Também observei que a exclusão do veículo não removeu automaticamente a marca e o modelo cadastrados, pois são informações independentes que podem ser utilizadas posteriormente para outros veículos.</w:t>
      </w:r>
    </w:p>
    <w:p w:rsidR="005252F3" w:rsidRPr="007C4EBF" w:rsidRDefault="00E91A77"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301A6DF8" wp14:editId="00F98E8D">
            <wp:extent cx="5878195" cy="3058456"/>
            <wp:effectExtent l="0" t="0" r="8255" b="8890"/>
            <wp:docPr id="13" name="Imagem 13" descr="C:\Users\Adriano\Desktop\UNIFECAF\Trabalhos\portfolio-adriano-mantoan\programação-orientada-a-objetos\imagens\Figura 12 – Opção utilizada para exclusão de um veículo do esto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riano\Desktop\UNIFECAF\Trabalhos\portfolio-adriano-mantoan\programação-orientada-a-objetos\imagens\Figura 12 – Opção utilizada para exclusão de um veículo do estoqu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8195" cy="3058456"/>
                    </a:xfrm>
                    <a:prstGeom prst="rect">
                      <a:avLst/>
                    </a:prstGeom>
                    <a:noFill/>
                    <a:ln>
                      <a:noFill/>
                    </a:ln>
                  </pic:spPr>
                </pic:pic>
              </a:graphicData>
            </a:graphic>
          </wp:inline>
        </w:drawing>
      </w:r>
      <w:r w:rsidR="005252F3" w:rsidRPr="007C4EBF">
        <w:rPr>
          <w:rStyle w:val="Forte"/>
          <w:rFonts w:ascii="Arial" w:hAnsi="Arial" w:cs="Arial"/>
          <w:b w:val="0"/>
          <w:sz w:val="22"/>
          <w:szCs w:val="22"/>
        </w:rPr>
        <w:t>Figura 12 – Opção utilizada para exclusão de um veículo do estoque</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E91A77" w:rsidRPr="007C4EBF" w:rsidRDefault="00E91A77"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12 apresenta a opção utilizada para excluir um veículo cadastrado no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Para realizar esse teste, foi utilizado o veículo Toyota Corolla </w:t>
      </w:r>
      <w:proofErr w:type="spellStart"/>
      <w:r w:rsidRPr="007C4EBF">
        <w:rPr>
          <w:rFonts w:ascii="Arial" w:hAnsi="Arial" w:cs="Arial"/>
          <w:sz w:val="22"/>
          <w:szCs w:val="22"/>
        </w:rPr>
        <w:t>Altis</w:t>
      </w:r>
      <w:proofErr w:type="spellEnd"/>
      <w:r w:rsidRPr="007C4EBF">
        <w:rPr>
          <w:rFonts w:ascii="Arial" w:hAnsi="Arial" w:cs="Arial"/>
          <w:sz w:val="22"/>
          <w:szCs w:val="22"/>
        </w:rPr>
        <w:t xml:space="preserve"> 2.0 cadastrado anteriormente durante a validação do sistema. Após selecionar a opção “Excluir”, o registro foi removido da relação de veículos em estoque, demonstrando o funcionamento da operação de exclusão.</w:t>
      </w:r>
    </w:p>
    <w:p w:rsidR="005252F3" w:rsidRPr="007C4EBF" w:rsidRDefault="005252F3" w:rsidP="00B72A39">
      <w:pPr>
        <w:pStyle w:val="Ttulo1"/>
        <w:spacing w:line="360" w:lineRule="auto"/>
        <w:jc w:val="both"/>
        <w:rPr>
          <w:rFonts w:ascii="Arial" w:hAnsi="Arial" w:cs="Arial"/>
          <w:b w:val="0"/>
          <w:color w:val="auto"/>
          <w:sz w:val="22"/>
          <w:szCs w:val="22"/>
        </w:rPr>
      </w:pPr>
      <w:bookmarkStart w:id="16" w:name="_Toc238999169"/>
      <w:r w:rsidRPr="007C4EBF">
        <w:rPr>
          <w:rFonts w:ascii="Arial" w:hAnsi="Arial" w:cs="Arial"/>
          <w:b w:val="0"/>
          <w:color w:val="auto"/>
          <w:sz w:val="22"/>
          <w:szCs w:val="22"/>
        </w:rPr>
        <w:t xml:space="preserve">6. </w:t>
      </w:r>
      <w:proofErr w:type="spellStart"/>
      <w:r w:rsidRPr="007C4EBF">
        <w:rPr>
          <w:rFonts w:ascii="Arial" w:hAnsi="Arial" w:cs="Arial"/>
          <w:b w:val="0"/>
          <w:color w:val="auto"/>
          <w:sz w:val="22"/>
          <w:szCs w:val="22"/>
        </w:rPr>
        <w:t>Aplicação</w:t>
      </w:r>
      <w:proofErr w:type="spellEnd"/>
      <w:r w:rsidRPr="007C4EBF">
        <w:rPr>
          <w:rFonts w:ascii="Arial" w:hAnsi="Arial" w:cs="Arial"/>
          <w:b w:val="0"/>
          <w:color w:val="auto"/>
          <w:sz w:val="22"/>
          <w:szCs w:val="22"/>
        </w:rPr>
        <w:t xml:space="preserve"> dos </w:t>
      </w:r>
      <w:proofErr w:type="spellStart"/>
      <w:r w:rsidRPr="007C4EBF">
        <w:rPr>
          <w:rFonts w:ascii="Arial" w:hAnsi="Arial" w:cs="Arial"/>
          <w:b w:val="0"/>
          <w:color w:val="auto"/>
          <w:sz w:val="22"/>
          <w:szCs w:val="22"/>
        </w:rPr>
        <w:t>Conceitos</w:t>
      </w:r>
      <w:proofErr w:type="spellEnd"/>
      <w:r w:rsidRPr="007C4EBF">
        <w:rPr>
          <w:rFonts w:ascii="Arial" w:hAnsi="Arial" w:cs="Arial"/>
          <w:b w:val="0"/>
          <w:color w:val="auto"/>
          <w:sz w:val="22"/>
          <w:szCs w:val="22"/>
        </w:rPr>
        <w:t xml:space="preserve"> de </w:t>
      </w:r>
      <w:proofErr w:type="spellStart"/>
      <w:r w:rsidRPr="007C4EBF">
        <w:rPr>
          <w:rFonts w:ascii="Arial" w:hAnsi="Arial" w:cs="Arial"/>
          <w:b w:val="0"/>
          <w:color w:val="auto"/>
          <w:sz w:val="22"/>
          <w:szCs w:val="22"/>
        </w:rPr>
        <w:t>Programação</w:t>
      </w:r>
      <w:proofErr w:type="spellEnd"/>
      <w:r w:rsidRPr="007C4EBF">
        <w:rPr>
          <w:rFonts w:ascii="Arial" w:hAnsi="Arial" w:cs="Arial"/>
          <w:b w:val="0"/>
          <w:color w:val="auto"/>
          <w:sz w:val="22"/>
          <w:szCs w:val="22"/>
        </w:rPr>
        <w:t xml:space="preserve"> </w:t>
      </w:r>
      <w:proofErr w:type="spellStart"/>
      <w:r w:rsidRPr="007C4EBF">
        <w:rPr>
          <w:rFonts w:ascii="Arial" w:hAnsi="Arial" w:cs="Arial"/>
          <w:b w:val="0"/>
          <w:color w:val="auto"/>
          <w:sz w:val="22"/>
          <w:szCs w:val="22"/>
        </w:rPr>
        <w:t>Orientada</w:t>
      </w:r>
      <w:proofErr w:type="spellEnd"/>
      <w:r w:rsidRPr="007C4EBF">
        <w:rPr>
          <w:rFonts w:ascii="Arial" w:hAnsi="Arial" w:cs="Arial"/>
          <w:b w:val="0"/>
          <w:color w:val="auto"/>
          <w:sz w:val="22"/>
          <w:szCs w:val="22"/>
        </w:rPr>
        <w:t xml:space="preserve"> a </w:t>
      </w:r>
      <w:proofErr w:type="spellStart"/>
      <w:r w:rsidRPr="007C4EBF">
        <w:rPr>
          <w:rFonts w:ascii="Arial" w:hAnsi="Arial" w:cs="Arial"/>
          <w:b w:val="0"/>
          <w:color w:val="auto"/>
          <w:sz w:val="22"/>
          <w:szCs w:val="22"/>
        </w:rPr>
        <w:t>Objetos</w:t>
      </w:r>
      <w:bookmarkEnd w:id="16"/>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Durante o desenvolvimento procurei aplicar os conceitos de Programação Orientada a Objetos estudados na disciplina.</w:t>
      </w:r>
    </w:p>
    <w:p w:rsidR="005252F3" w:rsidRPr="007C4EBF" w:rsidRDefault="005252F3" w:rsidP="00B72A39">
      <w:pPr>
        <w:pStyle w:val="Ttulo2"/>
        <w:spacing w:line="360" w:lineRule="auto"/>
        <w:jc w:val="both"/>
        <w:rPr>
          <w:rFonts w:ascii="Arial" w:hAnsi="Arial" w:cs="Arial"/>
          <w:b w:val="0"/>
          <w:color w:val="auto"/>
          <w:sz w:val="22"/>
          <w:szCs w:val="22"/>
        </w:rPr>
      </w:pPr>
      <w:bookmarkStart w:id="17" w:name="_Toc238999170"/>
      <w:r w:rsidRPr="007C4EBF">
        <w:rPr>
          <w:rFonts w:ascii="Arial" w:hAnsi="Arial" w:cs="Arial"/>
          <w:b w:val="0"/>
          <w:color w:val="auto"/>
          <w:sz w:val="22"/>
          <w:szCs w:val="22"/>
        </w:rPr>
        <w:t xml:space="preserve">6.1 Classes e </w:t>
      </w:r>
      <w:proofErr w:type="spellStart"/>
      <w:r w:rsidRPr="007C4EBF">
        <w:rPr>
          <w:rFonts w:ascii="Arial" w:hAnsi="Arial" w:cs="Arial"/>
          <w:b w:val="0"/>
          <w:color w:val="auto"/>
          <w:sz w:val="22"/>
          <w:szCs w:val="22"/>
        </w:rPr>
        <w:t>objetos</w:t>
      </w:r>
      <w:bookmarkEnd w:id="17"/>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Foram utilizadas classes para representar as principais informações do sistema, como </w:t>
      </w:r>
      <w:proofErr w:type="gramStart"/>
      <w:r w:rsidRPr="007C4EBF">
        <w:rPr>
          <w:rStyle w:val="CdigoHTML"/>
          <w:rFonts w:ascii="Arial" w:eastAsiaTheme="majorEastAsia" w:hAnsi="Arial" w:cs="Arial"/>
          <w:sz w:val="22"/>
          <w:szCs w:val="22"/>
        </w:rPr>
        <w:t>Marca</w:t>
      </w:r>
      <w:r w:rsidRPr="007C4EBF">
        <w:rPr>
          <w:rFonts w:ascii="Arial" w:hAnsi="Arial" w:cs="Arial"/>
          <w:sz w:val="22"/>
          <w:szCs w:val="22"/>
        </w:rPr>
        <w:t>,</w:t>
      </w:r>
      <w:proofErr w:type="gramEnd"/>
      <w:r w:rsidRPr="007C4EBF">
        <w:rPr>
          <w:rFonts w:ascii="Arial" w:hAnsi="Arial" w:cs="Arial"/>
          <w:sz w:val="22"/>
          <w:szCs w:val="22"/>
        </w:rPr>
        <w:t xml:space="preserve"> </w:t>
      </w:r>
      <w:r w:rsidRPr="007C4EBF">
        <w:rPr>
          <w:rStyle w:val="CdigoHTML"/>
          <w:rFonts w:ascii="Arial" w:eastAsiaTheme="majorEastAsia" w:hAnsi="Arial" w:cs="Arial"/>
          <w:sz w:val="22"/>
          <w:szCs w:val="22"/>
        </w:rPr>
        <w:t>Modelo</w:t>
      </w:r>
      <w:r w:rsidRPr="007C4EBF">
        <w:rPr>
          <w:rFonts w:ascii="Arial" w:hAnsi="Arial" w:cs="Arial"/>
          <w:sz w:val="22"/>
          <w:szCs w:val="22"/>
        </w:rPr>
        <w:t xml:space="preserve"> e </w:t>
      </w:r>
      <w:r w:rsidRPr="007C4EBF">
        <w:rPr>
          <w:rStyle w:val="CdigoHTML"/>
          <w:rFonts w:ascii="Arial" w:eastAsiaTheme="majorEastAsia" w:hAnsi="Arial" w:cs="Arial"/>
          <w:sz w:val="22"/>
          <w:szCs w:val="22"/>
        </w:rPr>
        <w:t>Veiculo</w:t>
      </w:r>
      <w:r w:rsidRPr="007C4EBF">
        <w:rPr>
          <w:rFonts w:ascii="Arial" w:hAnsi="Arial" w:cs="Arial"/>
          <w:sz w:val="22"/>
          <w:szCs w:val="22"/>
        </w:rPr>
        <w:t>.</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Cada classe representa um tipo de informação do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Quando um veículo é cadastrado, por exemplo, os dados informados passam a representar um objeto com suas próprias características.</w:t>
      </w:r>
    </w:p>
    <w:p w:rsidR="005252F3" w:rsidRPr="007C4EBF" w:rsidRDefault="00E73022"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00DE6755" wp14:editId="6F2ECC84">
            <wp:extent cx="5878195" cy="3106815"/>
            <wp:effectExtent l="0" t="0" r="8255" b="0"/>
            <wp:docPr id="14" name="Imagem 14" descr="C:\Users\Adriano\Desktop\UNIFECAF\Trabalhos\portfolio-adriano-mantoan\programação-orientada-a-objetos\imagens\Figura 13 – Classe utilizada para representar os veículos no 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riano\Desktop\UNIFECAF\Trabalhos\portfolio-adriano-mantoan\programação-orientada-a-objetos\imagens\Figura 13 – Classe utilizada para representar os veículos no sistem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8195" cy="3106815"/>
                    </a:xfrm>
                    <a:prstGeom prst="rect">
                      <a:avLst/>
                    </a:prstGeom>
                    <a:noFill/>
                    <a:ln>
                      <a:noFill/>
                    </a:ln>
                  </pic:spPr>
                </pic:pic>
              </a:graphicData>
            </a:graphic>
          </wp:inline>
        </w:drawing>
      </w:r>
      <w:r w:rsidR="005252F3" w:rsidRPr="007C4EBF">
        <w:rPr>
          <w:rStyle w:val="Forte"/>
          <w:rFonts w:ascii="Arial" w:hAnsi="Arial" w:cs="Arial"/>
          <w:b w:val="0"/>
          <w:sz w:val="22"/>
          <w:szCs w:val="22"/>
        </w:rPr>
        <w:t>Figura 13 – Classe utilizada para representar os veículos no sistema</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E73022" w:rsidRPr="007C4EBF" w:rsidRDefault="00E73022"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13 apresenta a classe </w:t>
      </w:r>
      <w:r w:rsidRPr="007C4EBF">
        <w:rPr>
          <w:rStyle w:val="CdigoHTML"/>
          <w:rFonts w:ascii="Arial" w:hAnsi="Arial" w:cs="Arial"/>
          <w:sz w:val="22"/>
          <w:szCs w:val="22"/>
        </w:rPr>
        <w:t>Veiculo</w:t>
      </w:r>
      <w:r w:rsidRPr="007C4EBF">
        <w:rPr>
          <w:rFonts w:ascii="Arial" w:hAnsi="Arial" w:cs="Arial"/>
          <w:sz w:val="22"/>
          <w:szCs w:val="22"/>
        </w:rPr>
        <w:t xml:space="preserve">, utilizada para representar os veículos cadastrados no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Nela foram definidos atributos como modelo, ano, cor, preço, quilometragem, status e observação. Esses atributos representam as principais características necessárias para armazenar e manipular as informações dos veículos dentro do sistema. A classe também possui o relacionamento com a classe </w:t>
      </w:r>
      <w:r w:rsidRPr="007C4EBF">
        <w:rPr>
          <w:rStyle w:val="CdigoHTML"/>
          <w:rFonts w:ascii="Arial" w:hAnsi="Arial" w:cs="Arial"/>
          <w:sz w:val="22"/>
          <w:szCs w:val="22"/>
        </w:rPr>
        <w:t>Modelo</w:t>
      </w:r>
      <w:r w:rsidRPr="007C4EBF">
        <w:rPr>
          <w:rFonts w:ascii="Arial" w:hAnsi="Arial" w:cs="Arial"/>
          <w:sz w:val="22"/>
          <w:szCs w:val="22"/>
        </w:rPr>
        <w:t>, permitindo associar cada veículo ao modelo correspondente.</w:t>
      </w:r>
    </w:p>
    <w:p w:rsidR="005252F3" w:rsidRPr="007C4EBF" w:rsidRDefault="005252F3" w:rsidP="00B72A39">
      <w:pPr>
        <w:pStyle w:val="Ttulo2"/>
        <w:spacing w:line="360" w:lineRule="auto"/>
        <w:jc w:val="both"/>
        <w:rPr>
          <w:rFonts w:ascii="Arial" w:hAnsi="Arial" w:cs="Arial"/>
          <w:b w:val="0"/>
          <w:color w:val="auto"/>
          <w:sz w:val="22"/>
          <w:szCs w:val="22"/>
        </w:rPr>
      </w:pPr>
      <w:bookmarkStart w:id="18" w:name="_Toc238999171"/>
      <w:r w:rsidRPr="007C4EBF">
        <w:rPr>
          <w:rFonts w:ascii="Arial" w:hAnsi="Arial" w:cs="Arial"/>
          <w:b w:val="0"/>
          <w:color w:val="auto"/>
          <w:sz w:val="22"/>
          <w:szCs w:val="22"/>
        </w:rPr>
        <w:t xml:space="preserve">6.2 </w:t>
      </w:r>
      <w:proofErr w:type="spellStart"/>
      <w:r w:rsidRPr="007C4EBF">
        <w:rPr>
          <w:rFonts w:ascii="Arial" w:hAnsi="Arial" w:cs="Arial"/>
          <w:b w:val="0"/>
          <w:color w:val="auto"/>
          <w:sz w:val="22"/>
          <w:szCs w:val="22"/>
        </w:rPr>
        <w:t>Atributos</w:t>
      </w:r>
      <w:proofErr w:type="spellEnd"/>
      <w:r w:rsidRPr="007C4EBF">
        <w:rPr>
          <w:rFonts w:ascii="Arial" w:hAnsi="Arial" w:cs="Arial"/>
          <w:b w:val="0"/>
          <w:color w:val="auto"/>
          <w:sz w:val="22"/>
          <w:szCs w:val="22"/>
        </w:rPr>
        <w:t xml:space="preserve"> e </w:t>
      </w:r>
      <w:proofErr w:type="spellStart"/>
      <w:r w:rsidRPr="007C4EBF">
        <w:rPr>
          <w:rFonts w:ascii="Arial" w:hAnsi="Arial" w:cs="Arial"/>
          <w:b w:val="0"/>
          <w:color w:val="auto"/>
          <w:sz w:val="22"/>
          <w:szCs w:val="22"/>
        </w:rPr>
        <w:t>métodos</w:t>
      </w:r>
      <w:bookmarkEnd w:id="18"/>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Os atributos representam as características armazenadas nos objetos.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No caso do veículo, são utilizadas informações como ano, cor, preço, quilometragem, status e observação, além do relacionamento com o modelo.</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Os métodos são utilizados para permitir que essas informações sejam acessadas ou modificadas e também para executar determinadas operações dentro da aplicação.</w:t>
      </w:r>
    </w:p>
    <w:p w:rsidR="005252F3" w:rsidRPr="007C4EBF" w:rsidRDefault="005252F3" w:rsidP="00B72A39">
      <w:pPr>
        <w:pStyle w:val="Ttulo2"/>
        <w:spacing w:line="360" w:lineRule="auto"/>
        <w:jc w:val="both"/>
        <w:rPr>
          <w:rFonts w:ascii="Arial" w:hAnsi="Arial" w:cs="Arial"/>
          <w:b w:val="0"/>
          <w:color w:val="auto"/>
          <w:sz w:val="22"/>
          <w:szCs w:val="22"/>
        </w:rPr>
      </w:pPr>
      <w:bookmarkStart w:id="19" w:name="_Toc238999172"/>
      <w:r w:rsidRPr="007C4EBF">
        <w:rPr>
          <w:rFonts w:ascii="Arial" w:hAnsi="Arial" w:cs="Arial"/>
          <w:b w:val="0"/>
          <w:color w:val="auto"/>
          <w:sz w:val="22"/>
          <w:szCs w:val="22"/>
        </w:rPr>
        <w:t xml:space="preserve">6.3 </w:t>
      </w:r>
      <w:proofErr w:type="spellStart"/>
      <w:r w:rsidRPr="007C4EBF">
        <w:rPr>
          <w:rFonts w:ascii="Arial" w:hAnsi="Arial" w:cs="Arial"/>
          <w:b w:val="0"/>
          <w:color w:val="auto"/>
          <w:sz w:val="22"/>
          <w:szCs w:val="22"/>
        </w:rPr>
        <w:t>Encapsulamento</w:t>
      </w:r>
      <w:bookmarkEnd w:id="19"/>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 encapsulamento foi aplicado mantendo os atributos das classes protegidos do acesso direto e utilizando métodos para acessar e alterar essas informações.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lastRenderedPageBreak/>
        <w:t>Durante o desenvolvimento, esse conceito me ajudou a compreender que os dados de um objeto não precisam ficar totalmente expostos para todas as partes da aplicação.</w:t>
      </w:r>
    </w:p>
    <w:p w:rsidR="005252F3" w:rsidRPr="007C4EBF" w:rsidRDefault="00E73022"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drawing>
          <wp:inline distT="0" distB="0" distL="0" distR="0" wp14:anchorId="7168E8D5" wp14:editId="60B9353A">
            <wp:extent cx="5878195" cy="3099219"/>
            <wp:effectExtent l="0" t="0" r="8255" b="6350"/>
            <wp:docPr id="15" name="Imagem 15" descr="C:\Users\Adriano\Desktop\UNIFECAF\Trabalhos\portfolio-adriano-mantoan\programação-orientada-a-objetos\imagens\Figura 14 – Aplicação do encapsulamento na classe Veic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riano\Desktop\UNIFECAF\Trabalhos\portfolio-adriano-mantoan\programação-orientada-a-objetos\imagens\Figura 14 – Aplicação do encapsulamento na classe Veicul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8195" cy="3099219"/>
                    </a:xfrm>
                    <a:prstGeom prst="rect">
                      <a:avLst/>
                    </a:prstGeom>
                    <a:noFill/>
                    <a:ln>
                      <a:noFill/>
                    </a:ln>
                  </pic:spPr>
                </pic:pic>
              </a:graphicData>
            </a:graphic>
          </wp:inline>
        </w:drawing>
      </w:r>
      <w:r w:rsidR="005252F3" w:rsidRPr="007C4EBF">
        <w:rPr>
          <w:rStyle w:val="Forte"/>
          <w:rFonts w:ascii="Arial" w:hAnsi="Arial" w:cs="Arial"/>
          <w:b w:val="0"/>
          <w:sz w:val="22"/>
          <w:szCs w:val="22"/>
        </w:rPr>
        <w:t>Figura 14 – Exemplo da aplicação de encapsulamento no projeto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E73022" w:rsidRPr="007C4EBF" w:rsidRDefault="00E73022"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14 apresenta a aplicação do encapsulamento na classe </w:t>
      </w:r>
      <w:r w:rsidRPr="007C4EBF">
        <w:rPr>
          <w:rStyle w:val="CdigoHTML"/>
          <w:rFonts w:ascii="Arial" w:hAnsi="Arial" w:cs="Arial"/>
          <w:sz w:val="22"/>
          <w:szCs w:val="22"/>
        </w:rPr>
        <w:t>Veiculo</w:t>
      </w:r>
      <w:r w:rsidRPr="007C4EBF">
        <w:rPr>
          <w:rFonts w:ascii="Arial" w:hAnsi="Arial" w:cs="Arial"/>
          <w:sz w:val="22"/>
          <w:szCs w:val="22"/>
        </w:rPr>
        <w:t xml:space="preserve">. Os atributos foram definidos como </w:t>
      </w:r>
      <w:proofErr w:type="spellStart"/>
      <w:r w:rsidRPr="007C4EBF">
        <w:rPr>
          <w:rStyle w:val="CdigoHTML"/>
          <w:rFonts w:ascii="Arial" w:hAnsi="Arial" w:cs="Arial"/>
          <w:sz w:val="22"/>
          <w:szCs w:val="22"/>
        </w:rPr>
        <w:t>private</w:t>
      </w:r>
      <w:proofErr w:type="spellEnd"/>
      <w:r w:rsidRPr="007C4EBF">
        <w:rPr>
          <w:rFonts w:ascii="Arial" w:hAnsi="Arial" w:cs="Arial"/>
          <w:sz w:val="22"/>
          <w:szCs w:val="22"/>
        </w:rPr>
        <w:t xml:space="preserve">, evitando o acesso direto aos dados da classe. Para permitir o acesso e a alteração dessas informações, foram utilizadas as anotações </w:t>
      </w:r>
      <w:r w:rsidRPr="007C4EBF">
        <w:rPr>
          <w:rStyle w:val="CdigoHTML"/>
          <w:rFonts w:ascii="Arial" w:hAnsi="Arial" w:cs="Arial"/>
          <w:sz w:val="22"/>
          <w:szCs w:val="22"/>
        </w:rPr>
        <w:t>@</w:t>
      </w:r>
      <w:proofErr w:type="spellStart"/>
      <w:r w:rsidRPr="007C4EBF">
        <w:rPr>
          <w:rStyle w:val="CdigoHTML"/>
          <w:rFonts w:ascii="Arial" w:hAnsi="Arial" w:cs="Arial"/>
          <w:sz w:val="22"/>
          <w:szCs w:val="22"/>
        </w:rPr>
        <w:t>Getter</w:t>
      </w:r>
      <w:proofErr w:type="spellEnd"/>
      <w:r w:rsidRPr="007C4EBF">
        <w:rPr>
          <w:rFonts w:ascii="Arial" w:hAnsi="Arial" w:cs="Arial"/>
          <w:sz w:val="22"/>
          <w:szCs w:val="22"/>
        </w:rPr>
        <w:t xml:space="preserve"> e </w:t>
      </w:r>
      <w:r w:rsidRPr="007C4EBF">
        <w:rPr>
          <w:rStyle w:val="CdigoHTML"/>
          <w:rFonts w:ascii="Arial" w:hAnsi="Arial" w:cs="Arial"/>
          <w:sz w:val="22"/>
          <w:szCs w:val="22"/>
        </w:rPr>
        <w:t>@</w:t>
      </w:r>
      <w:proofErr w:type="spellStart"/>
      <w:r w:rsidRPr="007C4EBF">
        <w:rPr>
          <w:rStyle w:val="CdigoHTML"/>
          <w:rFonts w:ascii="Arial" w:hAnsi="Arial" w:cs="Arial"/>
          <w:sz w:val="22"/>
          <w:szCs w:val="22"/>
        </w:rPr>
        <w:t>Setter</w:t>
      </w:r>
      <w:proofErr w:type="spellEnd"/>
      <w:r w:rsidRPr="007C4EBF">
        <w:rPr>
          <w:rFonts w:ascii="Arial" w:hAnsi="Arial" w:cs="Arial"/>
          <w:sz w:val="22"/>
          <w:szCs w:val="22"/>
        </w:rPr>
        <w:t xml:space="preserve"> da biblioteca </w:t>
      </w:r>
      <w:proofErr w:type="spellStart"/>
      <w:r w:rsidRPr="007C4EBF">
        <w:rPr>
          <w:rFonts w:ascii="Arial" w:hAnsi="Arial" w:cs="Arial"/>
          <w:sz w:val="22"/>
          <w:szCs w:val="22"/>
        </w:rPr>
        <w:t>Lombok</w:t>
      </w:r>
      <w:proofErr w:type="spellEnd"/>
      <w:r w:rsidRPr="007C4EBF">
        <w:rPr>
          <w:rFonts w:ascii="Arial" w:hAnsi="Arial" w:cs="Arial"/>
          <w:sz w:val="22"/>
          <w:szCs w:val="22"/>
        </w:rPr>
        <w:t xml:space="preserve">, que geram automaticamente os métodos de leitura e alteração dos atributos. Dessa forma, foi possível aplicar o encapsulamento sem a necessidade de escrever manualmente todos os métodos </w:t>
      </w:r>
      <w:proofErr w:type="spellStart"/>
      <w:r w:rsidRPr="007C4EBF">
        <w:rPr>
          <w:rFonts w:ascii="Arial" w:hAnsi="Arial" w:cs="Arial"/>
          <w:sz w:val="22"/>
          <w:szCs w:val="22"/>
        </w:rPr>
        <w:t>getters</w:t>
      </w:r>
      <w:proofErr w:type="spellEnd"/>
      <w:r w:rsidRPr="007C4EBF">
        <w:rPr>
          <w:rFonts w:ascii="Arial" w:hAnsi="Arial" w:cs="Arial"/>
          <w:sz w:val="22"/>
          <w:szCs w:val="22"/>
        </w:rPr>
        <w:t xml:space="preserve"> e </w:t>
      </w:r>
      <w:proofErr w:type="spellStart"/>
      <w:r w:rsidRPr="007C4EBF">
        <w:rPr>
          <w:rFonts w:ascii="Arial" w:hAnsi="Arial" w:cs="Arial"/>
          <w:sz w:val="22"/>
          <w:szCs w:val="22"/>
        </w:rPr>
        <w:t>setters</w:t>
      </w:r>
      <w:proofErr w:type="spellEnd"/>
      <w:r w:rsidRPr="007C4EBF">
        <w:rPr>
          <w:rFonts w:ascii="Arial" w:hAnsi="Arial" w:cs="Arial"/>
          <w:sz w:val="22"/>
          <w:szCs w:val="22"/>
        </w:rPr>
        <w:t>.</w:t>
      </w:r>
    </w:p>
    <w:p w:rsidR="005252F3" w:rsidRPr="007C4EBF" w:rsidRDefault="005252F3" w:rsidP="00B72A39">
      <w:pPr>
        <w:pStyle w:val="Ttulo2"/>
        <w:spacing w:line="360" w:lineRule="auto"/>
        <w:jc w:val="both"/>
        <w:rPr>
          <w:rFonts w:ascii="Arial" w:hAnsi="Arial" w:cs="Arial"/>
          <w:b w:val="0"/>
          <w:color w:val="auto"/>
          <w:sz w:val="22"/>
          <w:szCs w:val="22"/>
        </w:rPr>
      </w:pPr>
      <w:bookmarkStart w:id="20" w:name="_Toc238999173"/>
      <w:r w:rsidRPr="007C4EBF">
        <w:rPr>
          <w:rFonts w:ascii="Arial" w:hAnsi="Arial" w:cs="Arial"/>
          <w:b w:val="0"/>
          <w:color w:val="auto"/>
          <w:sz w:val="22"/>
          <w:szCs w:val="22"/>
        </w:rPr>
        <w:t xml:space="preserve">6.4 </w:t>
      </w:r>
      <w:proofErr w:type="spellStart"/>
      <w:r w:rsidRPr="007C4EBF">
        <w:rPr>
          <w:rFonts w:ascii="Arial" w:hAnsi="Arial" w:cs="Arial"/>
          <w:b w:val="0"/>
          <w:color w:val="auto"/>
          <w:sz w:val="22"/>
          <w:szCs w:val="22"/>
        </w:rPr>
        <w:t>Herança</w:t>
      </w:r>
      <w:bookmarkEnd w:id="20"/>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A herança foi utilizada na estrutura orientada a objetos do projeto por meio da classe base definida para compartilhar características comuns entre entidades do sistema.</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Esse recurso permite que uma classe possa aproveitar características existentes em outra classe, evitando repetição desnecessária de código.</w:t>
      </w:r>
    </w:p>
    <w:p w:rsidR="005252F3" w:rsidRPr="007C4EBF" w:rsidRDefault="00B27CC9"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3C3BEA08" wp14:editId="618E0753">
            <wp:extent cx="5878195" cy="3114450"/>
            <wp:effectExtent l="0" t="0" r="8255" b="0"/>
            <wp:docPr id="16" name="Imagem 16" descr="C:\Users\Adriano\Desktop\UNIFECAF\Trabalhos\portfolio-adriano-mantoan\programação-orientada-a-objetos\imagens\Figura 15 – Aplicação do conceito de herança no projeto Auto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riano\Desktop\UNIFECAF\Trabalhos\portfolio-adriano-mantoan\programação-orientada-a-objetos\imagens\Figura 15 – Aplicação do conceito de herança no projeto AutoStock.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8195" cy="3114450"/>
                    </a:xfrm>
                    <a:prstGeom prst="rect">
                      <a:avLst/>
                    </a:prstGeom>
                    <a:noFill/>
                    <a:ln>
                      <a:noFill/>
                    </a:ln>
                  </pic:spPr>
                </pic:pic>
              </a:graphicData>
            </a:graphic>
          </wp:inline>
        </w:drawing>
      </w:r>
      <w:r w:rsidR="005252F3" w:rsidRPr="007C4EBF">
        <w:rPr>
          <w:rStyle w:val="Forte"/>
          <w:rFonts w:ascii="Arial" w:hAnsi="Arial" w:cs="Arial"/>
          <w:b w:val="0"/>
          <w:sz w:val="22"/>
          <w:szCs w:val="22"/>
        </w:rPr>
        <w:t xml:space="preserve">Figura 15 – Aplicação do conceito de herança no </w:t>
      </w:r>
      <w:proofErr w:type="spellStart"/>
      <w:proofErr w:type="gramStart"/>
      <w:r w:rsidR="005252F3" w:rsidRPr="007C4EBF">
        <w:rPr>
          <w:rStyle w:val="Forte"/>
          <w:rFonts w:ascii="Arial" w:hAnsi="Arial" w:cs="Arial"/>
          <w:b w:val="0"/>
          <w:sz w:val="22"/>
          <w:szCs w:val="22"/>
        </w:rPr>
        <w:t>AutoStock</w:t>
      </w:r>
      <w:proofErr w:type="spellEnd"/>
      <w:proofErr w:type="gramEnd"/>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B27CC9" w:rsidRPr="007C4EBF" w:rsidRDefault="00B27CC9"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15 apresenta a aplicação do conceito de herança no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Foi criada a classe abstrata </w:t>
      </w:r>
      <w:proofErr w:type="spellStart"/>
      <w:proofErr w:type="gramStart"/>
      <w:r w:rsidRPr="007C4EBF">
        <w:rPr>
          <w:rStyle w:val="CdigoHTML"/>
          <w:rFonts w:ascii="Arial" w:hAnsi="Arial" w:cs="Arial"/>
          <w:sz w:val="22"/>
          <w:szCs w:val="22"/>
        </w:rPr>
        <w:t>EntidadeBase</w:t>
      </w:r>
      <w:proofErr w:type="spellEnd"/>
      <w:proofErr w:type="gramEnd"/>
      <w:r w:rsidRPr="007C4EBF">
        <w:rPr>
          <w:rFonts w:ascii="Arial" w:hAnsi="Arial" w:cs="Arial"/>
          <w:sz w:val="22"/>
          <w:szCs w:val="22"/>
        </w:rPr>
        <w:t xml:space="preserve">, responsável por definir o atributo </w:t>
      </w:r>
      <w:r w:rsidRPr="007C4EBF">
        <w:rPr>
          <w:rStyle w:val="CdigoHTML"/>
          <w:rFonts w:ascii="Arial" w:hAnsi="Arial" w:cs="Arial"/>
          <w:sz w:val="22"/>
          <w:szCs w:val="22"/>
        </w:rPr>
        <w:t>id</w:t>
      </w:r>
      <w:r w:rsidRPr="007C4EBF">
        <w:rPr>
          <w:rFonts w:ascii="Arial" w:hAnsi="Arial" w:cs="Arial"/>
          <w:sz w:val="22"/>
          <w:szCs w:val="22"/>
        </w:rPr>
        <w:t xml:space="preserve">, utilizado para identificar os registros no banco de dados. </w:t>
      </w:r>
      <w:proofErr w:type="gramStart"/>
      <w:r w:rsidRPr="007C4EBF">
        <w:rPr>
          <w:rFonts w:ascii="Arial" w:hAnsi="Arial" w:cs="Arial"/>
          <w:sz w:val="22"/>
          <w:szCs w:val="22"/>
        </w:rPr>
        <w:t xml:space="preserve">A classe </w:t>
      </w:r>
      <w:r w:rsidRPr="007C4EBF">
        <w:rPr>
          <w:rStyle w:val="CdigoHTML"/>
          <w:rFonts w:ascii="Arial" w:hAnsi="Arial" w:cs="Arial"/>
          <w:sz w:val="22"/>
          <w:szCs w:val="22"/>
        </w:rPr>
        <w:t>Veiculo</w:t>
      </w:r>
      <w:proofErr w:type="gramEnd"/>
      <w:r w:rsidRPr="007C4EBF">
        <w:rPr>
          <w:rFonts w:ascii="Arial" w:hAnsi="Arial" w:cs="Arial"/>
          <w:sz w:val="22"/>
          <w:szCs w:val="22"/>
        </w:rPr>
        <w:t xml:space="preserve"> utiliza </w:t>
      </w:r>
      <w:proofErr w:type="spellStart"/>
      <w:r w:rsidRPr="007C4EBF">
        <w:rPr>
          <w:rStyle w:val="CdigoHTML"/>
          <w:rFonts w:ascii="Arial" w:hAnsi="Arial" w:cs="Arial"/>
          <w:sz w:val="22"/>
          <w:szCs w:val="22"/>
        </w:rPr>
        <w:t>extends</w:t>
      </w:r>
      <w:proofErr w:type="spellEnd"/>
      <w:r w:rsidRPr="007C4EBF">
        <w:rPr>
          <w:rStyle w:val="CdigoHTML"/>
          <w:rFonts w:ascii="Arial" w:hAnsi="Arial" w:cs="Arial"/>
          <w:sz w:val="22"/>
          <w:szCs w:val="22"/>
        </w:rPr>
        <w:t xml:space="preserve"> </w:t>
      </w:r>
      <w:proofErr w:type="spellStart"/>
      <w:r w:rsidRPr="007C4EBF">
        <w:rPr>
          <w:rStyle w:val="CdigoHTML"/>
          <w:rFonts w:ascii="Arial" w:hAnsi="Arial" w:cs="Arial"/>
          <w:sz w:val="22"/>
          <w:szCs w:val="22"/>
        </w:rPr>
        <w:t>EntidadeBase</w:t>
      </w:r>
      <w:proofErr w:type="spellEnd"/>
      <w:r w:rsidRPr="007C4EBF">
        <w:rPr>
          <w:rFonts w:ascii="Arial" w:hAnsi="Arial" w:cs="Arial"/>
          <w:sz w:val="22"/>
          <w:szCs w:val="22"/>
        </w:rPr>
        <w:t>, herdando essa característica. Dessa forma, foi possível reaproveitar uma característica comum entre as entidades e evitar a repetição do mesmo atributo em diferentes classes.</w:t>
      </w:r>
    </w:p>
    <w:p w:rsidR="005252F3" w:rsidRPr="007C4EBF" w:rsidRDefault="005252F3" w:rsidP="00B72A39">
      <w:pPr>
        <w:pStyle w:val="Ttulo2"/>
        <w:spacing w:line="360" w:lineRule="auto"/>
        <w:jc w:val="both"/>
        <w:rPr>
          <w:rFonts w:ascii="Arial" w:hAnsi="Arial" w:cs="Arial"/>
          <w:b w:val="0"/>
          <w:color w:val="auto"/>
          <w:sz w:val="22"/>
          <w:szCs w:val="22"/>
        </w:rPr>
      </w:pPr>
      <w:bookmarkStart w:id="21" w:name="_Toc238999174"/>
      <w:r w:rsidRPr="007C4EBF">
        <w:rPr>
          <w:rFonts w:ascii="Arial" w:hAnsi="Arial" w:cs="Arial"/>
          <w:b w:val="0"/>
          <w:color w:val="auto"/>
          <w:sz w:val="22"/>
          <w:szCs w:val="22"/>
        </w:rPr>
        <w:t xml:space="preserve">6.5 </w:t>
      </w:r>
      <w:proofErr w:type="spellStart"/>
      <w:r w:rsidRPr="007C4EBF">
        <w:rPr>
          <w:rFonts w:ascii="Arial" w:hAnsi="Arial" w:cs="Arial"/>
          <w:b w:val="0"/>
          <w:color w:val="auto"/>
          <w:sz w:val="22"/>
          <w:szCs w:val="22"/>
        </w:rPr>
        <w:t>Relacionamento</w:t>
      </w:r>
      <w:proofErr w:type="spellEnd"/>
      <w:r w:rsidRPr="007C4EBF">
        <w:rPr>
          <w:rFonts w:ascii="Arial" w:hAnsi="Arial" w:cs="Arial"/>
          <w:b w:val="0"/>
          <w:color w:val="auto"/>
          <w:sz w:val="22"/>
          <w:szCs w:val="22"/>
        </w:rPr>
        <w:t xml:space="preserve"> entre classes</w:t>
      </w:r>
      <w:bookmarkEnd w:id="21"/>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Também foi necessário trabalhar com relacionamentos entre as classes.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Uma marca pode possuir diferentes modelos, enquanto cada modelo pertence a uma determinada marca. O veículo, por sua vez, utiliza um modelo cadastrado.</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Essa estrutura evita a necessidade de repetir todas as informações da marca dentro de cada veículo e mantém os dados mais organizados.</w:t>
      </w:r>
    </w:p>
    <w:p w:rsidR="005252F3" w:rsidRPr="007C4EBF" w:rsidRDefault="00B27CC9"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lastRenderedPageBreak/>
        <w:drawing>
          <wp:inline distT="0" distB="0" distL="0" distR="0" wp14:anchorId="20BBF3DD" wp14:editId="658730A9">
            <wp:extent cx="5878195" cy="3107165"/>
            <wp:effectExtent l="0" t="0" r="8255" b="0"/>
            <wp:docPr id="17" name="Imagem 17" descr="C:\Users\Adriano\Desktop\UNIFECAF\Trabalhos\portfolio-adriano-mantoan\programação-orientada-a-objetos\imagens\Figura 16 – Relacionamento entre as entidades Marca e 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riano\Desktop\UNIFECAF\Trabalhos\portfolio-adriano-mantoan\programação-orientada-a-objetos\imagens\Figura 16 – Relacionamento entre as entidades Marca e Model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78195" cy="3107165"/>
                    </a:xfrm>
                    <a:prstGeom prst="rect">
                      <a:avLst/>
                    </a:prstGeom>
                    <a:noFill/>
                    <a:ln>
                      <a:noFill/>
                    </a:ln>
                  </pic:spPr>
                </pic:pic>
              </a:graphicData>
            </a:graphic>
          </wp:inline>
        </w:drawing>
      </w:r>
      <w:r w:rsidR="005252F3" w:rsidRPr="007C4EBF">
        <w:rPr>
          <w:rStyle w:val="Forte"/>
          <w:rFonts w:ascii="Arial" w:hAnsi="Arial" w:cs="Arial"/>
          <w:b w:val="0"/>
          <w:sz w:val="22"/>
          <w:szCs w:val="22"/>
        </w:rPr>
        <w:t>Figura 16 – Relacionamento entre as entidades Marca e Modelo</w:t>
      </w:r>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B27CC9" w:rsidRPr="007C4EBF" w:rsidRDefault="00B27CC9"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16 apresenta o relacionamento entre as classes </w:t>
      </w:r>
      <w:r w:rsidRPr="007C4EBF">
        <w:rPr>
          <w:rStyle w:val="CdigoHTML"/>
          <w:rFonts w:ascii="Arial" w:hAnsi="Arial" w:cs="Arial"/>
          <w:sz w:val="22"/>
          <w:szCs w:val="22"/>
        </w:rPr>
        <w:t>Modelo</w:t>
      </w:r>
      <w:r w:rsidRPr="007C4EBF">
        <w:rPr>
          <w:rFonts w:ascii="Arial" w:hAnsi="Arial" w:cs="Arial"/>
          <w:sz w:val="22"/>
          <w:szCs w:val="22"/>
        </w:rPr>
        <w:t xml:space="preserve"> e </w:t>
      </w:r>
      <w:r w:rsidRPr="007C4EBF">
        <w:rPr>
          <w:rStyle w:val="CdigoHTML"/>
          <w:rFonts w:ascii="Arial" w:hAnsi="Arial" w:cs="Arial"/>
          <w:sz w:val="22"/>
          <w:szCs w:val="22"/>
        </w:rPr>
        <w:t>Marca</w:t>
      </w:r>
      <w:r w:rsidRPr="007C4EBF">
        <w:rPr>
          <w:rFonts w:ascii="Arial" w:hAnsi="Arial" w:cs="Arial"/>
          <w:sz w:val="22"/>
          <w:szCs w:val="22"/>
        </w:rPr>
        <w:t xml:space="preserve">. Na classe </w:t>
      </w:r>
      <w:r w:rsidRPr="007C4EBF">
        <w:rPr>
          <w:rStyle w:val="CdigoHTML"/>
          <w:rFonts w:ascii="Arial" w:hAnsi="Arial" w:cs="Arial"/>
          <w:sz w:val="22"/>
          <w:szCs w:val="22"/>
        </w:rPr>
        <w:t>Modelo</w:t>
      </w:r>
      <w:r w:rsidRPr="007C4EBF">
        <w:rPr>
          <w:rFonts w:ascii="Arial" w:hAnsi="Arial" w:cs="Arial"/>
          <w:sz w:val="22"/>
          <w:szCs w:val="22"/>
        </w:rPr>
        <w:t xml:space="preserve">, o atributo </w:t>
      </w:r>
      <w:r w:rsidRPr="007C4EBF">
        <w:rPr>
          <w:rStyle w:val="CdigoHTML"/>
          <w:rFonts w:ascii="Arial" w:hAnsi="Arial" w:cs="Arial"/>
          <w:sz w:val="22"/>
          <w:szCs w:val="22"/>
        </w:rPr>
        <w:t>marca</w:t>
      </w:r>
      <w:r w:rsidRPr="007C4EBF">
        <w:rPr>
          <w:rFonts w:ascii="Arial" w:hAnsi="Arial" w:cs="Arial"/>
          <w:sz w:val="22"/>
          <w:szCs w:val="22"/>
        </w:rPr>
        <w:t xml:space="preserve"> estabelece a associação com a classe </w:t>
      </w:r>
      <w:r w:rsidRPr="007C4EBF">
        <w:rPr>
          <w:rStyle w:val="CdigoHTML"/>
          <w:rFonts w:ascii="Arial" w:hAnsi="Arial" w:cs="Arial"/>
          <w:sz w:val="22"/>
          <w:szCs w:val="22"/>
        </w:rPr>
        <w:t>Marca</w:t>
      </w:r>
      <w:r w:rsidRPr="007C4EBF">
        <w:rPr>
          <w:rFonts w:ascii="Arial" w:hAnsi="Arial" w:cs="Arial"/>
          <w:sz w:val="22"/>
          <w:szCs w:val="22"/>
        </w:rPr>
        <w:t xml:space="preserve">. A anotação </w:t>
      </w:r>
      <w:r w:rsidRPr="007C4EBF">
        <w:rPr>
          <w:rStyle w:val="CdigoHTML"/>
          <w:rFonts w:ascii="Arial" w:hAnsi="Arial" w:cs="Arial"/>
          <w:sz w:val="22"/>
          <w:szCs w:val="22"/>
        </w:rPr>
        <w:t>@</w:t>
      </w:r>
      <w:proofErr w:type="spellStart"/>
      <w:proofErr w:type="gramStart"/>
      <w:r w:rsidRPr="007C4EBF">
        <w:rPr>
          <w:rStyle w:val="CdigoHTML"/>
          <w:rFonts w:ascii="Arial" w:hAnsi="Arial" w:cs="Arial"/>
          <w:sz w:val="22"/>
          <w:szCs w:val="22"/>
        </w:rPr>
        <w:t>ManyToOne</w:t>
      </w:r>
      <w:proofErr w:type="spellEnd"/>
      <w:proofErr w:type="gramEnd"/>
      <w:r w:rsidRPr="007C4EBF">
        <w:rPr>
          <w:rFonts w:ascii="Arial" w:hAnsi="Arial" w:cs="Arial"/>
          <w:sz w:val="22"/>
          <w:szCs w:val="22"/>
        </w:rPr>
        <w:t xml:space="preserve"> indica que vários modelos podem estar relacionados a uma mesma marca, enquanto </w:t>
      </w:r>
      <w:r w:rsidRPr="007C4EBF">
        <w:rPr>
          <w:rStyle w:val="CdigoHTML"/>
          <w:rFonts w:ascii="Arial" w:hAnsi="Arial" w:cs="Arial"/>
          <w:sz w:val="22"/>
          <w:szCs w:val="22"/>
        </w:rPr>
        <w:t>@</w:t>
      </w:r>
      <w:proofErr w:type="spellStart"/>
      <w:r w:rsidRPr="007C4EBF">
        <w:rPr>
          <w:rStyle w:val="CdigoHTML"/>
          <w:rFonts w:ascii="Arial" w:hAnsi="Arial" w:cs="Arial"/>
          <w:sz w:val="22"/>
          <w:szCs w:val="22"/>
        </w:rPr>
        <w:t>JoinColumn</w:t>
      </w:r>
      <w:proofErr w:type="spellEnd"/>
      <w:r w:rsidRPr="007C4EBF">
        <w:rPr>
          <w:rFonts w:ascii="Arial" w:hAnsi="Arial" w:cs="Arial"/>
          <w:sz w:val="22"/>
          <w:szCs w:val="22"/>
        </w:rPr>
        <w:t xml:space="preserve"> define a coluna </w:t>
      </w:r>
      <w:proofErr w:type="spellStart"/>
      <w:r w:rsidRPr="007C4EBF">
        <w:rPr>
          <w:rStyle w:val="CdigoHTML"/>
          <w:rFonts w:ascii="Arial" w:hAnsi="Arial" w:cs="Arial"/>
          <w:sz w:val="22"/>
          <w:szCs w:val="22"/>
        </w:rPr>
        <w:t>marca_id</w:t>
      </w:r>
      <w:proofErr w:type="spellEnd"/>
      <w:r w:rsidRPr="007C4EBF">
        <w:rPr>
          <w:rFonts w:ascii="Arial" w:hAnsi="Arial" w:cs="Arial"/>
          <w:sz w:val="22"/>
          <w:szCs w:val="22"/>
        </w:rPr>
        <w:t xml:space="preserve"> utilizada para realizar esse relacionamento no banco de dados. Dessa forma, cada modelo cadastrado no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fica associado à sua respectiva marca.</w:t>
      </w:r>
    </w:p>
    <w:p w:rsidR="005252F3" w:rsidRPr="007C4EBF" w:rsidRDefault="005252F3" w:rsidP="00B72A39">
      <w:pPr>
        <w:pStyle w:val="Ttulo1"/>
        <w:spacing w:line="360" w:lineRule="auto"/>
        <w:jc w:val="both"/>
        <w:rPr>
          <w:rFonts w:ascii="Arial" w:hAnsi="Arial" w:cs="Arial"/>
          <w:b w:val="0"/>
          <w:color w:val="auto"/>
          <w:sz w:val="22"/>
          <w:szCs w:val="22"/>
        </w:rPr>
      </w:pPr>
      <w:bookmarkStart w:id="22" w:name="_Toc238999175"/>
      <w:r w:rsidRPr="007C4EBF">
        <w:rPr>
          <w:rFonts w:ascii="Arial" w:hAnsi="Arial" w:cs="Arial"/>
          <w:b w:val="0"/>
          <w:color w:val="auto"/>
          <w:sz w:val="22"/>
          <w:szCs w:val="22"/>
        </w:rPr>
        <w:t xml:space="preserve">7. Organização das </w:t>
      </w:r>
      <w:proofErr w:type="spellStart"/>
      <w:r w:rsidRPr="007C4EBF">
        <w:rPr>
          <w:rFonts w:ascii="Arial" w:hAnsi="Arial" w:cs="Arial"/>
          <w:b w:val="0"/>
          <w:color w:val="auto"/>
          <w:sz w:val="22"/>
          <w:szCs w:val="22"/>
        </w:rPr>
        <w:t>Camadas</w:t>
      </w:r>
      <w:proofErr w:type="spellEnd"/>
      <w:r w:rsidRPr="007C4EBF">
        <w:rPr>
          <w:rFonts w:ascii="Arial" w:hAnsi="Arial" w:cs="Arial"/>
          <w:b w:val="0"/>
          <w:color w:val="auto"/>
          <w:sz w:val="22"/>
          <w:szCs w:val="22"/>
        </w:rPr>
        <w:t xml:space="preserve"> da </w:t>
      </w:r>
      <w:proofErr w:type="spellStart"/>
      <w:r w:rsidRPr="007C4EBF">
        <w:rPr>
          <w:rFonts w:ascii="Arial" w:hAnsi="Arial" w:cs="Arial"/>
          <w:b w:val="0"/>
          <w:color w:val="auto"/>
          <w:sz w:val="22"/>
          <w:szCs w:val="22"/>
        </w:rPr>
        <w:t>Aplicação</w:t>
      </w:r>
      <w:bookmarkEnd w:id="22"/>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Durante o desenvolvimento também procurei manter diferentes responsabilidades separadas dentro do projeto.</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O </w:t>
      </w:r>
      <w:proofErr w:type="spellStart"/>
      <w:r w:rsidRPr="007C4EBF">
        <w:rPr>
          <w:rStyle w:val="Forte"/>
          <w:rFonts w:ascii="Arial" w:hAnsi="Arial" w:cs="Arial"/>
          <w:b w:val="0"/>
          <w:sz w:val="22"/>
          <w:szCs w:val="22"/>
        </w:rPr>
        <w:t>Controller</w:t>
      </w:r>
      <w:proofErr w:type="spellEnd"/>
      <w:r w:rsidRPr="007C4EBF">
        <w:rPr>
          <w:rFonts w:ascii="Arial" w:hAnsi="Arial" w:cs="Arial"/>
          <w:sz w:val="22"/>
          <w:szCs w:val="22"/>
        </w:rPr>
        <w:t xml:space="preserve"> recebe as requisições realizadas pela interface.</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O </w:t>
      </w:r>
      <w:r w:rsidRPr="007C4EBF">
        <w:rPr>
          <w:rStyle w:val="Forte"/>
          <w:rFonts w:ascii="Arial" w:hAnsi="Arial" w:cs="Arial"/>
          <w:b w:val="0"/>
          <w:sz w:val="22"/>
          <w:szCs w:val="22"/>
        </w:rPr>
        <w:t>Service</w:t>
      </w:r>
      <w:r w:rsidRPr="007C4EBF">
        <w:rPr>
          <w:rFonts w:ascii="Arial" w:hAnsi="Arial" w:cs="Arial"/>
          <w:sz w:val="22"/>
          <w:szCs w:val="22"/>
        </w:rPr>
        <w:t xml:space="preserve"> concentra parte das regras e operações utilizadas pelo sistema.</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O </w:t>
      </w:r>
      <w:proofErr w:type="spellStart"/>
      <w:r w:rsidRPr="007C4EBF">
        <w:rPr>
          <w:rStyle w:val="Forte"/>
          <w:rFonts w:ascii="Arial" w:hAnsi="Arial" w:cs="Arial"/>
          <w:b w:val="0"/>
          <w:sz w:val="22"/>
          <w:szCs w:val="22"/>
        </w:rPr>
        <w:t>Repository</w:t>
      </w:r>
      <w:proofErr w:type="spellEnd"/>
      <w:r w:rsidRPr="007C4EBF">
        <w:rPr>
          <w:rFonts w:ascii="Arial" w:hAnsi="Arial" w:cs="Arial"/>
          <w:sz w:val="22"/>
          <w:szCs w:val="22"/>
        </w:rPr>
        <w:t xml:space="preserve"> é utilizado para realizar a comunicação necessária com o banco de dados.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As classes do </w:t>
      </w:r>
      <w:proofErr w:type="spellStart"/>
      <w:r w:rsidRPr="007C4EBF">
        <w:rPr>
          <w:rStyle w:val="Forte"/>
          <w:rFonts w:ascii="Arial" w:hAnsi="Arial" w:cs="Arial"/>
          <w:b w:val="0"/>
          <w:sz w:val="22"/>
          <w:szCs w:val="22"/>
        </w:rPr>
        <w:t>Model</w:t>
      </w:r>
      <w:proofErr w:type="spellEnd"/>
      <w:r w:rsidRPr="007C4EBF">
        <w:rPr>
          <w:rFonts w:ascii="Arial" w:hAnsi="Arial" w:cs="Arial"/>
          <w:sz w:val="22"/>
          <w:szCs w:val="22"/>
        </w:rPr>
        <w:t xml:space="preserve"> representam as principais entidades e informações do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No começo tive dificuldade para entender por que era necessário separar essas partes. Com os testes realizados durante o desenvolvimento, comecei a compreender que cada camada possui uma responsabilidade e que elas precisam trabalhar juntas.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lastRenderedPageBreak/>
        <w:t>O fluxo pode ser entendido de forma simplificada como:</w:t>
      </w:r>
    </w:p>
    <w:p w:rsidR="005252F3" w:rsidRPr="007C4EBF" w:rsidRDefault="005252F3" w:rsidP="00B72A39">
      <w:pPr>
        <w:pStyle w:val="NormalWeb"/>
        <w:spacing w:line="360" w:lineRule="auto"/>
        <w:jc w:val="both"/>
        <w:rPr>
          <w:rFonts w:ascii="Arial" w:hAnsi="Arial" w:cs="Arial"/>
          <w:sz w:val="22"/>
          <w:szCs w:val="22"/>
        </w:rPr>
      </w:pPr>
      <w:r w:rsidRPr="007C4EBF">
        <w:rPr>
          <w:rStyle w:val="Forte"/>
          <w:rFonts w:ascii="Arial" w:hAnsi="Arial" w:cs="Arial"/>
          <w:b w:val="0"/>
          <w:sz w:val="22"/>
          <w:szCs w:val="22"/>
        </w:rPr>
        <w:t xml:space="preserve">Interface → </w:t>
      </w:r>
      <w:proofErr w:type="spellStart"/>
      <w:r w:rsidRPr="007C4EBF">
        <w:rPr>
          <w:rStyle w:val="Forte"/>
          <w:rFonts w:ascii="Arial" w:hAnsi="Arial" w:cs="Arial"/>
          <w:b w:val="0"/>
          <w:sz w:val="22"/>
          <w:szCs w:val="22"/>
        </w:rPr>
        <w:t>Controller</w:t>
      </w:r>
      <w:proofErr w:type="spellEnd"/>
      <w:r w:rsidRPr="007C4EBF">
        <w:rPr>
          <w:rStyle w:val="Forte"/>
          <w:rFonts w:ascii="Arial" w:hAnsi="Arial" w:cs="Arial"/>
          <w:b w:val="0"/>
          <w:sz w:val="22"/>
          <w:szCs w:val="22"/>
        </w:rPr>
        <w:t xml:space="preserve"> → Service → </w:t>
      </w:r>
      <w:proofErr w:type="spellStart"/>
      <w:r w:rsidRPr="007C4EBF">
        <w:rPr>
          <w:rStyle w:val="Forte"/>
          <w:rFonts w:ascii="Arial" w:hAnsi="Arial" w:cs="Arial"/>
          <w:b w:val="0"/>
          <w:sz w:val="22"/>
          <w:szCs w:val="22"/>
        </w:rPr>
        <w:t>Repository</w:t>
      </w:r>
      <w:proofErr w:type="spellEnd"/>
      <w:r w:rsidRPr="007C4EBF">
        <w:rPr>
          <w:rStyle w:val="Forte"/>
          <w:rFonts w:ascii="Arial" w:hAnsi="Arial" w:cs="Arial"/>
          <w:b w:val="0"/>
          <w:sz w:val="22"/>
          <w:szCs w:val="22"/>
        </w:rPr>
        <w:t xml:space="preserve"> → Banco de Dados</w:t>
      </w:r>
    </w:p>
    <w:p w:rsidR="005252F3" w:rsidRPr="007C4EBF" w:rsidRDefault="005252F3" w:rsidP="00B72A39">
      <w:pPr>
        <w:pStyle w:val="NormalWeb"/>
        <w:spacing w:line="360" w:lineRule="auto"/>
        <w:jc w:val="both"/>
        <w:rPr>
          <w:rFonts w:ascii="Arial" w:hAnsi="Arial" w:cs="Arial"/>
          <w:sz w:val="22"/>
          <w:szCs w:val="22"/>
        </w:rPr>
      </w:pPr>
      <w:proofErr w:type="gramStart"/>
      <w:r w:rsidRPr="007C4EBF">
        <w:rPr>
          <w:rFonts w:ascii="Arial" w:hAnsi="Arial" w:cs="Arial"/>
          <w:sz w:val="22"/>
          <w:szCs w:val="22"/>
        </w:rPr>
        <w:t>e</w:t>
      </w:r>
      <w:proofErr w:type="gramEnd"/>
      <w:r w:rsidRPr="007C4EBF">
        <w:rPr>
          <w:rFonts w:ascii="Arial" w:hAnsi="Arial" w:cs="Arial"/>
          <w:sz w:val="22"/>
          <w:szCs w:val="22"/>
        </w:rPr>
        <w:t>, posteriormente, as informações retornam para serem apresentadas novamente ao usuário.</w:t>
      </w:r>
    </w:p>
    <w:p w:rsidR="005252F3" w:rsidRPr="007C4EBF" w:rsidRDefault="0043697F"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drawing>
          <wp:inline distT="0" distB="0" distL="0" distR="0" wp14:anchorId="0E62B943" wp14:editId="7C69E819">
            <wp:extent cx="5878195" cy="3118646"/>
            <wp:effectExtent l="0" t="0" r="8255" b="5715"/>
            <wp:docPr id="18" name="Imagem 18" descr="C:\Users\Adriano\Desktop\UNIFECAF\Trabalhos\portfolio-adriano-mantoan\programação-orientada-a-objetos\imagens\Figura 17 – Organização das principais camadas do Auto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riano\Desktop\UNIFECAF\Trabalhos\portfolio-adriano-mantoan\programação-orientada-a-objetos\imagens\Figura 17 – Organização das principais camadas do AutoStock.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8195" cy="3118646"/>
                    </a:xfrm>
                    <a:prstGeom prst="rect">
                      <a:avLst/>
                    </a:prstGeom>
                    <a:noFill/>
                    <a:ln>
                      <a:noFill/>
                    </a:ln>
                  </pic:spPr>
                </pic:pic>
              </a:graphicData>
            </a:graphic>
          </wp:inline>
        </w:drawing>
      </w:r>
      <w:r w:rsidR="005252F3" w:rsidRPr="007C4EBF">
        <w:rPr>
          <w:rStyle w:val="Forte"/>
          <w:rFonts w:ascii="Arial" w:hAnsi="Arial" w:cs="Arial"/>
          <w:b w:val="0"/>
          <w:sz w:val="22"/>
          <w:szCs w:val="22"/>
        </w:rPr>
        <w:t xml:space="preserve">Figura 17 – Organização das principais camadas do </w:t>
      </w:r>
      <w:proofErr w:type="spellStart"/>
      <w:proofErr w:type="gramStart"/>
      <w:r w:rsidR="005252F3" w:rsidRPr="007C4EBF">
        <w:rPr>
          <w:rStyle w:val="Forte"/>
          <w:rFonts w:ascii="Arial" w:hAnsi="Arial" w:cs="Arial"/>
          <w:b w:val="0"/>
          <w:sz w:val="22"/>
          <w:szCs w:val="22"/>
        </w:rPr>
        <w:t>AutoStock</w:t>
      </w:r>
      <w:proofErr w:type="spellEnd"/>
      <w:proofErr w:type="gramEnd"/>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151ACE" w:rsidRPr="007C4EBF" w:rsidRDefault="00151ACE"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17 apresenta a organização das principais camadas utilizadas no desenvolvimento do </w:t>
      </w:r>
      <w:proofErr w:type="spellStart"/>
      <w:proofErr w:type="gramStart"/>
      <w:r w:rsidRPr="007C4EBF">
        <w:rPr>
          <w:rFonts w:ascii="Arial" w:hAnsi="Arial" w:cs="Arial"/>
          <w:sz w:val="22"/>
          <w:szCs w:val="22"/>
        </w:rPr>
        <w:t>AutoStock</w:t>
      </w:r>
      <w:proofErr w:type="spellEnd"/>
      <w:proofErr w:type="gramEnd"/>
      <w:r w:rsidRPr="007C4EBF">
        <w:rPr>
          <w:rFonts w:ascii="Arial" w:hAnsi="Arial" w:cs="Arial"/>
          <w:sz w:val="22"/>
          <w:szCs w:val="22"/>
        </w:rPr>
        <w:t xml:space="preserve">. A camada </w:t>
      </w:r>
      <w:proofErr w:type="spellStart"/>
      <w:r w:rsidRPr="007C4EBF">
        <w:rPr>
          <w:rStyle w:val="CdigoHTML"/>
          <w:rFonts w:ascii="Arial" w:hAnsi="Arial" w:cs="Arial"/>
          <w:sz w:val="22"/>
          <w:szCs w:val="22"/>
        </w:rPr>
        <w:t>controller</w:t>
      </w:r>
      <w:proofErr w:type="spellEnd"/>
      <w:r w:rsidRPr="007C4EBF">
        <w:rPr>
          <w:rFonts w:ascii="Arial" w:hAnsi="Arial" w:cs="Arial"/>
          <w:sz w:val="22"/>
          <w:szCs w:val="22"/>
        </w:rPr>
        <w:t xml:space="preserve"> é responsável pelo recebimento das requisições, a camada </w:t>
      </w:r>
      <w:proofErr w:type="spellStart"/>
      <w:r w:rsidRPr="007C4EBF">
        <w:rPr>
          <w:rStyle w:val="CdigoHTML"/>
          <w:rFonts w:ascii="Arial" w:hAnsi="Arial" w:cs="Arial"/>
          <w:sz w:val="22"/>
          <w:szCs w:val="22"/>
        </w:rPr>
        <w:t>service</w:t>
      </w:r>
      <w:proofErr w:type="spellEnd"/>
      <w:r w:rsidRPr="007C4EBF">
        <w:rPr>
          <w:rFonts w:ascii="Arial" w:hAnsi="Arial" w:cs="Arial"/>
          <w:sz w:val="22"/>
          <w:szCs w:val="22"/>
        </w:rPr>
        <w:t xml:space="preserve"> concentra as regras de negócio, a camada </w:t>
      </w:r>
      <w:proofErr w:type="spellStart"/>
      <w:r w:rsidRPr="007C4EBF">
        <w:rPr>
          <w:rStyle w:val="CdigoHTML"/>
          <w:rFonts w:ascii="Arial" w:hAnsi="Arial" w:cs="Arial"/>
          <w:sz w:val="22"/>
          <w:szCs w:val="22"/>
        </w:rPr>
        <w:t>repository</w:t>
      </w:r>
      <w:proofErr w:type="spellEnd"/>
      <w:r w:rsidRPr="007C4EBF">
        <w:rPr>
          <w:rFonts w:ascii="Arial" w:hAnsi="Arial" w:cs="Arial"/>
          <w:sz w:val="22"/>
          <w:szCs w:val="22"/>
        </w:rPr>
        <w:t xml:space="preserve"> realiza o acesso aos dados e a camada </w:t>
      </w:r>
      <w:proofErr w:type="spellStart"/>
      <w:r w:rsidRPr="007C4EBF">
        <w:rPr>
          <w:rStyle w:val="CdigoHTML"/>
          <w:rFonts w:ascii="Arial" w:hAnsi="Arial" w:cs="Arial"/>
          <w:sz w:val="22"/>
          <w:szCs w:val="22"/>
        </w:rPr>
        <w:t>model</w:t>
      </w:r>
      <w:proofErr w:type="spellEnd"/>
      <w:r w:rsidRPr="007C4EBF">
        <w:rPr>
          <w:rFonts w:ascii="Arial" w:hAnsi="Arial" w:cs="Arial"/>
          <w:sz w:val="22"/>
          <w:szCs w:val="22"/>
        </w:rPr>
        <w:t xml:space="preserve"> representa as entidades utilizadas pelo sistema. Essa separação contribuiu para manter o código organizado e facilitar a compreensão da estrutura da aplicação.</w:t>
      </w:r>
    </w:p>
    <w:p w:rsidR="005252F3" w:rsidRPr="007C4EBF" w:rsidRDefault="005252F3" w:rsidP="00B72A39">
      <w:pPr>
        <w:pStyle w:val="Ttulo1"/>
        <w:spacing w:line="360" w:lineRule="auto"/>
        <w:jc w:val="both"/>
        <w:rPr>
          <w:rFonts w:ascii="Arial" w:hAnsi="Arial" w:cs="Arial"/>
          <w:b w:val="0"/>
          <w:color w:val="auto"/>
          <w:sz w:val="22"/>
          <w:szCs w:val="22"/>
        </w:rPr>
      </w:pPr>
      <w:bookmarkStart w:id="23" w:name="_Toc238999176"/>
      <w:r w:rsidRPr="007C4EBF">
        <w:rPr>
          <w:rFonts w:ascii="Arial" w:hAnsi="Arial" w:cs="Arial"/>
          <w:b w:val="0"/>
          <w:color w:val="auto"/>
          <w:sz w:val="22"/>
          <w:szCs w:val="22"/>
        </w:rPr>
        <w:t>8. Testes e Validação</w:t>
      </w:r>
      <w:bookmarkEnd w:id="23"/>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Após concluir as principais funcionalidades, realizei testes para verificar se as diferentes partes do projeto estavam funcionando juntas.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Foram </w:t>
      </w:r>
      <w:proofErr w:type="gramStart"/>
      <w:r w:rsidRPr="007C4EBF">
        <w:rPr>
          <w:rFonts w:ascii="Arial" w:hAnsi="Arial" w:cs="Arial"/>
          <w:sz w:val="22"/>
          <w:szCs w:val="22"/>
        </w:rPr>
        <w:t>testados cadastro de marcas, cadastro de modelos, cadastro</w:t>
      </w:r>
      <w:proofErr w:type="gramEnd"/>
      <w:r w:rsidRPr="007C4EBF">
        <w:rPr>
          <w:rFonts w:ascii="Arial" w:hAnsi="Arial" w:cs="Arial"/>
          <w:sz w:val="22"/>
          <w:szCs w:val="22"/>
        </w:rPr>
        <w:t xml:space="preserve"> de veículos, edição, exclusão e todos os filtros disponíveis.</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Também utilizei o </w:t>
      </w:r>
      <w:proofErr w:type="spellStart"/>
      <w:r w:rsidRPr="007C4EBF">
        <w:rPr>
          <w:rFonts w:ascii="Arial" w:hAnsi="Arial" w:cs="Arial"/>
          <w:sz w:val="22"/>
          <w:szCs w:val="22"/>
        </w:rPr>
        <w:t>Maven</w:t>
      </w:r>
      <w:proofErr w:type="spellEnd"/>
      <w:r w:rsidRPr="007C4EBF">
        <w:rPr>
          <w:rFonts w:ascii="Arial" w:hAnsi="Arial" w:cs="Arial"/>
          <w:sz w:val="22"/>
          <w:szCs w:val="22"/>
        </w:rPr>
        <w:t xml:space="preserve"> </w:t>
      </w:r>
      <w:proofErr w:type="spellStart"/>
      <w:r w:rsidRPr="007C4EBF">
        <w:rPr>
          <w:rFonts w:ascii="Arial" w:hAnsi="Arial" w:cs="Arial"/>
          <w:sz w:val="22"/>
          <w:szCs w:val="22"/>
        </w:rPr>
        <w:t>Wrapper</w:t>
      </w:r>
      <w:proofErr w:type="spellEnd"/>
      <w:r w:rsidRPr="007C4EBF">
        <w:rPr>
          <w:rFonts w:ascii="Arial" w:hAnsi="Arial" w:cs="Arial"/>
          <w:sz w:val="22"/>
          <w:szCs w:val="22"/>
        </w:rPr>
        <w:t xml:space="preserve"> para realizar um teste da aplicação.</w:t>
      </w:r>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O comando utilizado foi:</w:t>
      </w:r>
    </w:p>
    <w:p w:rsidR="005252F3" w:rsidRPr="007C4EBF" w:rsidRDefault="005252F3" w:rsidP="00B72A39">
      <w:pPr>
        <w:pStyle w:val="NormalWeb"/>
        <w:spacing w:line="360" w:lineRule="auto"/>
        <w:jc w:val="both"/>
        <w:rPr>
          <w:rFonts w:ascii="Arial" w:hAnsi="Arial" w:cs="Arial"/>
          <w:sz w:val="22"/>
          <w:szCs w:val="22"/>
        </w:rPr>
      </w:pPr>
      <w:r w:rsidRPr="007C4EBF">
        <w:rPr>
          <w:rStyle w:val="CdigoHTML"/>
          <w:rFonts w:ascii="Arial" w:eastAsiaTheme="majorEastAsia" w:hAnsi="Arial" w:cs="Arial"/>
          <w:sz w:val="22"/>
          <w:szCs w:val="22"/>
        </w:rPr>
        <w:lastRenderedPageBreak/>
        <w:t>.\</w:t>
      </w:r>
      <w:proofErr w:type="gramStart"/>
      <w:r w:rsidRPr="007C4EBF">
        <w:rPr>
          <w:rStyle w:val="CdigoHTML"/>
          <w:rFonts w:ascii="Arial" w:eastAsiaTheme="majorEastAsia" w:hAnsi="Arial" w:cs="Arial"/>
          <w:sz w:val="22"/>
          <w:szCs w:val="22"/>
        </w:rPr>
        <w:t>mvnw.</w:t>
      </w:r>
      <w:proofErr w:type="gramEnd"/>
      <w:r w:rsidRPr="007C4EBF">
        <w:rPr>
          <w:rStyle w:val="CdigoHTML"/>
          <w:rFonts w:ascii="Arial" w:eastAsiaTheme="majorEastAsia" w:hAnsi="Arial" w:cs="Arial"/>
          <w:sz w:val="22"/>
          <w:szCs w:val="22"/>
        </w:rPr>
        <w:t xml:space="preserve">cmd clean </w:t>
      </w:r>
      <w:proofErr w:type="spellStart"/>
      <w:r w:rsidRPr="007C4EBF">
        <w:rPr>
          <w:rStyle w:val="CdigoHTML"/>
          <w:rFonts w:ascii="Arial" w:eastAsiaTheme="majorEastAsia" w:hAnsi="Arial" w:cs="Arial"/>
          <w:sz w:val="22"/>
          <w:szCs w:val="22"/>
        </w:rPr>
        <w:t>test</w:t>
      </w:r>
      <w:proofErr w:type="spellEnd"/>
    </w:p>
    <w:p w:rsidR="005252F3" w:rsidRPr="007C4EBF" w:rsidRDefault="005252F3"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Ao final da execução, o </w:t>
      </w:r>
      <w:proofErr w:type="spellStart"/>
      <w:r w:rsidRPr="007C4EBF">
        <w:rPr>
          <w:rFonts w:ascii="Arial" w:hAnsi="Arial" w:cs="Arial"/>
          <w:sz w:val="22"/>
          <w:szCs w:val="22"/>
        </w:rPr>
        <w:t>Maven</w:t>
      </w:r>
      <w:proofErr w:type="spellEnd"/>
      <w:r w:rsidRPr="007C4EBF">
        <w:rPr>
          <w:rFonts w:ascii="Arial" w:hAnsi="Arial" w:cs="Arial"/>
          <w:sz w:val="22"/>
          <w:szCs w:val="22"/>
        </w:rPr>
        <w:t xml:space="preserve"> apresentou </w:t>
      </w:r>
      <w:r w:rsidRPr="007C4EBF">
        <w:rPr>
          <w:rStyle w:val="CdigoHTML"/>
          <w:rFonts w:ascii="Arial" w:eastAsiaTheme="majorEastAsia" w:hAnsi="Arial" w:cs="Arial"/>
          <w:sz w:val="22"/>
          <w:szCs w:val="22"/>
        </w:rPr>
        <w:t>BUILD SUCCESS</w:t>
      </w:r>
      <w:r w:rsidRPr="007C4EBF">
        <w:rPr>
          <w:rFonts w:ascii="Arial" w:hAnsi="Arial" w:cs="Arial"/>
          <w:sz w:val="22"/>
          <w:szCs w:val="22"/>
        </w:rPr>
        <w:t xml:space="preserve">. O teste executado terminou com </w:t>
      </w:r>
      <w:proofErr w:type="gramStart"/>
      <w:r w:rsidRPr="007C4EBF">
        <w:rPr>
          <w:rStyle w:val="Forte"/>
          <w:rFonts w:ascii="Arial" w:hAnsi="Arial" w:cs="Arial"/>
          <w:b w:val="0"/>
          <w:sz w:val="22"/>
          <w:szCs w:val="22"/>
        </w:rPr>
        <w:t>1</w:t>
      </w:r>
      <w:proofErr w:type="gramEnd"/>
      <w:r w:rsidRPr="007C4EBF">
        <w:rPr>
          <w:rStyle w:val="Forte"/>
          <w:rFonts w:ascii="Arial" w:hAnsi="Arial" w:cs="Arial"/>
          <w:b w:val="0"/>
          <w:sz w:val="22"/>
          <w:szCs w:val="22"/>
        </w:rPr>
        <w:t xml:space="preserve"> teste realizado, nenhuma falha e nenhum erro</w:t>
      </w:r>
      <w:r w:rsidRPr="007C4EBF">
        <w:rPr>
          <w:rFonts w:ascii="Arial" w:hAnsi="Arial" w:cs="Arial"/>
          <w:sz w:val="22"/>
          <w:szCs w:val="22"/>
        </w:rPr>
        <w:t xml:space="preserve">, confirmando que o contexto da aplicação foi carregado corretamente. </w:t>
      </w:r>
    </w:p>
    <w:p w:rsidR="005252F3" w:rsidRPr="007C4EBF" w:rsidRDefault="00151ACE" w:rsidP="00B72A39">
      <w:pPr>
        <w:pStyle w:val="NormalWeb"/>
        <w:spacing w:line="360" w:lineRule="auto"/>
        <w:jc w:val="both"/>
        <w:rPr>
          <w:rStyle w:val="Forte"/>
          <w:rFonts w:ascii="Arial" w:hAnsi="Arial" w:cs="Arial"/>
          <w:b w:val="0"/>
          <w:sz w:val="22"/>
          <w:szCs w:val="22"/>
        </w:rPr>
      </w:pPr>
      <w:r w:rsidRPr="007C4EBF">
        <w:rPr>
          <w:rFonts w:ascii="Arial" w:hAnsi="Arial" w:cs="Arial"/>
          <w:bCs/>
          <w:noProof/>
          <w:sz w:val="22"/>
          <w:szCs w:val="22"/>
        </w:rPr>
        <w:drawing>
          <wp:inline distT="0" distB="0" distL="0" distR="0" wp14:anchorId="05FA0018" wp14:editId="62E259AE">
            <wp:extent cx="5878195" cy="3108381"/>
            <wp:effectExtent l="0" t="0" r="8255" b="0"/>
            <wp:docPr id="19" name="Imagem 19" descr="C:\Users\Adriano\Desktop\UNIFECAF\Trabalhos\portfolio-adriano-mantoan\programação-orientada-a-objetos\imagens\Figura 18 – Resultado da execução dos testes do projeto pelo Mav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riano\Desktop\UNIFECAF\Trabalhos\portfolio-adriano-mantoan\programação-orientada-a-objetos\imagens\Figura 18 – Resultado da execução dos testes do projeto pelo Mave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78195" cy="3108381"/>
                    </a:xfrm>
                    <a:prstGeom prst="rect">
                      <a:avLst/>
                    </a:prstGeom>
                    <a:noFill/>
                    <a:ln>
                      <a:noFill/>
                    </a:ln>
                  </pic:spPr>
                </pic:pic>
              </a:graphicData>
            </a:graphic>
          </wp:inline>
        </w:drawing>
      </w:r>
      <w:r w:rsidR="005252F3" w:rsidRPr="007C4EBF">
        <w:rPr>
          <w:rStyle w:val="Forte"/>
          <w:rFonts w:ascii="Arial" w:hAnsi="Arial" w:cs="Arial"/>
          <w:b w:val="0"/>
          <w:sz w:val="22"/>
          <w:szCs w:val="22"/>
        </w:rPr>
        <w:t xml:space="preserve">Figura 18 – Resultado da execução dos testes do projeto pelo </w:t>
      </w:r>
      <w:proofErr w:type="spellStart"/>
      <w:r w:rsidR="005252F3" w:rsidRPr="007C4EBF">
        <w:rPr>
          <w:rStyle w:val="Forte"/>
          <w:rFonts w:ascii="Arial" w:hAnsi="Arial" w:cs="Arial"/>
          <w:b w:val="0"/>
          <w:sz w:val="22"/>
          <w:szCs w:val="22"/>
        </w:rPr>
        <w:t>Maven</w:t>
      </w:r>
      <w:proofErr w:type="spellEnd"/>
      <w:r w:rsidR="005252F3" w:rsidRPr="007C4EBF">
        <w:rPr>
          <w:rFonts w:ascii="Arial" w:hAnsi="Arial" w:cs="Arial"/>
          <w:sz w:val="22"/>
          <w:szCs w:val="22"/>
        </w:rPr>
        <w:br/>
      </w:r>
      <w:r w:rsidR="005252F3" w:rsidRPr="007C4EBF">
        <w:rPr>
          <w:rStyle w:val="Forte"/>
          <w:rFonts w:ascii="Arial" w:hAnsi="Arial" w:cs="Arial"/>
          <w:b w:val="0"/>
          <w:sz w:val="22"/>
          <w:szCs w:val="22"/>
        </w:rPr>
        <w:t>Fonte: Elaborado pelo autor (2026).</w:t>
      </w:r>
    </w:p>
    <w:p w:rsidR="00B5134A" w:rsidRPr="007C4EBF" w:rsidRDefault="00B5134A" w:rsidP="00B72A39">
      <w:pPr>
        <w:pStyle w:val="NormalWeb"/>
        <w:spacing w:line="360" w:lineRule="auto"/>
        <w:jc w:val="both"/>
        <w:rPr>
          <w:rFonts w:ascii="Arial" w:hAnsi="Arial" w:cs="Arial"/>
          <w:sz w:val="22"/>
          <w:szCs w:val="22"/>
        </w:rPr>
      </w:pPr>
      <w:r w:rsidRPr="007C4EBF">
        <w:rPr>
          <w:rFonts w:ascii="Arial" w:hAnsi="Arial" w:cs="Arial"/>
          <w:sz w:val="22"/>
          <w:szCs w:val="22"/>
        </w:rPr>
        <w:t xml:space="preserve">A Figura 18 apresenta o resultado dos testes executados no projeto por meio do </w:t>
      </w:r>
      <w:proofErr w:type="spellStart"/>
      <w:r w:rsidRPr="007C4EBF">
        <w:rPr>
          <w:rFonts w:ascii="Arial" w:hAnsi="Arial" w:cs="Arial"/>
          <w:sz w:val="22"/>
          <w:szCs w:val="22"/>
        </w:rPr>
        <w:t>Maven</w:t>
      </w:r>
      <w:proofErr w:type="spellEnd"/>
      <w:r w:rsidRPr="007C4EBF">
        <w:rPr>
          <w:rFonts w:ascii="Arial" w:hAnsi="Arial" w:cs="Arial"/>
          <w:sz w:val="22"/>
          <w:szCs w:val="22"/>
        </w:rPr>
        <w:t xml:space="preserve"> </w:t>
      </w:r>
      <w:proofErr w:type="spellStart"/>
      <w:r w:rsidRPr="007C4EBF">
        <w:rPr>
          <w:rFonts w:ascii="Arial" w:hAnsi="Arial" w:cs="Arial"/>
          <w:sz w:val="22"/>
          <w:szCs w:val="22"/>
        </w:rPr>
        <w:t>Wrapper</w:t>
      </w:r>
      <w:proofErr w:type="spellEnd"/>
      <w:r w:rsidRPr="007C4EBF">
        <w:rPr>
          <w:rFonts w:ascii="Arial" w:hAnsi="Arial" w:cs="Arial"/>
          <w:sz w:val="22"/>
          <w:szCs w:val="22"/>
        </w:rPr>
        <w:t xml:space="preserve">. Durante a execução foi realizado um teste da aplicação, sem ocorrência de falhas ou erros. A mensagem </w:t>
      </w:r>
      <w:r w:rsidRPr="007C4EBF">
        <w:rPr>
          <w:rStyle w:val="CdigoHTML"/>
          <w:rFonts w:ascii="Arial" w:hAnsi="Arial" w:cs="Arial"/>
          <w:sz w:val="22"/>
          <w:szCs w:val="22"/>
        </w:rPr>
        <w:t>BUILD SUCCESS</w:t>
      </w:r>
      <w:r w:rsidRPr="007C4EBF">
        <w:rPr>
          <w:rFonts w:ascii="Arial" w:hAnsi="Arial" w:cs="Arial"/>
          <w:sz w:val="22"/>
          <w:szCs w:val="22"/>
        </w:rPr>
        <w:t xml:space="preserve"> confirmou que o projeto foi compilado e testado corretamente nesse processo de validação.</w:t>
      </w:r>
    </w:p>
    <w:p w:rsidR="00EA10C4" w:rsidRPr="007C4EBF" w:rsidRDefault="005252F3" w:rsidP="00EA10C4">
      <w:pPr>
        <w:pStyle w:val="NormalWeb"/>
        <w:spacing w:line="360" w:lineRule="auto"/>
        <w:jc w:val="both"/>
        <w:rPr>
          <w:rFonts w:ascii="Arial" w:hAnsi="Arial" w:cs="Arial"/>
          <w:sz w:val="22"/>
          <w:szCs w:val="22"/>
        </w:rPr>
      </w:pPr>
      <w:r w:rsidRPr="007C4EBF">
        <w:rPr>
          <w:rFonts w:ascii="Arial" w:hAnsi="Arial" w:cs="Arial"/>
          <w:sz w:val="22"/>
          <w:szCs w:val="22"/>
        </w:rPr>
        <w:t xml:space="preserve">Também foi possível verificar durante os testes que a aplicação estava conseguindo estabelecer conexão com o banco </w:t>
      </w:r>
      <w:proofErr w:type="spellStart"/>
      <w:r w:rsidRPr="007C4EBF">
        <w:rPr>
          <w:rStyle w:val="CdigoHTML"/>
          <w:rFonts w:ascii="Arial" w:eastAsiaTheme="majorEastAsia" w:hAnsi="Arial" w:cs="Arial"/>
          <w:sz w:val="22"/>
          <w:szCs w:val="22"/>
        </w:rPr>
        <w:t>autostock_db</w:t>
      </w:r>
      <w:proofErr w:type="spellEnd"/>
      <w:r w:rsidR="00EA10C4" w:rsidRPr="007C4EBF">
        <w:rPr>
          <w:rFonts w:ascii="Arial" w:hAnsi="Arial" w:cs="Arial"/>
          <w:sz w:val="22"/>
          <w:szCs w:val="22"/>
        </w:rPr>
        <w:t xml:space="preserve"> utilizando o </w:t>
      </w:r>
      <w:proofErr w:type="gramStart"/>
      <w:r w:rsidR="00EA10C4" w:rsidRPr="007C4EBF">
        <w:rPr>
          <w:rFonts w:ascii="Arial" w:hAnsi="Arial" w:cs="Arial"/>
          <w:sz w:val="22"/>
          <w:szCs w:val="22"/>
        </w:rPr>
        <w:t>MySQL</w:t>
      </w:r>
      <w:proofErr w:type="gramEnd"/>
      <w:r w:rsidR="00EA10C4" w:rsidRPr="007C4EBF">
        <w:rPr>
          <w:rFonts w:ascii="Arial" w:hAnsi="Arial" w:cs="Arial"/>
          <w:sz w:val="22"/>
          <w:szCs w:val="22"/>
        </w:rPr>
        <w:t xml:space="preserve">. </w:t>
      </w:r>
    </w:p>
    <w:p w:rsidR="00067DBC" w:rsidRPr="007C4EBF" w:rsidRDefault="0010257E" w:rsidP="0010257E">
      <w:pPr>
        <w:pStyle w:val="Ttulo1"/>
        <w:spacing w:line="360" w:lineRule="auto"/>
        <w:jc w:val="both"/>
        <w:rPr>
          <w:rFonts w:ascii="Arial" w:hAnsi="Arial" w:cs="Arial"/>
          <w:b w:val="0"/>
          <w:color w:val="auto"/>
          <w:sz w:val="22"/>
          <w:szCs w:val="22"/>
        </w:rPr>
      </w:pPr>
      <w:bookmarkStart w:id="24" w:name="_Toc238999177"/>
      <w:r w:rsidRPr="007C4EBF">
        <w:rPr>
          <w:rFonts w:ascii="Arial" w:hAnsi="Arial" w:cs="Arial"/>
          <w:b w:val="0"/>
          <w:color w:val="auto"/>
          <w:sz w:val="22"/>
          <w:szCs w:val="22"/>
        </w:rPr>
        <w:t xml:space="preserve">9. </w:t>
      </w:r>
      <w:proofErr w:type="spellStart"/>
      <w:r w:rsidR="006660FB" w:rsidRPr="007C4EBF">
        <w:rPr>
          <w:rFonts w:ascii="Arial" w:hAnsi="Arial" w:cs="Arial"/>
          <w:b w:val="0"/>
          <w:color w:val="auto"/>
          <w:sz w:val="22"/>
          <w:szCs w:val="22"/>
        </w:rPr>
        <w:t>Dificuldades</w:t>
      </w:r>
      <w:proofErr w:type="spellEnd"/>
      <w:r w:rsidR="006660FB" w:rsidRPr="007C4EBF">
        <w:rPr>
          <w:rFonts w:ascii="Arial" w:hAnsi="Arial" w:cs="Arial"/>
          <w:b w:val="0"/>
          <w:color w:val="auto"/>
          <w:sz w:val="22"/>
          <w:szCs w:val="22"/>
        </w:rPr>
        <w:t xml:space="preserve"> </w:t>
      </w:r>
      <w:proofErr w:type="spellStart"/>
      <w:r w:rsidR="006660FB" w:rsidRPr="007C4EBF">
        <w:rPr>
          <w:rFonts w:ascii="Arial" w:hAnsi="Arial" w:cs="Arial"/>
          <w:b w:val="0"/>
          <w:color w:val="auto"/>
          <w:sz w:val="22"/>
          <w:szCs w:val="22"/>
        </w:rPr>
        <w:t>Encontradas</w:t>
      </w:r>
      <w:bookmarkEnd w:id="24"/>
      <w:proofErr w:type="spellEnd"/>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Durante o desenvolvimento do </w:t>
      </w:r>
      <w:proofErr w:type="spellStart"/>
      <w:proofErr w:type="gramStart"/>
      <w:r w:rsidRPr="007C4EBF">
        <w:rPr>
          <w:rFonts w:ascii="Arial" w:eastAsia="Times New Roman" w:hAnsi="Arial" w:cs="Arial"/>
          <w:lang w:val="pt-BR" w:eastAsia="pt-BR"/>
        </w:rPr>
        <w:t>AutoStock</w:t>
      </w:r>
      <w:proofErr w:type="spellEnd"/>
      <w:proofErr w:type="gramEnd"/>
      <w:r w:rsidRPr="007C4EBF">
        <w:rPr>
          <w:rFonts w:ascii="Arial" w:eastAsia="Times New Roman" w:hAnsi="Arial" w:cs="Arial"/>
          <w:lang w:val="pt-BR" w:eastAsia="pt-BR"/>
        </w:rPr>
        <w:t xml:space="preserve"> encontrei algumas dificuldades, principalmente por ainda estar adquirindo experiência com Java, Spring Boot, banco de dados e organização de aplicações em diferentes camadas.</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Uma das primeiras dificuldades foi compreender como as classes deveriam se relacionar e como separar as responsabilidades entre </w:t>
      </w:r>
      <w:proofErr w:type="spellStart"/>
      <w:r w:rsidRPr="007C4EBF">
        <w:rPr>
          <w:rFonts w:ascii="Arial" w:eastAsia="Times New Roman" w:hAnsi="Arial" w:cs="Arial"/>
          <w:lang w:val="pt-BR" w:eastAsia="pt-BR"/>
        </w:rPr>
        <w:t>Controller</w:t>
      </w:r>
      <w:proofErr w:type="spellEnd"/>
      <w:r w:rsidRPr="007C4EBF">
        <w:rPr>
          <w:rFonts w:ascii="Arial" w:eastAsia="Times New Roman" w:hAnsi="Arial" w:cs="Arial"/>
          <w:lang w:val="pt-BR" w:eastAsia="pt-BR"/>
        </w:rPr>
        <w:t xml:space="preserve">, Service, </w:t>
      </w:r>
      <w:proofErr w:type="spellStart"/>
      <w:r w:rsidRPr="007C4EBF">
        <w:rPr>
          <w:rFonts w:ascii="Arial" w:eastAsia="Times New Roman" w:hAnsi="Arial" w:cs="Arial"/>
          <w:lang w:val="pt-BR" w:eastAsia="pt-BR"/>
        </w:rPr>
        <w:t>Repository</w:t>
      </w:r>
      <w:proofErr w:type="spellEnd"/>
      <w:r w:rsidRPr="007C4EBF">
        <w:rPr>
          <w:rFonts w:ascii="Arial" w:eastAsia="Times New Roman" w:hAnsi="Arial" w:cs="Arial"/>
          <w:lang w:val="pt-BR" w:eastAsia="pt-BR"/>
        </w:rPr>
        <w:t xml:space="preserve"> e </w:t>
      </w:r>
      <w:proofErr w:type="spellStart"/>
      <w:r w:rsidRPr="007C4EBF">
        <w:rPr>
          <w:rFonts w:ascii="Arial" w:eastAsia="Times New Roman" w:hAnsi="Arial" w:cs="Arial"/>
          <w:lang w:val="pt-BR" w:eastAsia="pt-BR"/>
        </w:rPr>
        <w:t>Model</w:t>
      </w:r>
      <w:proofErr w:type="spellEnd"/>
      <w:r w:rsidRPr="007C4EBF">
        <w:rPr>
          <w:rFonts w:ascii="Arial" w:eastAsia="Times New Roman" w:hAnsi="Arial" w:cs="Arial"/>
          <w:lang w:val="pt-BR" w:eastAsia="pt-BR"/>
        </w:rPr>
        <w:t>.</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lastRenderedPageBreak/>
        <w:t xml:space="preserve">Também tive dificuldades relacionadas à configuração do ambiente de desenvolvimento. Durante o projeto foi necessário verificar a versão correta do Java e entender como executar o </w:t>
      </w:r>
      <w:proofErr w:type="spellStart"/>
      <w:r w:rsidRPr="007C4EBF">
        <w:rPr>
          <w:rFonts w:ascii="Arial" w:eastAsia="Times New Roman" w:hAnsi="Arial" w:cs="Arial"/>
          <w:lang w:val="pt-BR" w:eastAsia="pt-BR"/>
        </w:rPr>
        <w:t>Maven</w:t>
      </w:r>
      <w:proofErr w:type="spellEnd"/>
      <w:r w:rsidRPr="007C4EBF">
        <w:rPr>
          <w:rFonts w:ascii="Arial" w:eastAsia="Times New Roman" w:hAnsi="Arial" w:cs="Arial"/>
          <w:lang w:val="pt-BR" w:eastAsia="pt-BR"/>
        </w:rPr>
        <w:t xml:space="preserve"> </w:t>
      </w:r>
      <w:proofErr w:type="spellStart"/>
      <w:r w:rsidRPr="007C4EBF">
        <w:rPr>
          <w:rFonts w:ascii="Arial" w:eastAsia="Times New Roman" w:hAnsi="Arial" w:cs="Arial"/>
          <w:lang w:val="pt-BR" w:eastAsia="pt-BR"/>
        </w:rPr>
        <w:t>Wrapper</w:t>
      </w:r>
      <w:proofErr w:type="spellEnd"/>
      <w:r w:rsidRPr="007C4EBF">
        <w:rPr>
          <w:rFonts w:ascii="Arial" w:eastAsia="Times New Roman" w:hAnsi="Arial" w:cs="Arial"/>
          <w:lang w:val="pt-BR" w:eastAsia="pt-BR"/>
        </w:rPr>
        <w:t xml:space="preserve"> disponível dentro da própria pasta do projeto.</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Outro ponto que exigiu atenção foi a comunicação com o </w:t>
      </w:r>
      <w:proofErr w:type="gramStart"/>
      <w:r w:rsidRPr="007C4EBF">
        <w:rPr>
          <w:rFonts w:ascii="Arial" w:eastAsia="Times New Roman" w:hAnsi="Arial" w:cs="Arial"/>
          <w:lang w:val="pt-BR" w:eastAsia="pt-BR"/>
        </w:rPr>
        <w:t>MySQL</w:t>
      </w:r>
      <w:proofErr w:type="gramEnd"/>
      <w:r w:rsidRPr="007C4EBF">
        <w:rPr>
          <w:rFonts w:ascii="Arial" w:eastAsia="Times New Roman" w:hAnsi="Arial" w:cs="Arial"/>
          <w:lang w:val="pt-BR" w:eastAsia="pt-BR"/>
        </w:rPr>
        <w:t>. Foi necessário conferir se o banco estava disponível, se a aplicação conseguia estabelecer a conexão e se os dados cadastrados realmente estavam sendo armazenados.</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Durante a validação dos filtros também tive uma dúvida ao pesquisar uma determinada marca. Inicialmente imaginei que o sistema não estava mostrando todos os veículos. Depois de consultar diretamente o banco de dados, percebi que existiam vários </w:t>
      </w:r>
      <w:r w:rsidRPr="007C4EBF">
        <w:rPr>
          <w:rFonts w:ascii="Arial" w:eastAsia="Times New Roman" w:hAnsi="Arial" w:cs="Arial"/>
          <w:bCs/>
          <w:lang w:val="pt-BR" w:eastAsia="pt-BR"/>
        </w:rPr>
        <w:t>modelos</w:t>
      </w:r>
      <w:r w:rsidRPr="007C4EBF">
        <w:rPr>
          <w:rFonts w:ascii="Arial" w:eastAsia="Times New Roman" w:hAnsi="Arial" w:cs="Arial"/>
          <w:lang w:val="pt-BR" w:eastAsia="pt-BR"/>
        </w:rPr>
        <w:t xml:space="preserve"> cadastrados para aquela marca, mas somente um </w:t>
      </w:r>
      <w:r w:rsidRPr="007C4EBF">
        <w:rPr>
          <w:rFonts w:ascii="Arial" w:eastAsia="Times New Roman" w:hAnsi="Arial" w:cs="Arial"/>
          <w:bCs/>
          <w:lang w:val="pt-BR" w:eastAsia="pt-BR"/>
        </w:rPr>
        <w:t>veículo</w:t>
      </w:r>
      <w:r w:rsidRPr="007C4EBF">
        <w:rPr>
          <w:rFonts w:ascii="Arial" w:eastAsia="Times New Roman" w:hAnsi="Arial" w:cs="Arial"/>
          <w:lang w:val="pt-BR" w:eastAsia="pt-BR"/>
        </w:rPr>
        <w:t xml:space="preserve"> daquela marca estava efetivamente cadastrado no estoque. Essa verificação me ajudou a entender melhor a diferença entre o cadastro de modelos e o cadastro dos veículos.</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Também ocorreu uma situação em que tentei executar um comando do </w:t>
      </w:r>
      <w:proofErr w:type="spellStart"/>
      <w:r w:rsidRPr="007C4EBF">
        <w:rPr>
          <w:rFonts w:ascii="Arial" w:eastAsia="Times New Roman" w:hAnsi="Arial" w:cs="Arial"/>
          <w:lang w:val="pt-BR" w:eastAsia="pt-BR"/>
        </w:rPr>
        <w:t>Maven</w:t>
      </w:r>
      <w:proofErr w:type="spellEnd"/>
      <w:r w:rsidRPr="007C4EBF">
        <w:rPr>
          <w:rFonts w:ascii="Arial" w:eastAsia="Times New Roman" w:hAnsi="Arial" w:cs="Arial"/>
          <w:lang w:val="pt-BR" w:eastAsia="pt-BR"/>
        </w:rPr>
        <w:t xml:space="preserve"> enquanto ainda estava dentro do terminal do </w:t>
      </w:r>
      <w:proofErr w:type="gramStart"/>
      <w:r w:rsidRPr="007C4EBF">
        <w:rPr>
          <w:rFonts w:ascii="Arial" w:eastAsia="Times New Roman" w:hAnsi="Arial" w:cs="Arial"/>
          <w:lang w:val="pt-BR" w:eastAsia="pt-BR"/>
        </w:rPr>
        <w:t>MySQL</w:t>
      </w:r>
      <w:proofErr w:type="gramEnd"/>
      <w:r w:rsidRPr="007C4EBF">
        <w:rPr>
          <w:rFonts w:ascii="Arial" w:eastAsia="Times New Roman" w:hAnsi="Arial" w:cs="Arial"/>
          <w:lang w:val="pt-BR" w:eastAsia="pt-BR"/>
        </w:rPr>
        <w:t xml:space="preserve">. Depois identifiquei que comandos </w:t>
      </w:r>
      <w:proofErr w:type="gramStart"/>
      <w:r w:rsidRPr="007C4EBF">
        <w:rPr>
          <w:rFonts w:ascii="Arial" w:eastAsia="Times New Roman" w:hAnsi="Arial" w:cs="Arial"/>
          <w:lang w:val="pt-BR" w:eastAsia="pt-BR"/>
        </w:rPr>
        <w:t>como .</w:t>
      </w:r>
      <w:proofErr w:type="gramEnd"/>
      <w:r w:rsidRPr="007C4EBF">
        <w:rPr>
          <w:rFonts w:ascii="Arial" w:eastAsia="Times New Roman" w:hAnsi="Arial" w:cs="Arial"/>
          <w:lang w:val="pt-BR" w:eastAsia="pt-BR"/>
        </w:rPr>
        <w:t xml:space="preserve">\mvnw.cmd precisam ser executados pelo </w:t>
      </w:r>
      <w:proofErr w:type="spellStart"/>
      <w:r w:rsidRPr="007C4EBF">
        <w:rPr>
          <w:rFonts w:ascii="Arial" w:eastAsia="Times New Roman" w:hAnsi="Arial" w:cs="Arial"/>
          <w:lang w:val="pt-BR" w:eastAsia="pt-BR"/>
        </w:rPr>
        <w:t>PowerShell</w:t>
      </w:r>
      <w:proofErr w:type="spellEnd"/>
      <w:r w:rsidRPr="007C4EBF">
        <w:rPr>
          <w:rFonts w:ascii="Arial" w:eastAsia="Times New Roman" w:hAnsi="Arial" w:cs="Arial"/>
          <w:lang w:val="pt-BR" w:eastAsia="pt-BR"/>
        </w:rPr>
        <w:t xml:space="preserve"> e não pelo MySQL.</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Em outro momento, ao tentar iniciar novamente a aplicação, foi informado que a porta 8080 já estava sendo utilizada. Após verificar a situação, identifiquei que já existia uma instância do </w:t>
      </w:r>
      <w:proofErr w:type="spellStart"/>
      <w:proofErr w:type="gramStart"/>
      <w:r w:rsidRPr="007C4EBF">
        <w:rPr>
          <w:rFonts w:ascii="Arial" w:eastAsia="Times New Roman" w:hAnsi="Arial" w:cs="Arial"/>
          <w:lang w:val="pt-BR" w:eastAsia="pt-BR"/>
        </w:rPr>
        <w:t>AutoStock</w:t>
      </w:r>
      <w:proofErr w:type="spellEnd"/>
      <w:proofErr w:type="gramEnd"/>
      <w:r w:rsidRPr="007C4EBF">
        <w:rPr>
          <w:rFonts w:ascii="Arial" w:eastAsia="Times New Roman" w:hAnsi="Arial" w:cs="Arial"/>
          <w:lang w:val="pt-BR" w:eastAsia="pt-BR"/>
        </w:rPr>
        <w:t xml:space="preserve"> funcionando naquela porta. Isso mostrou a importância de observar as mensagens apresentadas pelo terminal antes de realizar alterações no código. O registro dessa ocorrência mostra explicitamente que a segunda inicialização falhou porque a porta 8080 já estava ocupada. </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Essas dificuldades fizeram parte do aprendizado e contribuíram para que eu pudesse compreender melhor o funcionamento do projeto e a comunicação entre suas diferentes partes.</w:t>
      </w:r>
    </w:p>
    <w:p w:rsidR="001441F7" w:rsidRPr="007C4EBF" w:rsidRDefault="0010257E" w:rsidP="0010257E">
      <w:pPr>
        <w:pStyle w:val="Ttulo1"/>
        <w:spacing w:line="360" w:lineRule="auto"/>
        <w:jc w:val="both"/>
        <w:rPr>
          <w:rFonts w:ascii="Arial" w:hAnsi="Arial" w:cs="Arial"/>
          <w:b w:val="0"/>
          <w:color w:val="auto"/>
          <w:sz w:val="22"/>
          <w:szCs w:val="22"/>
        </w:rPr>
      </w:pPr>
      <w:bookmarkStart w:id="25" w:name="_Toc238999178"/>
      <w:r w:rsidRPr="007C4EBF">
        <w:rPr>
          <w:rFonts w:ascii="Arial" w:hAnsi="Arial" w:cs="Arial"/>
          <w:b w:val="0"/>
          <w:color w:val="auto"/>
          <w:sz w:val="22"/>
          <w:szCs w:val="22"/>
        </w:rPr>
        <w:t xml:space="preserve">10. </w:t>
      </w:r>
      <w:proofErr w:type="spellStart"/>
      <w:r w:rsidR="00353052" w:rsidRPr="007C4EBF">
        <w:rPr>
          <w:rFonts w:ascii="Arial" w:hAnsi="Arial" w:cs="Arial"/>
          <w:b w:val="0"/>
          <w:color w:val="auto"/>
          <w:sz w:val="22"/>
          <w:szCs w:val="22"/>
        </w:rPr>
        <w:t>Análise</w:t>
      </w:r>
      <w:proofErr w:type="spellEnd"/>
      <w:r w:rsidR="00353052" w:rsidRPr="007C4EBF">
        <w:rPr>
          <w:rFonts w:ascii="Arial" w:hAnsi="Arial" w:cs="Arial"/>
          <w:b w:val="0"/>
          <w:color w:val="auto"/>
          <w:sz w:val="22"/>
          <w:szCs w:val="22"/>
        </w:rPr>
        <w:t xml:space="preserve"> dos </w:t>
      </w:r>
      <w:proofErr w:type="spellStart"/>
      <w:r w:rsidR="00353052" w:rsidRPr="007C4EBF">
        <w:rPr>
          <w:rFonts w:ascii="Arial" w:hAnsi="Arial" w:cs="Arial"/>
          <w:b w:val="0"/>
          <w:color w:val="auto"/>
          <w:sz w:val="22"/>
          <w:szCs w:val="22"/>
        </w:rPr>
        <w:t>Resultados</w:t>
      </w:r>
      <w:bookmarkEnd w:id="25"/>
      <w:proofErr w:type="spellEnd"/>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Após os testes realizados, foi possível verificar que o </w:t>
      </w:r>
      <w:proofErr w:type="spellStart"/>
      <w:proofErr w:type="gramStart"/>
      <w:r w:rsidRPr="007C4EBF">
        <w:rPr>
          <w:rFonts w:ascii="Arial" w:eastAsia="Times New Roman" w:hAnsi="Arial" w:cs="Arial"/>
          <w:lang w:val="pt-BR" w:eastAsia="pt-BR"/>
        </w:rPr>
        <w:t>AutoStock</w:t>
      </w:r>
      <w:proofErr w:type="spellEnd"/>
      <w:proofErr w:type="gramEnd"/>
      <w:r w:rsidRPr="007C4EBF">
        <w:rPr>
          <w:rFonts w:ascii="Arial" w:eastAsia="Times New Roman" w:hAnsi="Arial" w:cs="Arial"/>
          <w:lang w:val="pt-BR" w:eastAsia="pt-BR"/>
        </w:rPr>
        <w:t xml:space="preserve"> conseguiu atender às principais funcionalidades definidas para o projeto.</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O sistema permite cadastrar marcas e modelos, relacionar os modelos às respectivas marcas e utilizar essas informações posteriormente no cadastro dos veículos.</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lastRenderedPageBreak/>
        <w:t>Também foi possível cadastrar veículos contendo suas principais informações e visualizar esses registros diretamente na tela de estoque.</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Os filtros funcionaram de acordo com os testes realizados, permitindo pesquisar por marca, modelo, ano, status e faixa de preço.</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A edição permitiu modificar as informações de um registro existente sem criar um novo veículo, enquanto a exclusão permitiu remover um veículo do estoque.</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Outro resultado importante foi conseguir fazer com que a interface, as classes Java e o banco </w:t>
      </w:r>
      <w:proofErr w:type="gramStart"/>
      <w:r w:rsidRPr="007C4EBF">
        <w:rPr>
          <w:rFonts w:ascii="Arial" w:eastAsia="Times New Roman" w:hAnsi="Arial" w:cs="Arial"/>
          <w:lang w:val="pt-BR" w:eastAsia="pt-BR"/>
        </w:rPr>
        <w:t>MySQL</w:t>
      </w:r>
      <w:proofErr w:type="gramEnd"/>
      <w:r w:rsidRPr="007C4EBF">
        <w:rPr>
          <w:rFonts w:ascii="Arial" w:eastAsia="Times New Roman" w:hAnsi="Arial" w:cs="Arial"/>
          <w:lang w:val="pt-BR" w:eastAsia="pt-BR"/>
        </w:rPr>
        <w:t xml:space="preserve"> trabalhassem em conjunto. Para mim, essa foi uma das partes mais importantes do projeto, pois permitiu visualizar na prática conteúdos que anteriormente eram compreendidos principalmente de forma teórica.</w:t>
      </w:r>
    </w:p>
    <w:p w:rsidR="00C277F3" w:rsidRPr="007C4EBF" w:rsidRDefault="0010257E" w:rsidP="0010257E">
      <w:pPr>
        <w:pStyle w:val="Ttulo1"/>
        <w:spacing w:line="360" w:lineRule="auto"/>
        <w:jc w:val="both"/>
        <w:rPr>
          <w:rFonts w:ascii="Arial" w:hAnsi="Arial" w:cs="Arial"/>
          <w:b w:val="0"/>
          <w:color w:val="auto"/>
          <w:sz w:val="22"/>
          <w:szCs w:val="22"/>
        </w:rPr>
      </w:pPr>
      <w:bookmarkStart w:id="26" w:name="_Toc238999179"/>
      <w:r w:rsidRPr="007C4EBF">
        <w:rPr>
          <w:rFonts w:ascii="Arial" w:hAnsi="Arial" w:cs="Arial"/>
          <w:b w:val="0"/>
          <w:color w:val="auto"/>
          <w:sz w:val="22"/>
          <w:szCs w:val="22"/>
        </w:rPr>
        <w:t xml:space="preserve">11. </w:t>
      </w:r>
      <w:proofErr w:type="spellStart"/>
      <w:r w:rsidR="00353052" w:rsidRPr="007C4EBF">
        <w:rPr>
          <w:rFonts w:ascii="Arial" w:hAnsi="Arial" w:cs="Arial"/>
          <w:b w:val="0"/>
          <w:color w:val="auto"/>
          <w:sz w:val="22"/>
          <w:szCs w:val="22"/>
        </w:rPr>
        <w:t>Conclusão</w:t>
      </w:r>
      <w:bookmarkEnd w:id="26"/>
      <w:proofErr w:type="spellEnd"/>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O desenvolvimento do </w:t>
      </w:r>
      <w:proofErr w:type="spellStart"/>
      <w:proofErr w:type="gramStart"/>
      <w:r w:rsidRPr="007C4EBF">
        <w:rPr>
          <w:rFonts w:ascii="Arial" w:eastAsia="Times New Roman" w:hAnsi="Arial" w:cs="Arial"/>
          <w:lang w:val="pt-BR" w:eastAsia="pt-BR"/>
        </w:rPr>
        <w:t>AutoStock</w:t>
      </w:r>
      <w:proofErr w:type="spellEnd"/>
      <w:proofErr w:type="gramEnd"/>
      <w:r w:rsidRPr="007C4EBF">
        <w:rPr>
          <w:rFonts w:ascii="Arial" w:eastAsia="Times New Roman" w:hAnsi="Arial" w:cs="Arial"/>
          <w:lang w:val="pt-BR" w:eastAsia="pt-BR"/>
        </w:rPr>
        <w:t xml:space="preserve"> foi importante para colocar em prática os conhecimentos apresentados durante a disciplina de Programação Orientada a Objetos.</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Durante o trabalho consegui compreender melhor a utilização de classes, objetos, atributos, métodos, encapsulamento, relacionamentos entre entidades e a separação das responsabilidades dentro de uma aplicação.</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Também pude ter um contato maior com Java, Spring Boot, </w:t>
      </w:r>
      <w:proofErr w:type="spellStart"/>
      <w:r w:rsidRPr="007C4EBF">
        <w:rPr>
          <w:rFonts w:ascii="Arial" w:eastAsia="Times New Roman" w:hAnsi="Arial" w:cs="Arial"/>
          <w:lang w:val="pt-BR" w:eastAsia="pt-BR"/>
        </w:rPr>
        <w:t>Maven</w:t>
      </w:r>
      <w:proofErr w:type="spellEnd"/>
      <w:r w:rsidRPr="007C4EBF">
        <w:rPr>
          <w:rFonts w:ascii="Arial" w:eastAsia="Times New Roman" w:hAnsi="Arial" w:cs="Arial"/>
          <w:lang w:val="pt-BR" w:eastAsia="pt-BR"/>
        </w:rPr>
        <w:t xml:space="preserve"> e </w:t>
      </w:r>
      <w:proofErr w:type="gramStart"/>
      <w:r w:rsidRPr="007C4EBF">
        <w:rPr>
          <w:rFonts w:ascii="Arial" w:eastAsia="Times New Roman" w:hAnsi="Arial" w:cs="Arial"/>
          <w:lang w:val="pt-BR" w:eastAsia="pt-BR"/>
        </w:rPr>
        <w:t>MySQL</w:t>
      </w:r>
      <w:proofErr w:type="gramEnd"/>
      <w:r w:rsidRPr="007C4EBF">
        <w:rPr>
          <w:rFonts w:ascii="Arial" w:eastAsia="Times New Roman" w:hAnsi="Arial" w:cs="Arial"/>
          <w:lang w:val="pt-BR" w:eastAsia="pt-BR"/>
        </w:rPr>
        <w:t xml:space="preserve">, além de compreender melhor como uma interface pode se comunicar com o </w:t>
      </w:r>
      <w:proofErr w:type="spellStart"/>
      <w:r w:rsidRPr="007C4EBF">
        <w:rPr>
          <w:rFonts w:ascii="Arial" w:eastAsia="Times New Roman" w:hAnsi="Arial" w:cs="Arial"/>
          <w:lang w:val="pt-BR" w:eastAsia="pt-BR"/>
        </w:rPr>
        <w:t>backend</w:t>
      </w:r>
      <w:proofErr w:type="spellEnd"/>
      <w:r w:rsidRPr="007C4EBF">
        <w:rPr>
          <w:rFonts w:ascii="Arial" w:eastAsia="Times New Roman" w:hAnsi="Arial" w:cs="Arial"/>
          <w:lang w:val="pt-BR" w:eastAsia="pt-BR"/>
        </w:rPr>
        <w:t xml:space="preserve"> e como as informações podem ser armazenadas em um banco de dados.</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Mesmo encontrando dificuldades durante o desenvolvimento, os problemas identificados foram sendo analisados e corrigidos gradualmente. Esse processo também fez parte do aprendizado, pois muitas vezes foi necessário interpretar mensagens apresentadas no terminal e verificar diferentes partes do projeto até encontrar a origem de um problema.</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 xml:space="preserve">Ao final, o sistema apresentou funcionamento para cadastro, consulta, edição, exclusão e filtros dos veículos, atendendo às principais funcionalidades propostas para o </w:t>
      </w:r>
      <w:proofErr w:type="spellStart"/>
      <w:proofErr w:type="gramStart"/>
      <w:r w:rsidRPr="007C4EBF">
        <w:rPr>
          <w:rFonts w:ascii="Arial" w:eastAsia="Times New Roman" w:hAnsi="Arial" w:cs="Arial"/>
          <w:lang w:val="pt-BR" w:eastAsia="pt-BR"/>
        </w:rPr>
        <w:t>AutoStock</w:t>
      </w:r>
      <w:proofErr w:type="spellEnd"/>
      <w:proofErr w:type="gramEnd"/>
      <w:r w:rsidRPr="007C4EBF">
        <w:rPr>
          <w:rFonts w:ascii="Arial" w:eastAsia="Times New Roman" w:hAnsi="Arial" w:cs="Arial"/>
          <w:lang w:val="pt-BR" w:eastAsia="pt-BR"/>
        </w:rPr>
        <w:t>.</w:t>
      </w:r>
    </w:p>
    <w:p w:rsidR="005252F3" w:rsidRPr="007C4EBF" w:rsidRDefault="005252F3" w:rsidP="00303713">
      <w:pPr>
        <w:spacing w:before="100" w:beforeAutospacing="1" w:after="100" w:afterAutospacing="1" w:line="360" w:lineRule="auto"/>
        <w:jc w:val="both"/>
        <w:rPr>
          <w:rFonts w:ascii="Arial" w:eastAsia="Times New Roman" w:hAnsi="Arial" w:cs="Arial"/>
          <w:lang w:val="pt-BR" w:eastAsia="pt-BR"/>
        </w:rPr>
      </w:pPr>
      <w:r w:rsidRPr="007C4EBF">
        <w:rPr>
          <w:rFonts w:ascii="Arial" w:eastAsia="Times New Roman" w:hAnsi="Arial" w:cs="Arial"/>
          <w:lang w:val="pt-BR" w:eastAsia="pt-BR"/>
        </w:rPr>
        <w:t>Considero que o projeto contribuiu para minha evolução na disciplina, principalmente por permitir sair somente da parte teórica e acompanhar o funcionamento de uma aplicação completa, desde o cadastro realizado pelo usuário até o armazenamento e consulta das informações no banco de dados.</w:t>
      </w:r>
    </w:p>
    <w:p w:rsidR="00560986" w:rsidRPr="007C4EBF" w:rsidRDefault="0010257E" w:rsidP="0010257E">
      <w:pPr>
        <w:pStyle w:val="Ttulo1"/>
        <w:spacing w:line="360" w:lineRule="auto"/>
        <w:jc w:val="both"/>
        <w:rPr>
          <w:rFonts w:ascii="Arial" w:hAnsi="Arial" w:cs="Arial"/>
          <w:b w:val="0"/>
          <w:color w:val="auto"/>
          <w:sz w:val="22"/>
          <w:szCs w:val="22"/>
        </w:rPr>
      </w:pPr>
      <w:bookmarkStart w:id="27" w:name="_Toc238999180"/>
      <w:r w:rsidRPr="007C4EBF">
        <w:rPr>
          <w:rFonts w:ascii="Arial" w:hAnsi="Arial" w:cs="Arial"/>
          <w:b w:val="0"/>
          <w:color w:val="auto"/>
          <w:sz w:val="22"/>
          <w:szCs w:val="22"/>
        </w:rPr>
        <w:lastRenderedPageBreak/>
        <w:t xml:space="preserve">12. </w:t>
      </w:r>
      <w:proofErr w:type="spellStart"/>
      <w:r w:rsidR="00353052" w:rsidRPr="007C4EBF">
        <w:rPr>
          <w:rFonts w:ascii="Arial" w:hAnsi="Arial" w:cs="Arial"/>
          <w:b w:val="0"/>
          <w:color w:val="auto"/>
          <w:sz w:val="22"/>
          <w:szCs w:val="22"/>
        </w:rPr>
        <w:t>Referências</w:t>
      </w:r>
      <w:bookmarkEnd w:id="27"/>
      <w:proofErr w:type="spellEnd"/>
    </w:p>
    <w:p w:rsidR="005252F3" w:rsidRDefault="005252F3" w:rsidP="005252F3">
      <w:pPr>
        <w:rPr>
          <w:rFonts w:ascii="Arial" w:hAnsi="Arial" w:cs="Arial"/>
        </w:rPr>
      </w:pPr>
    </w:p>
    <w:p w:rsidR="00E95A3B" w:rsidRPr="00E95A3B" w:rsidRDefault="00E95A3B" w:rsidP="00E95A3B">
      <w:pPr>
        <w:pStyle w:val="pdq2pgselectionanchorcontainer"/>
        <w:rPr>
          <w:rFonts w:ascii="Arial" w:hAnsi="Arial" w:cs="Arial"/>
          <w:sz w:val="22"/>
        </w:rPr>
      </w:pPr>
      <w:r w:rsidRPr="00E95A3B">
        <w:rPr>
          <w:rFonts w:ascii="Arial" w:hAnsi="Arial" w:cs="Arial"/>
          <w:sz w:val="22"/>
        </w:rPr>
        <w:t xml:space="preserve">ORACLE. </w:t>
      </w:r>
      <w:r w:rsidRPr="00E95A3B">
        <w:rPr>
          <w:rStyle w:val="Forte"/>
          <w:rFonts w:ascii="Arial" w:hAnsi="Arial" w:cs="Arial"/>
          <w:sz w:val="22"/>
        </w:rPr>
        <w:t xml:space="preserve">Java Platform, Standard </w:t>
      </w:r>
      <w:proofErr w:type="spellStart"/>
      <w:r w:rsidRPr="00E95A3B">
        <w:rPr>
          <w:rStyle w:val="Forte"/>
          <w:rFonts w:ascii="Arial" w:hAnsi="Arial" w:cs="Arial"/>
          <w:sz w:val="22"/>
        </w:rPr>
        <w:t>Edition</w:t>
      </w:r>
      <w:proofErr w:type="spellEnd"/>
      <w:r w:rsidRPr="00E95A3B">
        <w:rPr>
          <w:rStyle w:val="Forte"/>
          <w:rFonts w:ascii="Arial" w:hAnsi="Arial" w:cs="Arial"/>
          <w:sz w:val="22"/>
        </w:rPr>
        <w:t xml:space="preserve"> 21 </w:t>
      </w:r>
      <w:proofErr w:type="spellStart"/>
      <w:r w:rsidRPr="00E95A3B">
        <w:rPr>
          <w:rStyle w:val="Forte"/>
          <w:rFonts w:ascii="Arial" w:hAnsi="Arial" w:cs="Arial"/>
          <w:sz w:val="22"/>
        </w:rPr>
        <w:t>Documentation</w:t>
      </w:r>
      <w:proofErr w:type="spellEnd"/>
      <w:r w:rsidRPr="00E95A3B">
        <w:rPr>
          <w:rFonts w:ascii="Arial" w:hAnsi="Arial" w:cs="Arial"/>
          <w:sz w:val="22"/>
        </w:rPr>
        <w:t xml:space="preserve">. Disponível em: </w:t>
      </w:r>
      <w:hyperlink r:id="rId29" w:tgtFrame="_blank" w:history="1">
        <w:r w:rsidRPr="00E95A3B">
          <w:rPr>
            <w:rStyle w:val="Hyperlink"/>
            <w:rFonts w:ascii="Arial" w:hAnsi="Arial" w:cs="Arial"/>
            <w:color w:val="auto"/>
            <w:sz w:val="22"/>
          </w:rPr>
          <w:t xml:space="preserve">Java SE 21 </w:t>
        </w:r>
        <w:proofErr w:type="spellStart"/>
        <w:r w:rsidRPr="00E95A3B">
          <w:rPr>
            <w:rStyle w:val="Hyperlink"/>
            <w:rFonts w:ascii="Arial" w:hAnsi="Arial" w:cs="Arial"/>
            <w:color w:val="auto"/>
            <w:sz w:val="22"/>
          </w:rPr>
          <w:t>Documentation</w:t>
        </w:r>
        <w:proofErr w:type="spellEnd"/>
      </w:hyperlink>
      <w:r w:rsidRPr="00E95A3B">
        <w:rPr>
          <w:rFonts w:ascii="Arial" w:hAnsi="Arial" w:cs="Arial"/>
          <w:sz w:val="22"/>
        </w:rPr>
        <w:t>. Acesso em: 30 ago. 2026.</w:t>
      </w:r>
    </w:p>
    <w:p w:rsidR="00E95A3B" w:rsidRPr="00E95A3B" w:rsidRDefault="00E95A3B" w:rsidP="00E95A3B">
      <w:pPr>
        <w:pStyle w:val="NormalWeb"/>
        <w:rPr>
          <w:rFonts w:ascii="Arial" w:hAnsi="Arial" w:cs="Arial"/>
          <w:sz w:val="22"/>
        </w:rPr>
      </w:pPr>
      <w:r w:rsidRPr="00E95A3B">
        <w:rPr>
          <w:rFonts w:ascii="Arial" w:hAnsi="Arial" w:cs="Arial"/>
          <w:sz w:val="22"/>
        </w:rPr>
        <w:t xml:space="preserve">SPRING. </w:t>
      </w:r>
      <w:r w:rsidRPr="00E95A3B">
        <w:rPr>
          <w:rStyle w:val="Forte"/>
          <w:rFonts w:ascii="Arial" w:hAnsi="Arial" w:cs="Arial"/>
          <w:sz w:val="22"/>
        </w:rPr>
        <w:t xml:space="preserve">Spring Boot </w:t>
      </w:r>
      <w:proofErr w:type="spellStart"/>
      <w:r w:rsidRPr="00E95A3B">
        <w:rPr>
          <w:rStyle w:val="Forte"/>
          <w:rFonts w:ascii="Arial" w:hAnsi="Arial" w:cs="Arial"/>
          <w:sz w:val="22"/>
        </w:rPr>
        <w:t>Reference</w:t>
      </w:r>
      <w:proofErr w:type="spellEnd"/>
      <w:r w:rsidRPr="00E95A3B">
        <w:rPr>
          <w:rStyle w:val="Forte"/>
          <w:rFonts w:ascii="Arial" w:hAnsi="Arial" w:cs="Arial"/>
          <w:sz w:val="22"/>
        </w:rPr>
        <w:t xml:space="preserve"> </w:t>
      </w:r>
      <w:proofErr w:type="spellStart"/>
      <w:r w:rsidRPr="00E95A3B">
        <w:rPr>
          <w:rStyle w:val="Forte"/>
          <w:rFonts w:ascii="Arial" w:hAnsi="Arial" w:cs="Arial"/>
          <w:sz w:val="22"/>
        </w:rPr>
        <w:t>Documentation</w:t>
      </w:r>
      <w:proofErr w:type="spellEnd"/>
      <w:r w:rsidRPr="00E95A3B">
        <w:rPr>
          <w:rFonts w:ascii="Arial" w:hAnsi="Arial" w:cs="Arial"/>
          <w:sz w:val="22"/>
        </w:rPr>
        <w:t xml:space="preserve">. Disponível em: </w:t>
      </w:r>
      <w:hyperlink r:id="rId30" w:tgtFrame="_blank" w:history="1">
        <w:r w:rsidRPr="00E95A3B">
          <w:rPr>
            <w:rStyle w:val="Hyperlink"/>
            <w:rFonts w:ascii="Arial" w:hAnsi="Arial" w:cs="Arial"/>
            <w:color w:val="auto"/>
            <w:sz w:val="22"/>
          </w:rPr>
          <w:t xml:space="preserve">Spring Boot </w:t>
        </w:r>
        <w:proofErr w:type="spellStart"/>
        <w:r w:rsidRPr="00E95A3B">
          <w:rPr>
            <w:rStyle w:val="Hyperlink"/>
            <w:rFonts w:ascii="Arial" w:hAnsi="Arial" w:cs="Arial"/>
            <w:color w:val="auto"/>
            <w:sz w:val="22"/>
          </w:rPr>
          <w:t>Reference</w:t>
        </w:r>
        <w:proofErr w:type="spellEnd"/>
        <w:r w:rsidRPr="00E95A3B">
          <w:rPr>
            <w:rStyle w:val="Hyperlink"/>
            <w:rFonts w:ascii="Arial" w:hAnsi="Arial" w:cs="Arial"/>
            <w:color w:val="auto"/>
            <w:sz w:val="22"/>
          </w:rPr>
          <w:t xml:space="preserve"> </w:t>
        </w:r>
        <w:proofErr w:type="spellStart"/>
        <w:r w:rsidRPr="00E95A3B">
          <w:rPr>
            <w:rStyle w:val="Hyperlink"/>
            <w:rFonts w:ascii="Arial" w:hAnsi="Arial" w:cs="Arial"/>
            <w:color w:val="auto"/>
            <w:sz w:val="22"/>
          </w:rPr>
          <w:t>Documentation</w:t>
        </w:r>
        <w:proofErr w:type="spellEnd"/>
      </w:hyperlink>
      <w:r w:rsidRPr="00E95A3B">
        <w:rPr>
          <w:rFonts w:ascii="Arial" w:hAnsi="Arial" w:cs="Arial"/>
          <w:sz w:val="22"/>
        </w:rPr>
        <w:t>. Acesso em: 30 ago. 2026.</w:t>
      </w:r>
    </w:p>
    <w:p w:rsidR="00E95A3B" w:rsidRPr="00E95A3B" w:rsidRDefault="00E95A3B" w:rsidP="00E95A3B">
      <w:pPr>
        <w:pStyle w:val="NormalWeb"/>
        <w:rPr>
          <w:rFonts w:ascii="Arial" w:hAnsi="Arial" w:cs="Arial"/>
          <w:sz w:val="22"/>
        </w:rPr>
      </w:pPr>
      <w:r w:rsidRPr="00E95A3B">
        <w:rPr>
          <w:rFonts w:ascii="Arial" w:hAnsi="Arial" w:cs="Arial"/>
          <w:sz w:val="22"/>
        </w:rPr>
        <w:t xml:space="preserve">SPRING. </w:t>
      </w:r>
      <w:r w:rsidRPr="00E95A3B">
        <w:rPr>
          <w:rStyle w:val="Forte"/>
          <w:rFonts w:ascii="Arial" w:hAnsi="Arial" w:cs="Arial"/>
          <w:sz w:val="22"/>
        </w:rPr>
        <w:t xml:space="preserve">Spring Data JPA – </w:t>
      </w:r>
      <w:proofErr w:type="spellStart"/>
      <w:r w:rsidRPr="00E95A3B">
        <w:rPr>
          <w:rStyle w:val="Forte"/>
          <w:rFonts w:ascii="Arial" w:hAnsi="Arial" w:cs="Arial"/>
          <w:sz w:val="22"/>
        </w:rPr>
        <w:t>Reference</w:t>
      </w:r>
      <w:proofErr w:type="spellEnd"/>
      <w:r w:rsidRPr="00E95A3B">
        <w:rPr>
          <w:rStyle w:val="Forte"/>
          <w:rFonts w:ascii="Arial" w:hAnsi="Arial" w:cs="Arial"/>
          <w:sz w:val="22"/>
        </w:rPr>
        <w:t xml:space="preserve"> </w:t>
      </w:r>
      <w:proofErr w:type="spellStart"/>
      <w:r w:rsidRPr="00E95A3B">
        <w:rPr>
          <w:rStyle w:val="Forte"/>
          <w:rFonts w:ascii="Arial" w:hAnsi="Arial" w:cs="Arial"/>
          <w:sz w:val="22"/>
        </w:rPr>
        <w:t>Documentation</w:t>
      </w:r>
      <w:proofErr w:type="spellEnd"/>
      <w:r w:rsidRPr="00E95A3B">
        <w:rPr>
          <w:rFonts w:ascii="Arial" w:hAnsi="Arial" w:cs="Arial"/>
          <w:sz w:val="22"/>
        </w:rPr>
        <w:t xml:space="preserve">. Disponível em: </w:t>
      </w:r>
      <w:hyperlink r:id="rId31" w:tgtFrame="_blank" w:history="1">
        <w:r w:rsidRPr="00E95A3B">
          <w:rPr>
            <w:rStyle w:val="Hyperlink"/>
            <w:rFonts w:ascii="Arial" w:hAnsi="Arial" w:cs="Arial"/>
            <w:color w:val="auto"/>
            <w:sz w:val="22"/>
          </w:rPr>
          <w:t xml:space="preserve">Spring Data JPA </w:t>
        </w:r>
        <w:proofErr w:type="spellStart"/>
        <w:r w:rsidRPr="00E95A3B">
          <w:rPr>
            <w:rStyle w:val="Hyperlink"/>
            <w:rFonts w:ascii="Arial" w:hAnsi="Arial" w:cs="Arial"/>
            <w:color w:val="auto"/>
            <w:sz w:val="22"/>
          </w:rPr>
          <w:t>Reference</w:t>
        </w:r>
        <w:proofErr w:type="spellEnd"/>
        <w:r w:rsidRPr="00E95A3B">
          <w:rPr>
            <w:rStyle w:val="Hyperlink"/>
            <w:rFonts w:ascii="Arial" w:hAnsi="Arial" w:cs="Arial"/>
            <w:color w:val="auto"/>
            <w:sz w:val="22"/>
          </w:rPr>
          <w:t xml:space="preserve"> </w:t>
        </w:r>
        <w:proofErr w:type="spellStart"/>
        <w:r w:rsidRPr="00E95A3B">
          <w:rPr>
            <w:rStyle w:val="Hyperlink"/>
            <w:rFonts w:ascii="Arial" w:hAnsi="Arial" w:cs="Arial"/>
            <w:color w:val="auto"/>
            <w:sz w:val="22"/>
          </w:rPr>
          <w:t>Documentation</w:t>
        </w:r>
        <w:proofErr w:type="spellEnd"/>
      </w:hyperlink>
      <w:r w:rsidRPr="00E95A3B">
        <w:rPr>
          <w:rFonts w:ascii="Arial" w:hAnsi="Arial" w:cs="Arial"/>
          <w:sz w:val="22"/>
        </w:rPr>
        <w:t>. Acesso em: 30 ago. 2026.</w:t>
      </w:r>
    </w:p>
    <w:p w:rsidR="00E95A3B" w:rsidRPr="00E95A3B" w:rsidRDefault="00E95A3B" w:rsidP="00E95A3B">
      <w:pPr>
        <w:pStyle w:val="NormalWeb"/>
        <w:rPr>
          <w:rFonts w:ascii="Arial" w:hAnsi="Arial" w:cs="Arial"/>
          <w:sz w:val="22"/>
        </w:rPr>
      </w:pPr>
      <w:r w:rsidRPr="00E95A3B">
        <w:rPr>
          <w:rFonts w:ascii="Arial" w:hAnsi="Arial" w:cs="Arial"/>
          <w:sz w:val="22"/>
        </w:rPr>
        <w:t xml:space="preserve">ORACLE. </w:t>
      </w:r>
      <w:proofErr w:type="gramStart"/>
      <w:r w:rsidRPr="00E95A3B">
        <w:rPr>
          <w:rStyle w:val="Forte"/>
          <w:rFonts w:ascii="Arial" w:hAnsi="Arial" w:cs="Arial"/>
          <w:sz w:val="22"/>
        </w:rPr>
        <w:t>MySQL</w:t>
      </w:r>
      <w:proofErr w:type="gramEnd"/>
      <w:r w:rsidRPr="00E95A3B">
        <w:rPr>
          <w:rStyle w:val="Forte"/>
          <w:rFonts w:ascii="Arial" w:hAnsi="Arial" w:cs="Arial"/>
          <w:sz w:val="22"/>
        </w:rPr>
        <w:t xml:space="preserve"> 8.0 </w:t>
      </w:r>
      <w:proofErr w:type="spellStart"/>
      <w:r w:rsidRPr="00E95A3B">
        <w:rPr>
          <w:rStyle w:val="Forte"/>
          <w:rFonts w:ascii="Arial" w:hAnsi="Arial" w:cs="Arial"/>
          <w:sz w:val="22"/>
        </w:rPr>
        <w:t>Reference</w:t>
      </w:r>
      <w:proofErr w:type="spellEnd"/>
      <w:r w:rsidRPr="00E95A3B">
        <w:rPr>
          <w:rStyle w:val="Forte"/>
          <w:rFonts w:ascii="Arial" w:hAnsi="Arial" w:cs="Arial"/>
          <w:sz w:val="22"/>
        </w:rPr>
        <w:t xml:space="preserve"> Manual</w:t>
      </w:r>
      <w:r w:rsidRPr="00E95A3B">
        <w:rPr>
          <w:rFonts w:ascii="Arial" w:hAnsi="Arial" w:cs="Arial"/>
          <w:sz w:val="22"/>
        </w:rPr>
        <w:t xml:space="preserve">. Disponível em: </w:t>
      </w:r>
      <w:hyperlink r:id="rId32" w:tgtFrame="_blank" w:history="1">
        <w:proofErr w:type="gramStart"/>
        <w:r w:rsidRPr="00E95A3B">
          <w:rPr>
            <w:rStyle w:val="Hyperlink"/>
            <w:rFonts w:ascii="Arial" w:hAnsi="Arial" w:cs="Arial"/>
            <w:color w:val="auto"/>
            <w:sz w:val="22"/>
          </w:rPr>
          <w:t>MySQL</w:t>
        </w:r>
        <w:proofErr w:type="gramEnd"/>
        <w:r w:rsidRPr="00E95A3B">
          <w:rPr>
            <w:rStyle w:val="Hyperlink"/>
            <w:rFonts w:ascii="Arial" w:hAnsi="Arial" w:cs="Arial"/>
            <w:color w:val="auto"/>
            <w:sz w:val="22"/>
          </w:rPr>
          <w:t xml:space="preserve"> 8.0 </w:t>
        </w:r>
        <w:proofErr w:type="spellStart"/>
        <w:r w:rsidRPr="00E95A3B">
          <w:rPr>
            <w:rStyle w:val="Hyperlink"/>
            <w:rFonts w:ascii="Arial" w:hAnsi="Arial" w:cs="Arial"/>
            <w:color w:val="auto"/>
            <w:sz w:val="22"/>
          </w:rPr>
          <w:t>Reference</w:t>
        </w:r>
        <w:proofErr w:type="spellEnd"/>
        <w:r w:rsidRPr="00E95A3B">
          <w:rPr>
            <w:rStyle w:val="Hyperlink"/>
            <w:rFonts w:ascii="Arial" w:hAnsi="Arial" w:cs="Arial"/>
            <w:color w:val="auto"/>
            <w:sz w:val="22"/>
          </w:rPr>
          <w:t xml:space="preserve"> Manual</w:t>
        </w:r>
      </w:hyperlink>
      <w:r w:rsidRPr="00E95A3B">
        <w:rPr>
          <w:rFonts w:ascii="Arial" w:hAnsi="Arial" w:cs="Arial"/>
          <w:sz w:val="22"/>
        </w:rPr>
        <w:t>. Acesso em: 30 ago. 2026.</w:t>
      </w:r>
    </w:p>
    <w:p w:rsidR="00E95A3B" w:rsidRPr="00E95A3B" w:rsidRDefault="00E95A3B" w:rsidP="00E95A3B">
      <w:pPr>
        <w:pStyle w:val="NormalWeb"/>
        <w:rPr>
          <w:rFonts w:ascii="Arial" w:hAnsi="Arial" w:cs="Arial"/>
          <w:sz w:val="22"/>
        </w:rPr>
      </w:pPr>
      <w:r w:rsidRPr="00E95A3B">
        <w:rPr>
          <w:rFonts w:ascii="Arial" w:hAnsi="Arial" w:cs="Arial"/>
          <w:sz w:val="22"/>
        </w:rPr>
        <w:t xml:space="preserve">APACHE SOFTWARE FOUNDATION. </w:t>
      </w:r>
      <w:r w:rsidRPr="00E95A3B">
        <w:rPr>
          <w:rStyle w:val="Forte"/>
          <w:rFonts w:ascii="Arial" w:hAnsi="Arial" w:cs="Arial"/>
          <w:sz w:val="22"/>
        </w:rPr>
        <w:t xml:space="preserve">Apache </w:t>
      </w:r>
      <w:proofErr w:type="spellStart"/>
      <w:r w:rsidRPr="00E95A3B">
        <w:rPr>
          <w:rStyle w:val="Forte"/>
          <w:rFonts w:ascii="Arial" w:hAnsi="Arial" w:cs="Arial"/>
          <w:sz w:val="22"/>
        </w:rPr>
        <w:t>Maven</w:t>
      </w:r>
      <w:proofErr w:type="spellEnd"/>
      <w:r w:rsidRPr="00E95A3B">
        <w:rPr>
          <w:rStyle w:val="Forte"/>
          <w:rFonts w:ascii="Arial" w:hAnsi="Arial" w:cs="Arial"/>
          <w:sz w:val="22"/>
        </w:rPr>
        <w:t xml:space="preserve"> </w:t>
      </w:r>
      <w:proofErr w:type="spellStart"/>
      <w:r w:rsidRPr="00E95A3B">
        <w:rPr>
          <w:rStyle w:val="Forte"/>
          <w:rFonts w:ascii="Arial" w:hAnsi="Arial" w:cs="Arial"/>
          <w:sz w:val="22"/>
        </w:rPr>
        <w:t>Documentation</w:t>
      </w:r>
      <w:proofErr w:type="spellEnd"/>
      <w:r w:rsidRPr="00E95A3B">
        <w:rPr>
          <w:rFonts w:ascii="Arial" w:hAnsi="Arial" w:cs="Arial"/>
          <w:sz w:val="22"/>
        </w:rPr>
        <w:t xml:space="preserve">. Disponível em: </w:t>
      </w:r>
      <w:hyperlink r:id="rId33" w:tgtFrame="_blank" w:history="1">
        <w:r w:rsidRPr="00E95A3B">
          <w:rPr>
            <w:rStyle w:val="Hyperlink"/>
            <w:rFonts w:ascii="Arial" w:hAnsi="Arial" w:cs="Arial"/>
            <w:color w:val="auto"/>
            <w:sz w:val="22"/>
          </w:rPr>
          <w:t xml:space="preserve">Apache </w:t>
        </w:r>
        <w:proofErr w:type="spellStart"/>
        <w:r w:rsidRPr="00E95A3B">
          <w:rPr>
            <w:rStyle w:val="Hyperlink"/>
            <w:rFonts w:ascii="Arial" w:hAnsi="Arial" w:cs="Arial"/>
            <w:color w:val="auto"/>
            <w:sz w:val="22"/>
          </w:rPr>
          <w:t>Maven</w:t>
        </w:r>
        <w:proofErr w:type="spellEnd"/>
      </w:hyperlink>
      <w:r w:rsidRPr="00E95A3B">
        <w:rPr>
          <w:rFonts w:ascii="Arial" w:hAnsi="Arial" w:cs="Arial"/>
          <w:sz w:val="22"/>
        </w:rPr>
        <w:t>. Acesso em: 30 ago. 2026.</w:t>
      </w:r>
    </w:p>
    <w:p w:rsidR="00E95A3B" w:rsidRPr="00E95A3B" w:rsidRDefault="00E95A3B" w:rsidP="00E95A3B">
      <w:pPr>
        <w:pStyle w:val="NormalWeb"/>
        <w:rPr>
          <w:rFonts w:ascii="Arial" w:hAnsi="Arial" w:cs="Arial"/>
          <w:sz w:val="22"/>
        </w:rPr>
      </w:pPr>
      <w:r w:rsidRPr="00E95A3B">
        <w:rPr>
          <w:rFonts w:ascii="Arial" w:hAnsi="Arial" w:cs="Arial"/>
          <w:sz w:val="22"/>
        </w:rPr>
        <w:t xml:space="preserve">PROJECT LOMBOK. </w:t>
      </w:r>
      <w:r w:rsidRPr="00E95A3B">
        <w:rPr>
          <w:rStyle w:val="Forte"/>
          <w:rFonts w:ascii="Arial" w:hAnsi="Arial" w:cs="Arial"/>
          <w:sz w:val="22"/>
        </w:rPr>
        <w:t xml:space="preserve">Project </w:t>
      </w:r>
      <w:proofErr w:type="spellStart"/>
      <w:r w:rsidRPr="00E95A3B">
        <w:rPr>
          <w:rStyle w:val="Forte"/>
          <w:rFonts w:ascii="Arial" w:hAnsi="Arial" w:cs="Arial"/>
          <w:sz w:val="22"/>
        </w:rPr>
        <w:t>Lombok</w:t>
      </w:r>
      <w:proofErr w:type="spellEnd"/>
      <w:r w:rsidRPr="00E95A3B">
        <w:rPr>
          <w:rStyle w:val="Forte"/>
          <w:rFonts w:ascii="Arial" w:hAnsi="Arial" w:cs="Arial"/>
          <w:sz w:val="22"/>
        </w:rPr>
        <w:t xml:space="preserve"> </w:t>
      </w:r>
      <w:proofErr w:type="spellStart"/>
      <w:r w:rsidRPr="00E95A3B">
        <w:rPr>
          <w:rStyle w:val="Forte"/>
          <w:rFonts w:ascii="Arial" w:hAnsi="Arial" w:cs="Arial"/>
          <w:sz w:val="22"/>
        </w:rPr>
        <w:t>Documentation</w:t>
      </w:r>
      <w:proofErr w:type="spellEnd"/>
      <w:r w:rsidRPr="00E95A3B">
        <w:rPr>
          <w:rFonts w:ascii="Arial" w:hAnsi="Arial" w:cs="Arial"/>
          <w:sz w:val="22"/>
        </w:rPr>
        <w:t xml:space="preserve">. Disponível em: </w:t>
      </w:r>
      <w:hyperlink r:id="rId34" w:tgtFrame="_blank" w:history="1">
        <w:r w:rsidRPr="00E95A3B">
          <w:rPr>
            <w:rStyle w:val="Hyperlink"/>
            <w:rFonts w:ascii="Arial" w:hAnsi="Arial" w:cs="Arial"/>
            <w:color w:val="auto"/>
            <w:sz w:val="22"/>
          </w:rPr>
          <w:t xml:space="preserve">Project </w:t>
        </w:r>
        <w:proofErr w:type="spellStart"/>
        <w:r w:rsidRPr="00E95A3B">
          <w:rPr>
            <w:rStyle w:val="Hyperlink"/>
            <w:rFonts w:ascii="Arial" w:hAnsi="Arial" w:cs="Arial"/>
            <w:color w:val="auto"/>
            <w:sz w:val="22"/>
          </w:rPr>
          <w:t>Lombok</w:t>
        </w:r>
        <w:proofErr w:type="spellEnd"/>
      </w:hyperlink>
      <w:r w:rsidRPr="00E95A3B">
        <w:rPr>
          <w:rFonts w:ascii="Arial" w:hAnsi="Arial" w:cs="Arial"/>
          <w:sz w:val="22"/>
        </w:rPr>
        <w:t>. Acesso em: 30 ago. 2026.</w:t>
      </w:r>
    </w:p>
    <w:p w:rsidR="00E95A3B" w:rsidRPr="00E95A3B" w:rsidRDefault="00E95A3B" w:rsidP="00E95A3B">
      <w:pPr>
        <w:pStyle w:val="NormalWeb"/>
        <w:rPr>
          <w:rFonts w:ascii="Arial" w:hAnsi="Arial" w:cs="Arial"/>
          <w:sz w:val="22"/>
        </w:rPr>
      </w:pPr>
      <w:r w:rsidRPr="00E95A3B">
        <w:rPr>
          <w:rFonts w:ascii="Arial" w:hAnsi="Arial" w:cs="Arial"/>
          <w:sz w:val="22"/>
        </w:rPr>
        <w:t>E deixe provisoriamente a última referência assim no Word:</w:t>
      </w:r>
    </w:p>
    <w:p w:rsidR="00E95A3B" w:rsidRPr="00E95A3B" w:rsidRDefault="00E95A3B" w:rsidP="00E95A3B">
      <w:pPr>
        <w:pStyle w:val="NormalWeb"/>
        <w:rPr>
          <w:rFonts w:ascii="Arial" w:hAnsi="Arial" w:cs="Arial"/>
          <w:sz w:val="22"/>
        </w:rPr>
      </w:pPr>
      <w:r w:rsidRPr="00E95A3B">
        <w:rPr>
          <w:rFonts w:ascii="Arial" w:hAnsi="Arial" w:cs="Arial"/>
          <w:sz w:val="22"/>
        </w:rPr>
        <w:t xml:space="preserve">MANTOAN, Adriano. </w:t>
      </w:r>
      <w:proofErr w:type="spellStart"/>
      <w:proofErr w:type="gramStart"/>
      <w:r w:rsidRPr="00E95A3B">
        <w:rPr>
          <w:rStyle w:val="Forte"/>
          <w:rFonts w:ascii="Arial" w:hAnsi="Arial" w:cs="Arial"/>
          <w:sz w:val="22"/>
        </w:rPr>
        <w:t>AutoStock</w:t>
      </w:r>
      <w:proofErr w:type="spellEnd"/>
      <w:proofErr w:type="gramEnd"/>
      <w:r w:rsidRPr="00E95A3B">
        <w:rPr>
          <w:rStyle w:val="Forte"/>
          <w:rFonts w:ascii="Arial" w:hAnsi="Arial" w:cs="Arial"/>
          <w:sz w:val="22"/>
        </w:rPr>
        <w:t xml:space="preserve"> – Sistema Automotivo de Gestão de Estoque de Veículos</w:t>
      </w:r>
      <w:r w:rsidRPr="00E95A3B">
        <w:rPr>
          <w:rFonts w:ascii="Arial" w:hAnsi="Arial" w:cs="Arial"/>
          <w:sz w:val="22"/>
        </w:rPr>
        <w:t xml:space="preserve">. </w:t>
      </w:r>
      <w:proofErr w:type="spellStart"/>
      <w:proofErr w:type="gramStart"/>
      <w:r w:rsidRPr="00E95A3B">
        <w:rPr>
          <w:rFonts w:ascii="Arial" w:hAnsi="Arial" w:cs="Arial"/>
          <w:sz w:val="22"/>
        </w:rPr>
        <w:t>GitHub</w:t>
      </w:r>
      <w:proofErr w:type="spellEnd"/>
      <w:proofErr w:type="gramEnd"/>
      <w:r w:rsidRPr="00E95A3B">
        <w:rPr>
          <w:rFonts w:ascii="Arial" w:hAnsi="Arial" w:cs="Arial"/>
          <w:sz w:val="22"/>
        </w:rPr>
        <w:t xml:space="preserve">, 2026. Disponível em: </w:t>
      </w:r>
      <w:hyperlink r:id="rId35" w:history="1">
        <w:r w:rsidR="00097F3C" w:rsidRPr="00876D70">
          <w:rPr>
            <w:rStyle w:val="Hyperlink"/>
            <w:rFonts w:ascii="Arial" w:hAnsi="Arial" w:cs="Arial"/>
            <w:sz w:val="22"/>
          </w:rPr>
          <w:t>https://github.com/adrianomantoan-tst-eng-comp2026/portfolio-adriano-mantoan/tree/main/programa%C3%A7%C3%A3o-orientada-a-objetos/autostock/autostock?utm_source=chatgpt.com</w:t>
        </w:r>
      </w:hyperlink>
      <w:r w:rsidRPr="00E95A3B">
        <w:rPr>
          <w:rFonts w:ascii="Arial" w:hAnsi="Arial" w:cs="Arial"/>
          <w:sz w:val="22"/>
        </w:rPr>
        <w:t>.</w:t>
      </w:r>
      <w:r w:rsidR="00097F3C">
        <w:rPr>
          <w:rFonts w:ascii="Arial" w:hAnsi="Arial" w:cs="Arial"/>
          <w:sz w:val="22"/>
        </w:rPr>
        <w:t xml:space="preserve"> </w:t>
      </w:r>
      <w:r w:rsidRPr="00E95A3B">
        <w:rPr>
          <w:rFonts w:ascii="Arial" w:hAnsi="Arial" w:cs="Arial"/>
          <w:sz w:val="22"/>
        </w:rPr>
        <w:t xml:space="preserve"> Acesso em: 30 ago. 2026.</w:t>
      </w:r>
    </w:p>
    <w:p w:rsidR="005C0653" w:rsidRPr="00E95A3B" w:rsidRDefault="005C0653" w:rsidP="005252F3">
      <w:pPr>
        <w:rPr>
          <w:rFonts w:ascii="Arial" w:hAnsi="Arial" w:cs="Arial"/>
          <w:sz w:val="20"/>
        </w:rPr>
      </w:pPr>
      <w:bookmarkStart w:id="28" w:name="_GoBack"/>
      <w:bookmarkEnd w:id="28"/>
    </w:p>
    <w:sectPr w:rsidR="005C0653" w:rsidRPr="00E95A3B" w:rsidSect="00113F44">
      <w:headerReference w:type="default" r:id="rId36"/>
      <w:footerReference w:type="default" r:id="rId37"/>
      <w:pgSz w:w="12240" w:h="15840"/>
      <w:pgMar w:top="567" w:right="1183" w:bottom="284" w:left="1800" w:header="17"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1B1D" w:rsidRDefault="007E1B1D">
      <w:pPr>
        <w:spacing w:after="0" w:line="240" w:lineRule="auto"/>
      </w:pPr>
      <w:r>
        <w:separator/>
      </w:r>
    </w:p>
  </w:endnote>
  <w:endnote w:type="continuationSeparator" w:id="0">
    <w:p w:rsidR="007E1B1D" w:rsidRDefault="007E1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EBF" w:rsidRDefault="007C4EBF">
    <w:pPr>
      <w:pStyle w:val="Rodap"/>
      <w:jc w:val="right"/>
    </w:pPr>
  </w:p>
  <w:p w:rsidR="007C4EBF" w:rsidRDefault="007C4EBF">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160163"/>
      <w:docPartObj>
        <w:docPartGallery w:val="Page Numbers (Bottom of Page)"/>
        <w:docPartUnique/>
      </w:docPartObj>
    </w:sdtPr>
    <w:sdtContent>
      <w:p w:rsidR="007C4EBF" w:rsidRDefault="007C4EBF">
        <w:pPr>
          <w:pStyle w:val="Rodap"/>
          <w:jc w:val="right"/>
        </w:pPr>
        <w:r>
          <w:fldChar w:fldCharType="begin"/>
        </w:r>
        <w:r>
          <w:instrText>PAGE   \* MERGEFORMAT</w:instrText>
        </w:r>
        <w:r>
          <w:fldChar w:fldCharType="separate"/>
        </w:r>
        <w:r w:rsidR="00A25AF1" w:rsidRPr="00A25AF1">
          <w:rPr>
            <w:noProof/>
            <w:lang w:val="pt-BR"/>
          </w:rPr>
          <w:t>25</w:t>
        </w:r>
        <w:r>
          <w:fldChar w:fldCharType="end"/>
        </w:r>
      </w:p>
    </w:sdtContent>
  </w:sdt>
  <w:p w:rsidR="007C4EBF" w:rsidRDefault="007C4EB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1B1D" w:rsidRDefault="007E1B1D">
      <w:pPr>
        <w:spacing w:after="0" w:line="240" w:lineRule="auto"/>
      </w:pPr>
      <w:r>
        <w:separator/>
      </w:r>
    </w:p>
  </w:footnote>
  <w:footnote w:type="continuationSeparator" w:id="0">
    <w:p w:rsidR="007E1B1D" w:rsidRDefault="007E1B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EBF" w:rsidRDefault="007C4EBF">
    <w:pPr>
      <w:pStyle w:val="Cabealho"/>
      <w:jc w:val="right"/>
    </w:pPr>
  </w:p>
  <w:p w:rsidR="007C4EBF" w:rsidRDefault="007C4EBF">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EBF" w:rsidRDefault="007C4EBF">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nsid w:val="FFFFFF88"/>
    <w:multiLevelType w:val="singleLevel"/>
    <w:tmpl w:val="353830A2"/>
    <w:lvl w:ilvl="0">
      <w:start w:val="1"/>
      <w:numFmt w:val="decimal"/>
      <w:pStyle w:val="Numerada"/>
      <w:lvlText w:val="%1."/>
      <w:lvlJc w:val="left"/>
      <w:pPr>
        <w:tabs>
          <w:tab w:val="num" w:pos="360"/>
        </w:tabs>
        <w:ind w:left="360" w:hanging="360"/>
      </w:pPr>
    </w:lvl>
  </w:abstractNum>
  <w:abstractNum w:abstractNumId="5">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nsid w:val="03CE1515"/>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9286EE8"/>
    <w:multiLevelType w:val="multilevel"/>
    <w:tmpl w:val="D8B2C3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9341035"/>
    <w:multiLevelType w:val="hybridMultilevel"/>
    <w:tmpl w:val="E8046C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1C454151"/>
    <w:multiLevelType w:val="multilevel"/>
    <w:tmpl w:val="EF4E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8229BF"/>
    <w:multiLevelType w:val="multilevel"/>
    <w:tmpl w:val="DC4CDB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11C6C55"/>
    <w:multiLevelType w:val="multilevel"/>
    <w:tmpl w:val="D8B2C3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2EB48B8"/>
    <w:multiLevelType w:val="hybridMultilevel"/>
    <w:tmpl w:val="FFF062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34073D68"/>
    <w:multiLevelType w:val="multilevel"/>
    <w:tmpl w:val="C50630DE"/>
    <w:lvl w:ilvl="0">
      <w:start w:val="1"/>
      <w:numFmt w:val="decimal"/>
      <w:lvlText w:val="%1."/>
      <w:lvlJc w:val="left"/>
      <w:pPr>
        <w:tabs>
          <w:tab w:val="num" w:pos="720"/>
        </w:tabs>
        <w:ind w:left="720" w:hanging="360"/>
      </w:pPr>
      <w:rPr>
        <w:rFonts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0C40CB"/>
    <w:multiLevelType w:val="multilevel"/>
    <w:tmpl w:val="D226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4C7F1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EB25248"/>
    <w:multiLevelType w:val="multilevel"/>
    <w:tmpl w:val="8DF0C5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5863F5F"/>
    <w:multiLevelType w:val="multilevel"/>
    <w:tmpl w:val="D8AE16CA"/>
    <w:lvl w:ilvl="0">
      <w:start w:val="1"/>
      <w:numFmt w:val="decimal"/>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7C0399C"/>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9E43A6A"/>
    <w:multiLevelType w:val="multilevel"/>
    <w:tmpl w:val="E732EA9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0">
    <w:nsid w:val="61844EA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29B2BA5"/>
    <w:multiLevelType w:val="hybridMultilevel"/>
    <w:tmpl w:val="4A54F0F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67F7451F"/>
    <w:multiLevelType w:val="hybridMultilevel"/>
    <w:tmpl w:val="E3442F6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695361F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6F5C62DD"/>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77E608B3"/>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7A8B0720"/>
    <w:multiLevelType w:val="hybridMultilevel"/>
    <w:tmpl w:val="0B54EB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7F18221A"/>
    <w:multiLevelType w:val="multilevel"/>
    <w:tmpl w:val="C50630DE"/>
    <w:lvl w:ilvl="0">
      <w:start w:val="1"/>
      <w:numFmt w:val="decimal"/>
      <w:lvlText w:val="%1."/>
      <w:lvlJc w:val="left"/>
      <w:pPr>
        <w:tabs>
          <w:tab w:val="num" w:pos="720"/>
        </w:tabs>
        <w:ind w:left="720" w:hanging="360"/>
      </w:pPr>
      <w:rPr>
        <w:rFonts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11"/>
  </w:num>
  <w:num w:numId="9">
    <w:abstractNumId w:val="7"/>
  </w:num>
  <w:num w:numId="10">
    <w:abstractNumId w:val="19"/>
  </w:num>
  <w:num w:numId="11">
    <w:abstractNumId w:val="9"/>
  </w:num>
  <w:num w:numId="12">
    <w:abstractNumId w:val="25"/>
  </w:num>
  <w:num w:numId="13">
    <w:abstractNumId w:val="6"/>
  </w:num>
  <w:num w:numId="14">
    <w:abstractNumId w:val="18"/>
  </w:num>
  <w:num w:numId="15">
    <w:abstractNumId w:val="24"/>
  </w:num>
  <w:num w:numId="16">
    <w:abstractNumId w:val="10"/>
  </w:num>
  <w:num w:numId="17">
    <w:abstractNumId w:val="14"/>
  </w:num>
  <w:num w:numId="18">
    <w:abstractNumId w:val="13"/>
  </w:num>
  <w:num w:numId="19">
    <w:abstractNumId w:val="8"/>
  </w:num>
  <w:num w:numId="20">
    <w:abstractNumId w:val="26"/>
  </w:num>
  <w:num w:numId="21">
    <w:abstractNumId w:val="21"/>
  </w:num>
  <w:num w:numId="22">
    <w:abstractNumId w:val="15"/>
  </w:num>
  <w:num w:numId="23">
    <w:abstractNumId w:val="12"/>
  </w:num>
  <w:num w:numId="24">
    <w:abstractNumId w:val="22"/>
  </w:num>
  <w:num w:numId="25">
    <w:abstractNumId w:val="20"/>
  </w:num>
  <w:num w:numId="26">
    <w:abstractNumId w:val="17"/>
  </w:num>
  <w:num w:numId="27">
    <w:abstractNumId w:val="27"/>
  </w:num>
  <w:num w:numId="28">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3E9"/>
    <w:rsid w:val="00000D4E"/>
    <w:rsid w:val="000033B0"/>
    <w:rsid w:val="00006C6B"/>
    <w:rsid w:val="00022B97"/>
    <w:rsid w:val="000313B0"/>
    <w:rsid w:val="00034616"/>
    <w:rsid w:val="0005443C"/>
    <w:rsid w:val="00054C80"/>
    <w:rsid w:val="0006063C"/>
    <w:rsid w:val="000636FB"/>
    <w:rsid w:val="00067DBC"/>
    <w:rsid w:val="000700A9"/>
    <w:rsid w:val="000758FC"/>
    <w:rsid w:val="00076DE8"/>
    <w:rsid w:val="000877EB"/>
    <w:rsid w:val="00097F3C"/>
    <w:rsid w:val="000D7BD8"/>
    <w:rsid w:val="0010257E"/>
    <w:rsid w:val="00102645"/>
    <w:rsid w:val="00113F44"/>
    <w:rsid w:val="00115064"/>
    <w:rsid w:val="0012009A"/>
    <w:rsid w:val="00124B9B"/>
    <w:rsid w:val="00141DF3"/>
    <w:rsid w:val="00141F3B"/>
    <w:rsid w:val="001441F7"/>
    <w:rsid w:val="0014556D"/>
    <w:rsid w:val="00147FC2"/>
    <w:rsid w:val="0015074B"/>
    <w:rsid w:val="00151ACE"/>
    <w:rsid w:val="00153743"/>
    <w:rsid w:val="0015703A"/>
    <w:rsid w:val="00173382"/>
    <w:rsid w:val="001757FA"/>
    <w:rsid w:val="00181901"/>
    <w:rsid w:val="001901D5"/>
    <w:rsid w:val="00190943"/>
    <w:rsid w:val="001A2EF5"/>
    <w:rsid w:val="001B78DF"/>
    <w:rsid w:val="001C7844"/>
    <w:rsid w:val="001E5707"/>
    <w:rsid w:val="0021057D"/>
    <w:rsid w:val="002137D6"/>
    <w:rsid w:val="002234C6"/>
    <w:rsid w:val="00223F5F"/>
    <w:rsid w:val="0023094B"/>
    <w:rsid w:val="002366F4"/>
    <w:rsid w:val="00253800"/>
    <w:rsid w:val="00264343"/>
    <w:rsid w:val="00265D4B"/>
    <w:rsid w:val="0027094A"/>
    <w:rsid w:val="00275393"/>
    <w:rsid w:val="002754DF"/>
    <w:rsid w:val="00277BBB"/>
    <w:rsid w:val="0028563C"/>
    <w:rsid w:val="00291509"/>
    <w:rsid w:val="0029595C"/>
    <w:rsid w:val="0029639D"/>
    <w:rsid w:val="002B0068"/>
    <w:rsid w:val="002B17E2"/>
    <w:rsid w:val="002C75F6"/>
    <w:rsid w:val="002D0921"/>
    <w:rsid w:val="00303713"/>
    <w:rsid w:val="003056FE"/>
    <w:rsid w:val="00310C8F"/>
    <w:rsid w:val="00326F90"/>
    <w:rsid w:val="00333A2D"/>
    <w:rsid w:val="00340069"/>
    <w:rsid w:val="00353052"/>
    <w:rsid w:val="003558A8"/>
    <w:rsid w:val="00367DDF"/>
    <w:rsid w:val="0037118E"/>
    <w:rsid w:val="003874F8"/>
    <w:rsid w:val="0039130E"/>
    <w:rsid w:val="003A206E"/>
    <w:rsid w:val="003A4667"/>
    <w:rsid w:val="003B47FA"/>
    <w:rsid w:val="003C22D7"/>
    <w:rsid w:val="003E1C5E"/>
    <w:rsid w:val="003F137C"/>
    <w:rsid w:val="00400FDC"/>
    <w:rsid w:val="004036C7"/>
    <w:rsid w:val="00414608"/>
    <w:rsid w:val="00421D5F"/>
    <w:rsid w:val="0043697F"/>
    <w:rsid w:val="004412D8"/>
    <w:rsid w:val="00466712"/>
    <w:rsid w:val="00470EC8"/>
    <w:rsid w:val="004834B7"/>
    <w:rsid w:val="004A5EFA"/>
    <w:rsid w:val="004B4B20"/>
    <w:rsid w:val="004C0714"/>
    <w:rsid w:val="004C3DA5"/>
    <w:rsid w:val="004D2C76"/>
    <w:rsid w:val="004D30B8"/>
    <w:rsid w:val="004E2733"/>
    <w:rsid w:val="004F0643"/>
    <w:rsid w:val="00512C94"/>
    <w:rsid w:val="005252F3"/>
    <w:rsid w:val="00535C1D"/>
    <w:rsid w:val="005373CE"/>
    <w:rsid w:val="00560986"/>
    <w:rsid w:val="005847F9"/>
    <w:rsid w:val="005969A6"/>
    <w:rsid w:val="005C0653"/>
    <w:rsid w:val="005D26B7"/>
    <w:rsid w:val="005D3662"/>
    <w:rsid w:val="005D4E22"/>
    <w:rsid w:val="005D7D85"/>
    <w:rsid w:val="005E048A"/>
    <w:rsid w:val="005E132B"/>
    <w:rsid w:val="005E33B8"/>
    <w:rsid w:val="005E3FAB"/>
    <w:rsid w:val="005E7D6C"/>
    <w:rsid w:val="005F2ED2"/>
    <w:rsid w:val="00652569"/>
    <w:rsid w:val="00652AF9"/>
    <w:rsid w:val="00662A0C"/>
    <w:rsid w:val="006660FB"/>
    <w:rsid w:val="00683FB6"/>
    <w:rsid w:val="0068668F"/>
    <w:rsid w:val="00693395"/>
    <w:rsid w:val="006C1E69"/>
    <w:rsid w:val="006D3137"/>
    <w:rsid w:val="006D4AE0"/>
    <w:rsid w:val="006E2978"/>
    <w:rsid w:val="006E6B84"/>
    <w:rsid w:val="00714040"/>
    <w:rsid w:val="00714483"/>
    <w:rsid w:val="0072418A"/>
    <w:rsid w:val="00724D2D"/>
    <w:rsid w:val="00725D07"/>
    <w:rsid w:val="007355E2"/>
    <w:rsid w:val="00740D1D"/>
    <w:rsid w:val="00757675"/>
    <w:rsid w:val="00762DB8"/>
    <w:rsid w:val="0076749A"/>
    <w:rsid w:val="0077500D"/>
    <w:rsid w:val="00775A58"/>
    <w:rsid w:val="007A7FD2"/>
    <w:rsid w:val="007B624A"/>
    <w:rsid w:val="007C4EBF"/>
    <w:rsid w:val="007D6AB2"/>
    <w:rsid w:val="007E1B1D"/>
    <w:rsid w:val="007E6DFF"/>
    <w:rsid w:val="00830A84"/>
    <w:rsid w:val="008332AC"/>
    <w:rsid w:val="00834286"/>
    <w:rsid w:val="00843099"/>
    <w:rsid w:val="0085027C"/>
    <w:rsid w:val="00875696"/>
    <w:rsid w:val="00886BC4"/>
    <w:rsid w:val="00897067"/>
    <w:rsid w:val="008A1B5F"/>
    <w:rsid w:val="008B44EC"/>
    <w:rsid w:val="008B749E"/>
    <w:rsid w:val="008C293D"/>
    <w:rsid w:val="008D56FA"/>
    <w:rsid w:val="008E10C9"/>
    <w:rsid w:val="008E15AE"/>
    <w:rsid w:val="008E1FD7"/>
    <w:rsid w:val="008E4C4E"/>
    <w:rsid w:val="008E760E"/>
    <w:rsid w:val="00911B08"/>
    <w:rsid w:val="009152D2"/>
    <w:rsid w:val="00943613"/>
    <w:rsid w:val="009457EB"/>
    <w:rsid w:val="00946834"/>
    <w:rsid w:val="00973D57"/>
    <w:rsid w:val="009747B8"/>
    <w:rsid w:val="00974B29"/>
    <w:rsid w:val="00976892"/>
    <w:rsid w:val="0098158F"/>
    <w:rsid w:val="0098570E"/>
    <w:rsid w:val="00990A2A"/>
    <w:rsid w:val="009A7712"/>
    <w:rsid w:val="009B35A1"/>
    <w:rsid w:val="009C1659"/>
    <w:rsid w:val="009D002F"/>
    <w:rsid w:val="009D471D"/>
    <w:rsid w:val="009D6955"/>
    <w:rsid w:val="009E43B4"/>
    <w:rsid w:val="009F1F9A"/>
    <w:rsid w:val="00A10A65"/>
    <w:rsid w:val="00A10D6B"/>
    <w:rsid w:val="00A1314D"/>
    <w:rsid w:val="00A16C9E"/>
    <w:rsid w:val="00A25AF1"/>
    <w:rsid w:val="00A351E2"/>
    <w:rsid w:val="00A37358"/>
    <w:rsid w:val="00A40499"/>
    <w:rsid w:val="00A46416"/>
    <w:rsid w:val="00A81838"/>
    <w:rsid w:val="00A9660E"/>
    <w:rsid w:val="00AA1D8D"/>
    <w:rsid w:val="00AA4A4E"/>
    <w:rsid w:val="00AA7091"/>
    <w:rsid w:val="00AB7929"/>
    <w:rsid w:val="00AC41AC"/>
    <w:rsid w:val="00AC484C"/>
    <w:rsid w:val="00AC7ED6"/>
    <w:rsid w:val="00AE0B60"/>
    <w:rsid w:val="00AE3242"/>
    <w:rsid w:val="00AF5B90"/>
    <w:rsid w:val="00B06AD0"/>
    <w:rsid w:val="00B11D0A"/>
    <w:rsid w:val="00B21606"/>
    <w:rsid w:val="00B231FC"/>
    <w:rsid w:val="00B27CC9"/>
    <w:rsid w:val="00B3309F"/>
    <w:rsid w:val="00B40757"/>
    <w:rsid w:val="00B47730"/>
    <w:rsid w:val="00B47988"/>
    <w:rsid w:val="00B512AE"/>
    <w:rsid w:val="00B5134A"/>
    <w:rsid w:val="00B542CB"/>
    <w:rsid w:val="00B72A39"/>
    <w:rsid w:val="00B857A0"/>
    <w:rsid w:val="00B93757"/>
    <w:rsid w:val="00B942AB"/>
    <w:rsid w:val="00BB72E9"/>
    <w:rsid w:val="00BC473E"/>
    <w:rsid w:val="00BE58CD"/>
    <w:rsid w:val="00BE7C73"/>
    <w:rsid w:val="00C0065C"/>
    <w:rsid w:val="00C0257F"/>
    <w:rsid w:val="00C15E1E"/>
    <w:rsid w:val="00C277F3"/>
    <w:rsid w:val="00C33E2D"/>
    <w:rsid w:val="00C416E0"/>
    <w:rsid w:val="00C82B4F"/>
    <w:rsid w:val="00C87599"/>
    <w:rsid w:val="00C933BD"/>
    <w:rsid w:val="00CA57C5"/>
    <w:rsid w:val="00CB0664"/>
    <w:rsid w:val="00CB71C8"/>
    <w:rsid w:val="00CC10BB"/>
    <w:rsid w:val="00CD2A75"/>
    <w:rsid w:val="00CD3D08"/>
    <w:rsid w:val="00CD4D94"/>
    <w:rsid w:val="00CE632D"/>
    <w:rsid w:val="00CF0D21"/>
    <w:rsid w:val="00D01776"/>
    <w:rsid w:val="00D11ABF"/>
    <w:rsid w:val="00D168F2"/>
    <w:rsid w:val="00D21C5A"/>
    <w:rsid w:val="00D2249B"/>
    <w:rsid w:val="00D34EF7"/>
    <w:rsid w:val="00D377AF"/>
    <w:rsid w:val="00D425B6"/>
    <w:rsid w:val="00D7117A"/>
    <w:rsid w:val="00D839A7"/>
    <w:rsid w:val="00D862B2"/>
    <w:rsid w:val="00DA0F55"/>
    <w:rsid w:val="00DB0550"/>
    <w:rsid w:val="00DC6E20"/>
    <w:rsid w:val="00DE6F51"/>
    <w:rsid w:val="00E0785E"/>
    <w:rsid w:val="00E157B7"/>
    <w:rsid w:val="00E37D2E"/>
    <w:rsid w:val="00E51C41"/>
    <w:rsid w:val="00E556E6"/>
    <w:rsid w:val="00E629E2"/>
    <w:rsid w:val="00E63CAD"/>
    <w:rsid w:val="00E71614"/>
    <w:rsid w:val="00E73022"/>
    <w:rsid w:val="00E74896"/>
    <w:rsid w:val="00E91A77"/>
    <w:rsid w:val="00E95A3B"/>
    <w:rsid w:val="00EA10C4"/>
    <w:rsid w:val="00EB0BA3"/>
    <w:rsid w:val="00EC0375"/>
    <w:rsid w:val="00EC5CAB"/>
    <w:rsid w:val="00ED5255"/>
    <w:rsid w:val="00EE029E"/>
    <w:rsid w:val="00EE490D"/>
    <w:rsid w:val="00EF7A3B"/>
    <w:rsid w:val="00F268F3"/>
    <w:rsid w:val="00F41224"/>
    <w:rsid w:val="00F42BE6"/>
    <w:rsid w:val="00F55901"/>
    <w:rsid w:val="00F55DBD"/>
    <w:rsid w:val="00F55ECA"/>
    <w:rsid w:val="00F77392"/>
    <w:rsid w:val="00F8279A"/>
    <w:rsid w:val="00F902AF"/>
    <w:rsid w:val="00F94A88"/>
    <w:rsid w:val="00FA16C2"/>
    <w:rsid w:val="00FB451D"/>
    <w:rsid w:val="00FC22AB"/>
    <w:rsid w:val="00FC693F"/>
    <w:rsid w:val="00FE66F4"/>
    <w:rsid w:val="00FE6AC2"/>
    <w:rsid w:val="00FF3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3094B"/>
    <w:pPr>
      <w:tabs>
        <w:tab w:val="left" w:pos="440"/>
        <w:tab w:val="right" w:leader="dot" w:pos="9247"/>
      </w:tabs>
      <w:spacing w:after="100"/>
    </w:pPr>
  </w:style>
  <w:style w:type="paragraph" w:styleId="Sumrio2">
    <w:name w:val="toc 2"/>
    <w:basedOn w:val="Normal"/>
    <w:next w:val="Normal"/>
    <w:autoRedefine/>
    <w:uiPriority w:val="39"/>
    <w:unhideWhenUsed/>
    <w:rsid w:val="00C87599"/>
    <w:pPr>
      <w:tabs>
        <w:tab w:val="left" w:pos="426"/>
        <w:tab w:val="right" w:leader="dot" w:pos="9247"/>
      </w:tabs>
      <w:spacing w:after="100"/>
    </w:pPr>
    <w:rPr>
      <w:rFonts w:ascii="Arial" w:hAnsi="Arial" w:cs="Arial"/>
      <w:noProof/>
      <w:sz w:val="24"/>
      <w:szCs w:val="24"/>
    </w:rPr>
  </w:style>
  <w:style w:type="character" w:styleId="Hyperlink">
    <w:name w:val="Hyperlink"/>
    <w:basedOn w:val="Fontepargpadro"/>
    <w:uiPriority w:val="99"/>
    <w:unhideWhenUsed/>
    <w:rsid w:val="00310C8F"/>
    <w:rPr>
      <w:color w:val="0000FF" w:themeColor="hyperlink"/>
      <w:u w:val="single"/>
    </w:rPr>
  </w:style>
  <w:style w:type="paragraph" w:styleId="Textodebalo">
    <w:name w:val="Balloon Text"/>
    <w:basedOn w:val="Normal"/>
    <w:link w:val="TextodebaloChar"/>
    <w:uiPriority w:val="99"/>
    <w:semiHidden/>
    <w:unhideWhenUsed/>
    <w:rsid w:val="00310C8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10C8F"/>
    <w:rPr>
      <w:rFonts w:ascii="Tahoma" w:hAnsi="Tahoma" w:cs="Tahoma"/>
      <w:sz w:val="16"/>
      <w:szCs w:val="16"/>
    </w:rPr>
  </w:style>
  <w:style w:type="paragraph" w:styleId="NormalWeb">
    <w:name w:val="Normal (Web)"/>
    <w:basedOn w:val="Normal"/>
    <w:uiPriority w:val="99"/>
    <w:unhideWhenUsed/>
    <w:rsid w:val="004A5EFA"/>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Sumrio3">
    <w:name w:val="toc 3"/>
    <w:basedOn w:val="Normal"/>
    <w:next w:val="Normal"/>
    <w:autoRedefine/>
    <w:uiPriority w:val="39"/>
    <w:unhideWhenUsed/>
    <w:rsid w:val="009152D2"/>
    <w:pPr>
      <w:spacing w:after="100"/>
      <w:ind w:left="440"/>
    </w:pPr>
  </w:style>
  <w:style w:type="character" w:styleId="CdigoHTML">
    <w:name w:val="HTML Code"/>
    <w:basedOn w:val="Fontepargpadro"/>
    <w:uiPriority w:val="99"/>
    <w:semiHidden/>
    <w:unhideWhenUsed/>
    <w:rsid w:val="00F42BE6"/>
    <w:rPr>
      <w:rFonts w:ascii="Courier New" w:eastAsia="Times New Roman" w:hAnsi="Courier New" w:cs="Courier New"/>
      <w:sz w:val="20"/>
      <w:szCs w:val="20"/>
    </w:rPr>
  </w:style>
  <w:style w:type="paragraph" w:customStyle="1" w:styleId="isselectedend">
    <w:name w:val="isselectedend"/>
    <w:basedOn w:val="Normal"/>
    <w:rsid w:val="000D7BD8"/>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customStyle="1" w:styleId="pdq2pgselectionanchorcontainer">
    <w:name w:val="pdq2pg_selectionanchorcontainer"/>
    <w:basedOn w:val="Normal"/>
    <w:rsid w:val="00CF0D21"/>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whitespace-normal">
    <w:name w:val="whitespace-normal"/>
    <w:basedOn w:val="Fontepargpadro"/>
    <w:rsid w:val="003A4667"/>
  </w:style>
  <w:style w:type="character" w:customStyle="1" w:styleId="contents">
    <w:name w:val="contents"/>
    <w:basedOn w:val="Fontepargpadro"/>
    <w:rsid w:val="005C06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3094B"/>
    <w:pPr>
      <w:tabs>
        <w:tab w:val="left" w:pos="440"/>
        <w:tab w:val="right" w:leader="dot" w:pos="9247"/>
      </w:tabs>
      <w:spacing w:after="100"/>
    </w:pPr>
  </w:style>
  <w:style w:type="paragraph" w:styleId="Sumrio2">
    <w:name w:val="toc 2"/>
    <w:basedOn w:val="Normal"/>
    <w:next w:val="Normal"/>
    <w:autoRedefine/>
    <w:uiPriority w:val="39"/>
    <w:unhideWhenUsed/>
    <w:rsid w:val="00C87599"/>
    <w:pPr>
      <w:tabs>
        <w:tab w:val="left" w:pos="426"/>
        <w:tab w:val="right" w:leader="dot" w:pos="9247"/>
      </w:tabs>
      <w:spacing w:after="100"/>
    </w:pPr>
    <w:rPr>
      <w:rFonts w:ascii="Arial" w:hAnsi="Arial" w:cs="Arial"/>
      <w:noProof/>
      <w:sz w:val="24"/>
      <w:szCs w:val="24"/>
    </w:rPr>
  </w:style>
  <w:style w:type="character" w:styleId="Hyperlink">
    <w:name w:val="Hyperlink"/>
    <w:basedOn w:val="Fontepargpadro"/>
    <w:uiPriority w:val="99"/>
    <w:unhideWhenUsed/>
    <w:rsid w:val="00310C8F"/>
    <w:rPr>
      <w:color w:val="0000FF" w:themeColor="hyperlink"/>
      <w:u w:val="single"/>
    </w:rPr>
  </w:style>
  <w:style w:type="paragraph" w:styleId="Textodebalo">
    <w:name w:val="Balloon Text"/>
    <w:basedOn w:val="Normal"/>
    <w:link w:val="TextodebaloChar"/>
    <w:uiPriority w:val="99"/>
    <w:semiHidden/>
    <w:unhideWhenUsed/>
    <w:rsid w:val="00310C8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10C8F"/>
    <w:rPr>
      <w:rFonts w:ascii="Tahoma" w:hAnsi="Tahoma" w:cs="Tahoma"/>
      <w:sz w:val="16"/>
      <w:szCs w:val="16"/>
    </w:rPr>
  </w:style>
  <w:style w:type="paragraph" w:styleId="NormalWeb">
    <w:name w:val="Normal (Web)"/>
    <w:basedOn w:val="Normal"/>
    <w:uiPriority w:val="99"/>
    <w:unhideWhenUsed/>
    <w:rsid w:val="004A5EFA"/>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Sumrio3">
    <w:name w:val="toc 3"/>
    <w:basedOn w:val="Normal"/>
    <w:next w:val="Normal"/>
    <w:autoRedefine/>
    <w:uiPriority w:val="39"/>
    <w:unhideWhenUsed/>
    <w:rsid w:val="009152D2"/>
    <w:pPr>
      <w:spacing w:after="100"/>
      <w:ind w:left="440"/>
    </w:pPr>
  </w:style>
  <w:style w:type="character" w:styleId="CdigoHTML">
    <w:name w:val="HTML Code"/>
    <w:basedOn w:val="Fontepargpadro"/>
    <w:uiPriority w:val="99"/>
    <w:semiHidden/>
    <w:unhideWhenUsed/>
    <w:rsid w:val="00F42BE6"/>
    <w:rPr>
      <w:rFonts w:ascii="Courier New" w:eastAsia="Times New Roman" w:hAnsi="Courier New" w:cs="Courier New"/>
      <w:sz w:val="20"/>
      <w:szCs w:val="20"/>
    </w:rPr>
  </w:style>
  <w:style w:type="paragraph" w:customStyle="1" w:styleId="isselectedend">
    <w:name w:val="isselectedend"/>
    <w:basedOn w:val="Normal"/>
    <w:rsid w:val="000D7BD8"/>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customStyle="1" w:styleId="pdq2pgselectionanchorcontainer">
    <w:name w:val="pdq2pg_selectionanchorcontainer"/>
    <w:basedOn w:val="Normal"/>
    <w:rsid w:val="00CF0D21"/>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whitespace-normal">
    <w:name w:val="whitespace-normal"/>
    <w:basedOn w:val="Fontepargpadro"/>
    <w:rsid w:val="003A4667"/>
  </w:style>
  <w:style w:type="character" w:customStyle="1" w:styleId="contents">
    <w:name w:val="contents"/>
    <w:basedOn w:val="Fontepargpadro"/>
    <w:rsid w:val="005C0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1581">
      <w:bodyDiv w:val="1"/>
      <w:marLeft w:val="0"/>
      <w:marRight w:val="0"/>
      <w:marTop w:val="0"/>
      <w:marBottom w:val="0"/>
      <w:divBdr>
        <w:top w:val="none" w:sz="0" w:space="0" w:color="auto"/>
        <w:left w:val="none" w:sz="0" w:space="0" w:color="auto"/>
        <w:bottom w:val="none" w:sz="0" w:space="0" w:color="auto"/>
        <w:right w:val="none" w:sz="0" w:space="0" w:color="auto"/>
      </w:divBdr>
    </w:div>
    <w:div w:id="85419233">
      <w:bodyDiv w:val="1"/>
      <w:marLeft w:val="0"/>
      <w:marRight w:val="0"/>
      <w:marTop w:val="0"/>
      <w:marBottom w:val="0"/>
      <w:divBdr>
        <w:top w:val="none" w:sz="0" w:space="0" w:color="auto"/>
        <w:left w:val="none" w:sz="0" w:space="0" w:color="auto"/>
        <w:bottom w:val="none" w:sz="0" w:space="0" w:color="auto"/>
        <w:right w:val="none" w:sz="0" w:space="0" w:color="auto"/>
      </w:divBdr>
    </w:div>
    <w:div w:id="115685855">
      <w:bodyDiv w:val="1"/>
      <w:marLeft w:val="0"/>
      <w:marRight w:val="0"/>
      <w:marTop w:val="0"/>
      <w:marBottom w:val="0"/>
      <w:divBdr>
        <w:top w:val="none" w:sz="0" w:space="0" w:color="auto"/>
        <w:left w:val="none" w:sz="0" w:space="0" w:color="auto"/>
        <w:bottom w:val="none" w:sz="0" w:space="0" w:color="auto"/>
        <w:right w:val="none" w:sz="0" w:space="0" w:color="auto"/>
      </w:divBdr>
    </w:div>
    <w:div w:id="145440209">
      <w:bodyDiv w:val="1"/>
      <w:marLeft w:val="0"/>
      <w:marRight w:val="0"/>
      <w:marTop w:val="0"/>
      <w:marBottom w:val="0"/>
      <w:divBdr>
        <w:top w:val="none" w:sz="0" w:space="0" w:color="auto"/>
        <w:left w:val="none" w:sz="0" w:space="0" w:color="auto"/>
        <w:bottom w:val="none" w:sz="0" w:space="0" w:color="auto"/>
        <w:right w:val="none" w:sz="0" w:space="0" w:color="auto"/>
      </w:divBdr>
    </w:div>
    <w:div w:id="145440518">
      <w:bodyDiv w:val="1"/>
      <w:marLeft w:val="0"/>
      <w:marRight w:val="0"/>
      <w:marTop w:val="0"/>
      <w:marBottom w:val="0"/>
      <w:divBdr>
        <w:top w:val="none" w:sz="0" w:space="0" w:color="auto"/>
        <w:left w:val="none" w:sz="0" w:space="0" w:color="auto"/>
        <w:bottom w:val="none" w:sz="0" w:space="0" w:color="auto"/>
        <w:right w:val="none" w:sz="0" w:space="0" w:color="auto"/>
      </w:divBdr>
    </w:div>
    <w:div w:id="197816644">
      <w:bodyDiv w:val="1"/>
      <w:marLeft w:val="0"/>
      <w:marRight w:val="0"/>
      <w:marTop w:val="0"/>
      <w:marBottom w:val="0"/>
      <w:divBdr>
        <w:top w:val="none" w:sz="0" w:space="0" w:color="auto"/>
        <w:left w:val="none" w:sz="0" w:space="0" w:color="auto"/>
        <w:bottom w:val="none" w:sz="0" w:space="0" w:color="auto"/>
        <w:right w:val="none" w:sz="0" w:space="0" w:color="auto"/>
      </w:divBdr>
    </w:div>
    <w:div w:id="276715108">
      <w:bodyDiv w:val="1"/>
      <w:marLeft w:val="0"/>
      <w:marRight w:val="0"/>
      <w:marTop w:val="0"/>
      <w:marBottom w:val="0"/>
      <w:divBdr>
        <w:top w:val="none" w:sz="0" w:space="0" w:color="auto"/>
        <w:left w:val="none" w:sz="0" w:space="0" w:color="auto"/>
        <w:bottom w:val="none" w:sz="0" w:space="0" w:color="auto"/>
        <w:right w:val="none" w:sz="0" w:space="0" w:color="auto"/>
      </w:divBdr>
    </w:div>
    <w:div w:id="280654285">
      <w:bodyDiv w:val="1"/>
      <w:marLeft w:val="0"/>
      <w:marRight w:val="0"/>
      <w:marTop w:val="0"/>
      <w:marBottom w:val="0"/>
      <w:divBdr>
        <w:top w:val="none" w:sz="0" w:space="0" w:color="auto"/>
        <w:left w:val="none" w:sz="0" w:space="0" w:color="auto"/>
        <w:bottom w:val="none" w:sz="0" w:space="0" w:color="auto"/>
        <w:right w:val="none" w:sz="0" w:space="0" w:color="auto"/>
      </w:divBdr>
    </w:div>
    <w:div w:id="310645156">
      <w:bodyDiv w:val="1"/>
      <w:marLeft w:val="0"/>
      <w:marRight w:val="0"/>
      <w:marTop w:val="0"/>
      <w:marBottom w:val="0"/>
      <w:divBdr>
        <w:top w:val="none" w:sz="0" w:space="0" w:color="auto"/>
        <w:left w:val="none" w:sz="0" w:space="0" w:color="auto"/>
        <w:bottom w:val="none" w:sz="0" w:space="0" w:color="auto"/>
        <w:right w:val="none" w:sz="0" w:space="0" w:color="auto"/>
      </w:divBdr>
    </w:div>
    <w:div w:id="426736803">
      <w:bodyDiv w:val="1"/>
      <w:marLeft w:val="0"/>
      <w:marRight w:val="0"/>
      <w:marTop w:val="0"/>
      <w:marBottom w:val="0"/>
      <w:divBdr>
        <w:top w:val="none" w:sz="0" w:space="0" w:color="auto"/>
        <w:left w:val="none" w:sz="0" w:space="0" w:color="auto"/>
        <w:bottom w:val="none" w:sz="0" w:space="0" w:color="auto"/>
        <w:right w:val="none" w:sz="0" w:space="0" w:color="auto"/>
      </w:divBdr>
    </w:div>
    <w:div w:id="445345329">
      <w:bodyDiv w:val="1"/>
      <w:marLeft w:val="0"/>
      <w:marRight w:val="0"/>
      <w:marTop w:val="0"/>
      <w:marBottom w:val="0"/>
      <w:divBdr>
        <w:top w:val="none" w:sz="0" w:space="0" w:color="auto"/>
        <w:left w:val="none" w:sz="0" w:space="0" w:color="auto"/>
        <w:bottom w:val="none" w:sz="0" w:space="0" w:color="auto"/>
        <w:right w:val="none" w:sz="0" w:space="0" w:color="auto"/>
      </w:divBdr>
      <w:divsChild>
        <w:div w:id="158394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27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33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36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46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15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66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030064">
      <w:bodyDiv w:val="1"/>
      <w:marLeft w:val="0"/>
      <w:marRight w:val="0"/>
      <w:marTop w:val="0"/>
      <w:marBottom w:val="0"/>
      <w:divBdr>
        <w:top w:val="none" w:sz="0" w:space="0" w:color="auto"/>
        <w:left w:val="none" w:sz="0" w:space="0" w:color="auto"/>
        <w:bottom w:val="none" w:sz="0" w:space="0" w:color="auto"/>
        <w:right w:val="none" w:sz="0" w:space="0" w:color="auto"/>
      </w:divBdr>
    </w:div>
    <w:div w:id="496725796">
      <w:bodyDiv w:val="1"/>
      <w:marLeft w:val="0"/>
      <w:marRight w:val="0"/>
      <w:marTop w:val="0"/>
      <w:marBottom w:val="0"/>
      <w:divBdr>
        <w:top w:val="none" w:sz="0" w:space="0" w:color="auto"/>
        <w:left w:val="none" w:sz="0" w:space="0" w:color="auto"/>
        <w:bottom w:val="none" w:sz="0" w:space="0" w:color="auto"/>
        <w:right w:val="none" w:sz="0" w:space="0" w:color="auto"/>
      </w:divBdr>
    </w:div>
    <w:div w:id="522133439">
      <w:bodyDiv w:val="1"/>
      <w:marLeft w:val="0"/>
      <w:marRight w:val="0"/>
      <w:marTop w:val="0"/>
      <w:marBottom w:val="0"/>
      <w:divBdr>
        <w:top w:val="none" w:sz="0" w:space="0" w:color="auto"/>
        <w:left w:val="none" w:sz="0" w:space="0" w:color="auto"/>
        <w:bottom w:val="none" w:sz="0" w:space="0" w:color="auto"/>
        <w:right w:val="none" w:sz="0" w:space="0" w:color="auto"/>
      </w:divBdr>
    </w:div>
    <w:div w:id="559243476">
      <w:bodyDiv w:val="1"/>
      <w:marLeft w:val="0"/>
      <w:marRight w:val="0"/>
      <w:marTop w:val="0"/>
      <w:marBottom w:val="0"/>
      <w:divBdr>
        <w:top w:val="none" w:sz="0" w:space="0" w:color="auto"/>
        <w:left w:val="none" w:sz="0" w:space="0" w:color="auto"/>
        <w:bottom w:val="none" w:sz="0" w:space="0" w:color="auto"/>
        <w:right w:val="none" w:sz="0" w:space="0" w:color="auto"/>
      </w:divBdr>
    </w:div>
    <w:div w:id="561135453">
      <w:bodyDiv w:val="1"/>
      <w:marLeft w:val="0"/>
      <w:marRight w:val="0"/>
      <w:marTop w:val="0"/>
      <w:marBottom w:val="0"/>
      <w:divBdr>
        <w:top w:val="none" w:sz="0" w:space="0" w:color="auto"/>
        <w:left w:val="none" w:sz="0" w:space="0" w:color="auto"/>
        <w:bottom w:val="none" w:sz="0" w:space="0" w:color="auto"/>
        <w:right w:val="none" w:sz="0" w:space="0" w:color="auto"/>
      </w:divBdr>
    </w:div>
    <w:div w:id="564728977">
      <w:bodyDiv w:val="1"/>
      <w:marLeft w:val="0"/>
      <w:marRight w:val="0"/>
      <w:marTop w:val="0"/>
      <w:marBottom w:val="0"/>
      <w:divBdr>
        <w:top w:val="none" w:sz="0" w:space="0" w:color="auto"/>
        <w:left w:val="none" w:sz="0" w:space="0" w:color="auto"/>
        <w:bottom w:val="none" w:sz="0" w:space="0" w:color="auto"/>
        <w:right w:val="none" w:sz="0" w:space="0" w:color="auto"/>
      </w:divBdr>
    </w:div>
    <w:div w:id="567687819">
      <w:bodyDiv w:val="1"/>
      <w:marLeft w:val="0"/>
      <w:marRight w:val="0"/>
      <w:marTop w:val="0"/>
      <w:marBottom w:val="0"/>
      <w:divBdr>
        <w:top w:val="none" w:sz="0" w:space="0" w:color="auto"/>
        <w:left w:val="none" w:sz="0" w:space="0" w:color="auto"/>
        <w:bottom w:val="none" w:sz="0" w:space="0" w:color="auto"/>
        <w:right w:val="none" w:sz="0" w:space="0" w:color="auto"/>
      </w:divBdr>
    </w:div>
    <w:div w:id="585530243">
      <w:bodyDiv w:val="1"/>
      <w:marLeft w:val="0"/>
      <w:marRight w:val="0"/>
      <w:marTop w:val="0"/>
      <w:marBottom w:val="0"/>
      <w:divBdr>
        <w:top w:val="none" w:sz="0" w:space="0" w:color="auto"/>
        <w:left w:val="none" w:sz="0" w:space="0" w:color="auto"/>
        <w:bottom w:val="none" w:sz="0" w:space="0" w:color="auto"/>
        <w:right w:val="none" w:sz="0" w:space="0" w:color="auto"/>
      </w:divBdr>
    </w:div>
    <w:div w:id="602687510">
      <w:bodyDiv w:val="1"/>
      <w:marLeft w:val="0"/>
      <w:marRight w:val="0"/>
      <w:marTop w:val="0"/>
      <w:marBottom w:val="0"/>
      <w:divBdr>
        <w:top w:val="none" w:sz="0" w:space="0" w:color="auto"/>
        <w:left w:val="none" w:sz="0" w:space="0" w:color="auto"/>
        <w:bottom w:val="none" w:sz="0" w:space="0" w:color="auto"/>
        <w:right w:val="none" w:sz="0" w:space="0" w:color="auto"/>
      </w:divBdr>
    </w:div>
    <w:div w:id="647325857">
      <w:bodyDiv w:val="1"/>
      <w:marLeft w:val="0"/>
      <w:marRight w:val="0"/>
      <w:marTop w:val="0"/>
      <w:marBottom w:val="0"/>
      <w:divBdr>
        <w:top w:val="none" w:sz="0" w:space="0" w:color="auto"/>
        <w:left w:val="none" w:sz="0" w:space="0" w:color="auto"/>
        <w:bottom w:val="none" w:sz="0" w:space="0" w:color="auto"/>
        <w:right w:val="none" w:sz="0" w:space="0" w:color="auto"/>
      </w:divBdr>
    </w:div>
    <w:div w:id="649553156">
      <w:bodyDiv w:val="1"/>
      <w:marLeft w:val="0"/>
      <w:marRight w:val="0"/>
      <w:marTop w:val="0"/>
      <w:marBottom w:val="0"/>
      <w:divBdr>
        <w:top w:val="none" w:sz="0" w:space="0" w:color="auto"/>
        <w:left w:val="none" w:sz="0" w:space="0" w:color="auto"/>
        <w:bottom w:val="none" w:sz="0" w:space="0" w:color="auto"/>
        <w:right w:val="none" w:sz="0" w:space="0" w:color="auto"/>
      </w:divBdr>
    </w:div>
    <w:div w:id="653415559">
      <w:bodyDiv w:val="1"/>
      <w:marLeft w:val="0"/>
      <w:marRight w:val="0"/>
      <w:marTop w:val="0"/>
      <w:marBottom w:val="0"/>
      <w:divBdr>
        <w:top w:val="none" w:sz="0" w:space="0" w:color="auto"/>
        <w:left w:val="none" w:sz="0" w:space="0" w:color="auto"/>
        <w:bottom w:val="none" w:sz="0" w:space="0" w:color="auto"/>
        <w:right w:val="none" w:sz="0" w:space="0" w:color="auto"/>
      </w:divBdr>
    </w:div>
    <w:div w:id="653602968">
      <w:bodyDiv w:val="1"/>
      <w:marLeft w:val="0"/>
      <w:marRight w:val="0"/>
      <w:marTop w:val="0"/>
      <w:marBottom w:val="0"/>
      <w:divBdr>
        <w:top w:val="none" w:sz="0" w:space="0" w:color="auto"/>
        <w:left w:val="none" w:sz="0" w:space="0" w:color="auto"/>
        <w:bottom w:val="none" w:sz="0" w:space="0" w:color="auto"/>
        <w:right w:val="none" w:sz="0" w:space="0" w:color="auto"/>
      </w:divBdr>
    </w:div>
    <w:div w:id="679477544">
      <w:bodyDiv w:val="1"/>
      <w:marLeft w:val="0"/>
      <w:marRight w:val="0"/>
      <w:marTop w:val="0"/>
      <w:marBottom w:val="0"/>
      <w:divBdr>
        <w:top w:val="none" w:sz="0" w:space="0" w:color="auto"/>
        <w:left w:val="none" w:sz="0" w:space="0" w:color="auto"/>
        <w:bottom w:val="none" w:sz="0" w:space="0" w:color="auto"/>
        <w:right w:val="none" w:sz="0" w:space="0" w:color="auto"/>
      </w:divBdr>
      <w:divsChild>
        <w:div w:id="116680489">
          <w:marLeft w:val="0"/>
          <w:marRight w:val="0"/>
          <w:marTop w:val="0"/>
          <w:marBottom w:val="0"/>
          <w:divBdr>
            <w:top w:val="none" w:sz="0" w:space="0" w:color="auto"/>
            <w:left w:val="none" w:sz="0" w:space="0" w:color="auto"/>
            <w:bottom w:val="none" w:sz="0" w:space="0" w:color="auto"/>
            <w:right w:val="none" w:sz="0" w:space="0" w:color="auto"/>
          </w:divBdr>
          <w:divsChild>
            <w:div w:id="979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6781">
      <w:bodyDiv w:val="1"/>
      <w:marLeft w:val="0"/>
      <w:marRight w:val="0"/>
      <w:marTop w:val="0"/>
      <w:marBottom w:val="0"/>
      <w:divBdr>
        <w:top w:val="none" w:sz="0" w:space="0" w:color="auto"/>
        <w:left w:val="none" w:sz="0" w:space="0" w:color="auto"/>
        <w:bottom w:val="none" w:sz="0" w:space="0" w:color="auto"/>
        <w:right w:val="none" w:sz="0" w:space="0" w:color="auto"/>
      </w:divBdr>
    </w:div>
    <w:div w:id="906378150">
      <w:bodyDiv w:val="1"/>
      <w:marLeft w:val="0"/>
      <w:marRight w:val="0"/>
      <w:marTop w:val="0"/>
      <w:marBottom w:val="0"/>
      <w:divBdr>
        <w:top w:val="none" w:sz="0" w:space="0" w:color="auto"/>
        <w:left w:val="none" w:sz="0" w:space="0" w:color="auto"/>
        <w:bottom w:val="none" w:sz="0" w:space="0" w:color="auto"/>
        <w:right w:val="none" w:sz="0" w:space="0" w:color="auto"/>
      </w:divBdr>
    </w:div>
    <w:div w:id="927811183">
      <w:bodyDiv w:val="1"/>
      <w:marLeft w:val="0"/>
      <w:marRight w:val="0"/>
      <w:marTop w:val="0"/>
      <w:marBottom w:val="0"/>
      <w:divBdr>
        <w:top w:val="none" w:sz="0" w:space="0" w:color="auto"/>
        <w:left w:val="none" w:sz="0" w:space="0" w:color="auto"/>
        <w:bottom w:val="none" w:sz="0" w:space="0" w:color="auto"/>
        <w:right w:val="none" w:sz="0" w:space="0" w:color="auto"/>
      </w:divBdr>
    </w:div>
    <w:div w:id="1000422694">
      <w:bodyDiv w:val="1"/>
      <w:marLeft w:val="0"/>
      <w:marRight w:val="0"/>
      <w:marTop w:val="0"/>
      <w:marBottom w:val="0"/>
      <w:divBdr>
        <w:top w:val="none" w:sz="0" w:space="0" w:color="auto"/>
        <w:left w:val="none" w:sz="0" w:space="0" w:color="auto"/>
        <w:bottom w:val="none" w:sz="0" w:space="0" w:color="auto"/>
        <w:right w:val="none" w:sz="0" w:space="0" w:color="auto"/>
      </w:divBdr>
    </w:div>
    <w:div w:id="1036201677">
      <w:bodyDiv w:val="1"/>
      <w:marLeft w:val="0"/>
      <w:marRight w:val="0"/>
      <w:marTop w:val="0"/>
      <w:marBottom w:val="0"/>
      <w:divBdr>
        <w:top w:val="none" w:sz="0" w:space="0" w:color="auto"/>
        <w:left w:val="none" w:sz="0" w:space="0" w:color="auto"/>
        <w:bottom w:val="none" w:sz="0" w:space="0" w:color="auto"/>
        <w:right w:val="none" w:sz="0" w:space="0" w:color="auto"/>
      </w:divBdr>
    </w:div>
    <w:div w:id="1042705717">
      <w:bodyDiv w:val="1"/>
      <w:marLeft w:val="0"/>
      <w:marRight w:val="0"/>
      <w:marTop w:val="0"/>
      <w:marBottom w:val="0"/>
      <w:divBdr>
        <w:top w:val="none" w:sz="0" w:space="0" w:color="auto"/>
        <w:left w:val="none" w:sz="0" w:space="0" w:color="auto"/>
        <w:bottom w:val="none" w:sz="0" w:space="0" w:color="auto"/>
        <w:right w:val="none" w:sz="0" w:space="0" w:color="auto"/>
      </w:divBdr>
    </w:div>
    <w:div w:id="1063603421">
      <w:bodyDiv w:val="1"/>
      <w:marLeft w:val="0"/>
      <w:marRight w:val="0"/>
      <w:marTop w:val="0"/>
      <w:marBottom w:val="0"/>
      <w:divBdr>
        <w:top w:val="none" w:sz="0" w:space="0" w:color="auto"/>
        <w:left w:val="none" w:sz="0" w:space="0" w:color="auto"/>
        <w:bottom w:val="none" w:sz="0" w:space="0" w:color="auto"/>
        <w:right w:val="none" w:sz="0" w:space="0" w:color="auto"/>
      </w:divBdr>
    </w:div>
    <w:div w:id="1067999283">
      <w:bodyDiv w:val="1"/>
      <w:marLeft w:val="0"/>
      <w:marRight w:val="0"/>
      <w:marTop w:val="0"/>
      <w:marBottom w:val="0"/>
      <w:divBdr>
        <w:top w:val="none" w:sz="0" w:space="0" w:color="auto"/>
        <w:left w:val="none" w:sz="0" w:space="0" w:color="auto"/>
        <w:bottom w:val="none" w:sz="0" w:space="0" w:color="auto"/>
        <w:right w:val="none" w:sz="0" w:space="0" w:color="auto"/>
      </w:divBdr>
    </w:div>
    <w:div w:id="1086998079">
      <w:bodyDiv w:val="1"/>
      <w:marLeft w:val="0"/>
      <w:marRight w:val="0"/>
      <w:marTop w:val="0"/>
      <w:marBottom w:val="0"/>
      <w:divBdr>
        <w:top w:val="none" w:sz="0" w:space="0" w:color="auto"/>
        <w:left w:val="none" w:sz="0" w:space="0" w:color="auto"/>
        <w:bottom w:val="none" w:sz="0" w:space="0" w:color="auto"/>
        <w:right w:val="none" w:sz="0" w:space="0" w:color="auto"/>
      </w:divBdr>
    </w:div>
    <w:div w:id="1124232752">
      <w:bodyDiv w:val="1"/>
      <w:marLeft w:val="0"/>
      <w:marRight w:val="0"/>
      <w:marTop w:val="0"/>
      <w:marBottom w:val="0"/>
      <w:divBdr>
        <w:top w:val="none" w:sz="0" w:space="0" w:color="auto"/>
        <w:left w:val="none" w:sz="0" w:space="0" w:color="auto"/>
        <w:bottom w:val="none" w:sz="0" w:space="0" w:color="auto"/>
        <w:right w:val="none" w:sz="0" w:space="0" w:color="auto"/>
      </w:divBdr>
    </w:div>
    <w:div w:id="1192769774">
      <w:bodyDiv w:val="1"/>
      <w:marLeft w:val="0"/>
      <w:marRight w:val="0"/>
      <w:marTop w:val="0"/>
      <w:marBottom w:val="0"/>
      <w:divBdr>
        <w:top w:val="none" w:sz="0" w:space="0" w:color="auto"/>
        <w:left w:val="none" w:sz="0" w:space="0" w:color="auto"/>
        <w:bottom w:val="none" w:sz="0" w:space="0" w:color="auto"/>
        <w:right w:val="none" w:sz="0" w:space="0" w:color="auto"/>
      </w:divBdr>
    </w:div>
    <w:div w:id="1202982139">
      <w:bodyDiv w:val="1"/>
      <w:marLeft w:val="0"/>
      <w:marRight w:val="0"/>
      <w:marTop w:val="0"/>
      <w:marBottom w:val="0"/>
      <w:divBdr>
        <w:top w:val="none" w:sz="0" w:space="0" w:color="auto"/>
        <w:left w:val="none" w:sz="0" w:space="0" w:color="auto"/>
        <w:bottom w:val="none" w:sz="0" w:space="0" w:color="auto"/>
        <w:right w:val="none" w:sz="0" w:space="0" w:color="auto"/>
      </w:divBdr>
    </w:div>
    <w:div w:id="1203059023">
      <w:bodyDiv w:val="1"/>
      <w:marLeft w:val="0"/>
      <w:marRight w:val="0"/>
      <w:marTop w:val="0"/>
      <w:marBottom w:val="0"/>
      <w:divBdr>
        <w:top w:val="none" w:sz="0" w:space="0" w:color="auto"/>
        <w:left w:val="none" w:sz="0" w:space="0" w:color="auto"/>
        <w:bottom w:val="none" w:sz="0" w:space="0" w:color="auto"/>
        <w:right w:val="none" w:sz="0" w:space="0" w:color="auto"/>
      </w:divBdr>
    </w:div>
    <w:div w:id="1243220972">
      <w:bodyDiv w:val="1"/>
      <w:marLeft w:val="0"/>
      <w:marRight w:val="0"/>
      <w:marTop w:val="0"/>
      <w:marBottom w:val="0"/>
      <w:divBdr>
        <w:top w:val="none" w:sz="0" w:space="0" w:color="auto"/>
        <w:left w:val="none" w:sz="0" w:space="0" w:color="auto"/>
        <w:bottom w:val="none" w:sz="0" w:space="0" w:color="auto"/>
        <w:right w:val="none" w:sz="0" w:space="0" w:color="auto"/>
      </w:divBdr>
    </w:div>
    <w:div w:id="1257252602">
      <w:bodyDiv w:val="1"/>
      <w:marLeft w:val="0"/>
      <w:marRight w:val="0"/>
      <w:marTop w:val="0"/>
      <w:marBottom w:val="0"/>
      <w:divBdr>
        <w:top w:val="none" w:sz="0" w:space="0" w:color="auto"/>
        <w:left w:val="none" w:sz="0" w:space="0" w:color="auto"/>
        <w:bottom w:val="none" w:sz="0" w:space="0" w:color="auto"/>
        <w:right w:val="none" w:sz="0" w:space="0" w:color="auto"/>
      </w:divBdr>
    </w:div>
    <w:div w:id="1294870590">
      <w:bodyDiv w:val="1"/>
      <w:marLeft w:val="0"/>
      <w:marRight w:val="0"/>
      <w:marTop w:val="0"/>
      <w:marBottom w:val="0"/>
      <w:divBdr>
        <w:top w:val="none" w:sz="0" w:space="0" w:color="auto"/>
        <w:left w:val="none" w:sz="0" w:space="0" w:color="auto"/>
        <w:bottom w:val="none" w:sz="0" w:space="0" w:color="auto"/>
        <w:right w:val="none" w:sz="0" w:space="0" w:color="auto"/>
      </w:divBdr>
    </w:div>
    <w:div w:id="1310983706">
      <w:bodyDiv w:val="1"/>
      <w:marLeft w:val="0"/>
      <w:marRight w:val="0"/>
      <w:marTop w:val="0"/>
      <w:marBottom w:val="0"/>
      <w:divBdr>
        <w:top w:val="none" w:sz="0" w:space="0" w:color="auto"/>
        <w:left w:val="none" w:sz="0" w:space="0" w:color="auto"/>
        <w:bottom w:val="none" w:sz="0" w:space="0" w:color="auto"/>
        <w:right w:val="none" w:sz="0" w:space="0" w:color="auto"/>
      </w:divBdr>
    </w:div>
    <w:div w:id="1353265167">
      <w:bodyDiv w:val="1"/>
      <w:marLeft w:val="0"/>
      <w:marRight w:val="0"/>
      <w:marTop w:val="0"/>
      <w:marBottom w:val="0"/>
      <w:divBdr>
        <w:top w:val="none" w:sz="0" w:space="0" w:color="auto"/>
        <w:left w:val="none" w:sz="0" w:space="0" w:color="auto"/>
        <w:bottom w:val="none" w:sz="0" w:space="0" w:color="auto"/>
        <w:right w:val="none" w:sz="0" w:space="0" w:color="auto"/>
      </w:divBdr>
    </w:div>
    <w:div w:id="1373386760">
      <w:bodyDiv w:val="1"/>
      <w:marLeft w:val="0"/>
      <w:marRight w:val="0"/>
      <w:marTop w:val="0"/>
      <w:marBottom w:val="0"/>
      <w:divBdr>
        <w:top w:val="none" w:sz="0" w:space="0" w:color="auto"/>
        <w:left w:val="none" w:sz="0" w:space="0" w:color="auto"/>
        <w:bottom w:val="none" w:sz="0" w:space="0" w:color="auto"/>
        <w:right w:val="none" w:sz="0" w:space="0" w:color="auto"/>
      </w:divBdr>
    </w:div>
    <w:div w:id="1386175350">
      <w:bodyDiv w:val="1"/>
      <w:marLeft w:val="0"/>
      <w:marRight w:val="0"/>
      <w:marTop w:val="0"/>
      <w:marBottom w:val="0"/>
      <w:divBdr>
        <w:top w:val="none" w:sz="0" w:space="0" w:color="auto"/>
        <w:left w:val="none" w:sz="0" w:space="0" w:color="auto"/>
        <w:bottom w:val="none" w:sz="0" w:space="0" w:color="auto"/>
        <w:right w:val="none" w:sz="0" w:space="0" w:color="auto"/>
      </w:divBdr>
    </w:div>
    <w:div w:id="1389181435">
      <w:bodyDiv w:val="1"/>
      <w:marLeft w:val="0"/>
      <w:marRight w:val="0"/>
      <w:marTop w:val="0"/>
      <w:marBottom w:val="0"/>
      <w:divBdr>
        <w:top w:val="none" w:sz="0" w:space="0" w:color="auto"/>
        <w:left w:val="none" w:sz="0" w:space="0" w:color="auto"/>
        <w:bottom w:val="none" w:sz="0" w:space="0" w:color="auto"/>
        <w:right w:val="none" w:sz="0" w:space="0" w:color="auto"/>
      </w:divBdr>
    </w:div>
    <w:div w:id="1459881351">
      <w:bodyDiv w:val="1"/>
      <w:marLeft w:val="0"/>
      <w:marRight w:val="0"/>
      <w:marTop w:val="0"/>
      <w:marBottom w:val="0"/>
      <w:divBdr>
        <w:top w:val="none" w:sz="0" w:space="0" w:color="auto"/>
        <w:left w:val="none" w:sz="0" w:space="0" w:color="auto"/>
        <w:bottom w:val="none" w:sz="0" w:space="0" w:color="auto"/>
        <w:right w:val="none" w:sz="0" w:space="0" w:color="auto"/>
      </w:divBdr>
    </w:div>
    <w:div w:id="1503816238">
      <w:bodyDiv w:val="1"/>
      <w:marLeft w:val="0"/>
      <w:marRight w:val="0"/>
      <w:marTop w:val="0"/>
      <w:marBottom w:val="0"/>
      <w:divBdr>
        <w:top w:val="none" w:sz="0" w:space="0" w:color="auto"/>
        <w:left w:val="none" w:sz="0" w:space="0" w:color="auto"/>
        <w:bottom w:val="none" w:sz="0" w:space="0" w:color="auto"/>
        <w:right w:val="none" w:sz="0" w:space="0" w:color="auto"/>
      </w:divBdr>
    </w:div>
    <w:div w:id="1526941316">
      <w:bodyDiv w:val="1"/>
      <w:marLeft w:val="0"/>
      <w:marRight w:val="0"/>
      <w:marTop w:val="0"/>
      <w:marBottom w:val="0"/>
      <w:divBdr>
        <w:top w:val="none" w:sz="0" w:space="0" w:color="auto"/>
        <w:left w:val="none" w:sz="0" w:space="0" w:color="auto"/>
        <w:bottom w:val="none" w:sz="0" w:space="0" w:color="auto"/>
        <w:right w:val="none" w:sz="0" w:space="0" w:color="auto"/>
      </w:divBdr>
    </w:div>
    <w:div w:id="1536194014">
      <w:bodyDiv w:val="1"/>
      <w:marLeft w:val="0"/>
      <w:marRight w:val="0"/>
      <w:marTop w:val="0"/>
      <w:marBottom w:val="0"/>
      <w:divBdr>
        <w:top w:val="none" w:sz="0" w:space="0" w:color="auto"/>
        <w:left w:val="none" w:sz="0" w:space="0" w:color="auto"/>
        <w:bottom w:val="none" w:sz="0" w:space="0" w:color="auto"/>
        <w:right w:val="none" w:sz="0" w:space="0" w:color="auto"/>
      </w:divBdr>
      <w:divsChild>
        <w:div w:id="1384409209">
          <w:marLeft w:val="0"/>
          <w:marRight w:val="0"/>
          <w:marTop w:val="0"/>
          <w:marBottom w:val="0"/>
          <w:divBdr>
            <w:top w:val="none" w:sz="0" w:space="0" w:color="auto"/>
            <w:left w:val="none" w:sz="0" w:space="0" w:color="auto"/>
            <w:bottom w:val="none" w:sz="0" w:space="0" w:color="auto"/>
            <w:right w:val="none" w:sz="0" w:space="0" w:color="auto"/>
          </w:divBdr>
          <w:divsChild>
            <w:div w:id="1425030287">
              <w:marLeft w:val="0"/>
              <w:marRight w:val="0"/>
              <w:marTop w:val="0"/>
              <w:marBottom w:val="0"/>
              <w:divBdr>
                <w:top w:val="none" w:sz="0" w:space="0" w:color="auto"/>
                <w:left w:val="none" w:sz="0" w:space="0" w:color="auto"/>
                <w:bottom w:val="none" w:sz="0" w:space="0" w:color="auto"/>
                <w:right w:val="none" w:sz="0" w:space="0" w:color="auto"/>
              </w:divBdr>
            </w:div>
          </w:divsChild>
        </w:div>
        <w:div w:id="1818296893">
          <w:marLeft w:val="0"/>
          <w:marRight w:val="0"/>
          <w:marTop w:val="0"/>
          <w:marBottom w:val="0"/>
          <w:divBdr>
            <w:top w:val="none" w:sz="0" w:space="0" w:color="auto"/>
            <w:left w:val="none" w:sz="0" w:space="0" w:color="auto"/>
            <w:bottom w:val="none" w:sz="0" w:space="0" w:color="auto"/>
            <w:right w:val="none" w:sz="0" w:space="0" w:color="auto"/>
          </w:divBdr>
          <w:divsChild>
            <w:div w:id="5153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3430">
      <w:bodyDiv w:val="1"/>
      <w:marLeft w:val="0"/>
      <w:marRight w:val="0"/>
      <w:marTop w:val="0"/>
      <w:marBottom w:val="0"/>
      <w:divBdr>
        <w:top w:val="none" w:sz="0" w:space="0" w:color="auto"/>
        <w:left w:val="none" w:sz="0" w:space="0" w:color="auto"/>
        <w:bottom w:val="none" w:sz="0" w:space="0" w:color="auto"/>
        <w:right w:val="none" w:sz="0" w:space="0" w:color="auto"/>
      </w:divBdr>
    </w:div>
    <w:div w:id="1598323814">
      <w:bodyDiv w:val="1"/>
      <w:marLeft w:val="0"/>
      <w:marRight w:val="0"/>
      <w:marTop w:val="0"/>
      <w:marBottom w:val="0"/>
      <w:divBdr>
        <w:top w:val="none" w:sz="0" w:space="0" w:color="auto"/>
        <w:left w:val="none" w:sz="0" w:space="0" w:color="auto"/>
        <w:bottom w:val="none" w:sz="0" w:space="0" w:color="auto"/>
        <w:right w:val="none" w:sz="0" w:space="0" w:color="auto"/>
      </w:divBdr>
    </w:div>
    <w:div w:id="1692605442">
      <w:bodyDiv w:val="1"/>
      <w:marLeft w:val="0"/>
      <w:marRight w:val="0"/>
      <w:marTop w:val="0"/>
      <w:marBottom w:val="0"/>
      <w:divBdr>
        <w:top w:val="none" w:sz="0" w:space="0" w:color="auto"/>
        <w:left w:val="none" w:sz="0" w:space="0" w:color="auto"/>
        <w:bottom w:val="none" w:sz="0" w:space="0" w:color="auto"/>
        <w:right w:val="none" w:sz="0" w:space="0" w:color="auto"/>
      </w:divBdr>
    </w:div>
    <w:div w:id="1790051162">
      <w:bodyDiv w:val="1"/>
      <w:marLeft w:val="0"/>
      <w:marRight w:val="0"/>
      <w:marTop w:val="0"/>
      <w:marBottom w:val="0"/>
      <w:divBdr>
        <w:top w:val="none" w:sz="0" w:space="0" w:color="auto"/>
        <w:left w:val="none" w:sz="0" w:space="0" w:color="auto"/>
        <w:bottom w:val="none" w:sz="0" w:space="0" w:color="auto"/>
        <w:right w:val="none" w:sz="0" w:space="0" w:color="auto"/>
      </w:divBdr>
    </w:div>
    <w:div w:id="1797289647">
      <w:bodyDiv w:val="1"/>
      <w:marLeft w:val="0"/>
      <w:marRight w:val="0"/>
      <w:marTop w:val="0"/>
      <w:marBottom w:val="0"/>
      <w:divBdr>
        <w:top w:val="none" w:sz="0" w:space="0" w:color="auto"/>
        <w:left w:val="none" w:sz="0" w:space="0" w:color="auto"/>
        <w:bottom w:val="none" w:sz="0" w:space="0" w:color="auto"/>
        <w:right w:val="none" w:sz="0" w:space="0" w:color="auto"/>
      </w:divBdr>
    </w:div>
    <w:div w:id="1874031900">
      <w:bodyDiv w:val="1"/>
      <w:marLeft w:val="0"/>
      <w:marRight w:val="0"/>
      <w:marTop w:val="0"/>
      <w:marBottom w:val="0"/>
      <w:divBdr>
        <w:top w:val="none" w:sz="0" w:space="0" w:color="auto"/>
        <w:left w:val="none" w:sz="0" w:space="0" w:color="auto"/>
        <w:bottom w:val="none" w:sz="0" w:space="0" w:color="auto"/>
        <w:right w:val="none" w:sz="0" w:space="0" w:color="auto"/>
      </w:divBdr>
    </w:div>
    <w:div w:id="1921065610">
      <w:bodyDiv w:val="1"/>
      <w:marLeft w:val="0"/>
      <w:marRight w:val="0"/>
      <w:marTop w:val="0"/>
      <w:marBottom w:val="0"/>
      <w:divBdr>
        <w:top w:val="none" w:sz="0" w:space="0" w:color="auto"/>
        <w:left w:val="none" w:sz="0" w:space="0" w:color="auto"/>
        <w:bottom w:val="none" w:sz="0" w:space="0" w:color="auto"/>
        <w:right w:val="none" w:sz="0" w:space="0" w:color="auto"/>
      </w:divBdr>
      <w:divsChild>
        <w:div w:id="11930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906776">
      <w:bodyDiv w:val="1"/>
      <w:marLeft w:val="0"/>
      <w:marRight w:val="0"/>
      <w:marTop w:val="0"/>
      <w:marBottom w:val="0"/>
      <w:divBdr>
        <w:top w:val="none" w:sz="0" w:space="0" w:color="auto"/>
        <w:left w:val="none" w:sz="0" w:space="0" w:color="auto"/>
        <w:bottom w:val="none" w:sz="0" w:space="0" w:color="auto"/>
        <w:right w:val="none" w:sz="0" w:space="0" w:color="auto"/>
      </w:divBdr>
    </w:div>
    <w:div w:id="1944805691">
      <w:bodyDiv w:val="1"/>
      <w:marLeft w:val="0"/>
      <w:marRight w:val="0"/>
      <w:marTop w:val="0"/>
      <w:marBottom w:val="0"/>
      <w:divBdr>
        <w:top w:val="none" w:sz="0" w:space="0" w:color="auto"/>
        <w:left w:val="none" w:sz="0" w:space="0" w:color="auto"/>
        <w:bottom w:val="none" w:sz="0" w:space="0" w:color="auto"/>
        <w:right w:val="none" w:sz="0" w:space="0" w:color="auto"/>
      </w:divBdr>
    </w:div>
    <w:div w:id="1976447124">
      <w:bodyDiv w:val="1"/>
      <w:marLeft w:val="0"/>
      <w:marRight w:val="0"/>
      <w:marTop w:val="0"/>
      <w:marBottom w:val="0"/>
      <w:divBdr>
        <w:top w:val="none" w:sz="0" w:space="0" w:color="auto"/>
        <w:left w:val="none" w:sz="0" w:space="0" w:color="auto"/>
        <w:bottom w:val="none" w:sz="0" w:space="0" w:color="auto"/>
        <w:right w:val="none" w:sz="0" w:space="0" w:color="auto"/>
      </w:divBdr>
    </w:div>
    <w:div w:id="2004043686">
      <w:bodyDiv w:val="1"/>
      <w:marLeft w:val="0"/>
      <w:marRight w:val="0"/>
      <w:marTop w:val="0"/>
      <w:marBottom w:val="0"/>
      <w:divBdr>
        <w:top w:val="none" w:sz="0" w:space="0" w:color="auto"/>
        <w:left w:val="none" w:sz="0" w:space="0" w:color="auto"/>
        <w:bottom w:val="none" w:sz="0" w:space="0" w:color="auto"/>
        <w:right w:val="none" w:sz="0" w:space="0" w:color="auto"/>
      </w:divBdr>
    </w:div>
    <w:div w:id="2047369548">
      <w:bodyDiv w:val="1"/>
      <w:marLeft w:val="0"/>
      <w:marRight w:val="0"/>
      <w:marTop w:val="0"/>
      <w:marBottom w:val="0"/>
      <w:divBdr>
        <w:top w:val="none" w:sz="0" w:space="0" w:color="auto"/>
        <w:left w:val="none" w:sz="0" w:space="0" w:color="auto"/>
        <w:bottom w:val="none" w:sz="0" w:space="0" w:color="auto"/>
        <w:right w:val="none" w:sz="0" w:space="0" w:color="auto"/>
      </w:divBdr>
    </w:div>
    <w:div w:id="2065904107">
      <w:bodyDiv w:val="1"/>
      <w:marLeft w:val="0"/>
      <w:marRight w:val="0"/>
      <w:marTop w:val="0"/>
      <w:marBottom w:val="0"/>
      <w:divBdr>
        <w:top w:val="none" w:sz="0" w:space="0" w:color="auto"/>
        <w:left w:val="none" w:sz="0" w:space="0" w:color="auto"/>
        <w:bottom w:val="none" w:sz="0" w:space="0" w:color="auto"/>
        <w:right w:val="none" w:sz="0" w:space="0" w:color="auto"/>
      </w:divBdr>
    </w:div>
    <w:div w:id="2118482086">
      <w:bodyDiv w:val="1"/>
      <w:marLeft w:val="0"/>
      <w:marRight w:val="0"/>
      <w:marTop w:val="0"/>
      <w:marBottom w:val="0"/>
      <w:divBdr>
        <w:top w:val="none" w:sz="0" w:space="0" w:color="auto"/>
        <w:left w:val="none" w:sz="0" w:space="0" w:color="auto"/>
        <w:bottom w:val="none" w:sz="0" w:space="0" w:color="auto"/>
        <w:right w:val="none" w:sz="0" w:space="0" w:color="auto"/>
      </w:divBdr>
    </w:div>
    <w:div w:id="2132551931">
      <w:bodyDiv w:val="1"/>
      <w:marLeft w:val="0"/>
      <w:marRight w:val="0"/>
      <w:marTop w:val="0"/>
      <w:marBottom w:val="0"/>
      <w:divBdr>
        <w:top w:val="none" w:sz="0" w:space="0" w:color="auto"/>
        <w:left w:val="none" w:sz="0" w:space="0" w:color="auto"/>
        <w:bottom w:val="none" w:sz="0" w:space="0" w:color="auto"/>
        <w:right w:val="none" w:sz="0" w:space="0" w:color="auto"/>
      </w:divBdr>
    </w:div>
    <w:div w:id="2143619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projectlombok.org/?utm_source=chatgpt.com"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maven.apache.org/guides/?utm_source=chatgpt.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oracle.com/en/java/javase/21/?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ev.mysql.com/doc/refman/8.0/en/?utm_source=chatgpt.com" TargetMode="External"/><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cs.spring.io/spring-data/jpa/reference/?utm_source=chatgpt.com"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cs.spring.io/spring-boot/reference/?utm_source=chatgpt.com" TargetMode="External"/><Relationship Id="rId35" Type="http://schemas.openxmlformats.org/officeDocument/2006/relationships/hyperlink" Target="https://github.com/adrianomantoan-tst-eng-comp2026/portfolio-adriano-mantoan/tree/main/programa%C3%A7%C3%A3o-orientada-a-objetos/autostock/autostock?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0AB763-C341-4449-A445-449394FE9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3193</TotalTime>
  <Pages>1</Pages>
  <Words>5379</Words>
  <Characters>29048</Characters>
  <Application>Microsoft Office Word</Application>
  <DocSecurity>0</DocSecurity>
  <Lines>242</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Adriano</cp:lastModifiedBy>
  <cp:revision>295</cp:revision>
  <cp:lastPrinted>2026-08-30T20:11:00Z</cp:lastPrinted>
  <dcterms:created xsi:type="dcterms:W3CDTF">2013-12-23T23:15:00Z</dcterms:created>
  <dcterms:modified xsi:type="dcterms:W3CDTF">2026-08-30T20:11:00Z</dcterms:modified>
</cp:coreProperties>
</file>